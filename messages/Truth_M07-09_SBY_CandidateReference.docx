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Truth Message 7-9 (SBY) -- Tabel Referensi Kandidat (dari Tahap 3)</w:t>
      </w:r>
    </w:p>
    <w:p>
      <w:r>
        <w:rPr>
          <w:b/>
        </w:rPr>
        <w:t>Sumber:</w:t>
      </w:r>
      <w:r>
        <w:t xml:space="preserve"> seluruh kandidat Tahap 3 track SBY -- </w:t>
      </w:r>
      <w:r>
        <w:rPr>
          <w:rFonts w:ascii="Consolas" w:hAnsi="Consolas"/>
        </w:rPr>
        <w:t>Truth_M07_QuestionBank_Tahap3_ID.md</w:t>
      </w:r>
      <w:r>
        <w:t xml:space="preserve"> (35), </w:t>
      </w:r>
      <w:r>
        <w:rPr>
          <w:rFonts w:ascii="Consolas" w:hAnsi="Consolas"/>
        </w:rPr>
        <w:t>Truth_M08_QuestionBank_Tahap3_ID.md</w:t>
      </w:r>
      <w:r>
        <w:t xml:space="preserve"> (19), </w:t>
      </w:r>
      <w:r>
        <w:rPr>
          <w:rFonts w:ascii="Consolas" w:hAnsi="Consolas"/>
        </w:rPr>
        <w:t>Truth_M09_QuestionBank_Tahap3_ID.md</w:t>
      </w:r>
      <w:r>
        <w:t xml:space="preserve"> (19). Total 73 kandidat.</w:t>
      </w:r>
    </w:p>
    <w:p>
      <w:r>
        <w:rPr>
          <w:b/>
        </w:rPr>
        <w:t>Tujuan:</w:t>
      </w:r>
      <w:r>
        <w:t xml:space="preserve"> referensi tunggal yang mudah dibaca untuk keperluan QC manual (Tahap 5) -- supaya bila ada soal terpilih yang dinilai perlu diganti, penukarnya (kandidat berstatus Cadangan) bisa langsung dilihat teks lengkapnya di sini tanpa bolak-balik 3 file terpisah.</w:t>
      </w:r>
    </w:p>
    <w:p>
      <w:pPr>
        <w:pStyle w:val="IntenseQuote"/>
      </w:pPr>
      <w:r>
        <w:t>PENTING: Ini BUKAN Item Bank. Kunci jawaban di kolom "Kunci" semuanya masih di posisi A (belum diacak) -- warisan format Tahap 3 untuk memudahkan audit, bukan untuk dipakai sebagai lembar ujian. Item Bank (dokumen produksi terpisah, posisi jawaban teracak) dibangun setelah Tahap 5 selesai.</w:t>
      </w:r>
    </w:p>
    <w:p>
      <w:r>
        <w:rPr>
          <w:b/>
        </w:rPr>
        <w:t>Status:</w:t>
      </w:r>
      <w:r>
        <w:t xml:space="preserve"> </w:t>
      </w:r>
      <w:r>
        <w:rPr>
          <w:b/>
        </w:rPr>
        <w:t>Terpilih</w:t>
      </w:r>
      <w:r>
        <w:t xml:space="preserve"> = termasuk dalam 50 soal final Tahap 4 (</w:t>
      </w:r>
      <w:r>
        <w:rPr>
          <w:rFonts w:ascii="Consolas" w:hAnsi="Consolas"/>
        </w:rPr>
        <w:t>Truth_M07-09_QuestionBank_Audit_Tahap4_ID.md</w:t>
      </w:r>
      <w:r>
        <w:t xml:space="preserve">). </w:t>
      </w:r>
      <w:r>
        <w:rPr>
          <w:b/>
        </w:rPr>
        <w:t>Cadangan</w:t>
      </w:r>
      <w:r>
        <w:t xml:space="preserve"> = tidak terpilih di Tahap 4, dengan alasan singkat -- kandidat pertama untuk dipertimbangkan bila ada soal terpilih yang perlu diganti pada QC manual.</w:t>
      </w:r>
    </w:p>
    <w:p>
      <w:r>
        <w:rPr>
          <w:b/>
        </w:rPr>
        <w:t>Format:</w:t>
      </w:r>
      <w:r>
        <w:t xml:space="preserve"> disusun untuk dicetak/dilihat pada orientasi A4 </w:t>
      </w:r>
      <w:r>
        <w:rPr>
          <w:b/>
        </w:rPr>
        <w:t>landscape</w:t>
      </w:r>
      <w:r>
        <w:t>, margin 0,5 cm di semua sisi, mengikuti konvensi "bank kandidat" proyek ini.</w:t>
      </w:r>
    </w:p>
    <w:p>
      <w:r>
        <w:rPr>
          <w:sz w:val="12"/>
        </w:rPr>
        <w:t>____________________________________________________________________________________________________</w:t>
      </w:r>
    </w:p>
    <w:p>
      <w:pPr>
        <w:pStyle w:val="Heading2"/>
      </w:pPr>
      <w:r>
        <w:t>Message 7 -- Penyaluran Ilahi dalam Kitab Roma (3)</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6"/>
              </w:rPr>
            </w:r>
            <w:r>
              <w:rPr>
                <w:b/>
                <w:sz w:val="16"/>
              </w:rPr>
              <w:t>No</w:t>
            </w:r>
          </w:p>
        </w:tc>
        <w:tc>
          <w:tcPr>
            <w:tcW w:type="dxa" w:w="1356"/>
          </w:tcPr>
          <w:p>
            <w:r>
              <w:rPr>
                <w:b/>
                <w:sz w:val="16"/>
              </w:rPr>
            </w:r>
            <w:r>
              <w:rPr>
                <w:b/>
                <w:sz w:val="16"/>
              </w:rPr>
              <w:t>Poin (T1)</w:t>
            </w:r>
          </w:p>
        </w:tc>
        <w:tc>
          <w:tcPr>
            <w:tcW w:type="dxa" w:w="1356"/>
          </w:tcPr>
          <w:p>
            <w:r>
              <w:rPr>
                <w:b/>
                <w:sz w:val="16"/>
              </w:rPr>
            </w:r>
            <w:r>
              <w:rPr>
                <w:b/>
                <w:sz w:val="16"/>
              </w:rPr>
              <w:t>Kes.</w:t>
            </w:r>
          </w:p>
        </w:tc>
        <w:tc>
          <w:tcPr>
            <w:tcW w:type="dxa" w:w="1356"/>
          </w:tcPr>
          <w:p>
            <w:r>
              <w:rPr>
                <w:b/>
                <w:sz w:val="16"/>
              </w:rPr>
            </w:r>
            <w:r>
              <w:rPr>
                <w:b/>
                <w:sz w:val="16"/>
              </w:rPr>
              <w:t>Tipe</w:t>
            </w:r>
          </w:p>
        </w:tc>
        <w:tc>
          <w:tcPr>
            <w:tcW w:type="dxa" w:w="1356"/>
          </w:tcPr>
          <w:p>
            <w:r>
              <w:rPr>
                <w:b/>
                <w:sz w:val="16"/>
              </w:rPr>
            </w:r>
            <w:r>
              <w:rPr>
                <w:b/>
                <w:sz w:val="16"/>
              </w:rPr>
              <w:t>Pertanyaan</w:t>
            </w:r>
          </w:p>
        </w:tc>
        <w:tc>
          <w:tcPr>
            <w:tcW w:type="dxa" w:w="1356"/>
          </w:tcPr>
          <w:p>
            <w:r>
              <w:rPr>
                <w:b/>
                <w:sz w:val="16"/>
              </w:rPr>
            </w:r>
            <w:r>
              <w:rPr>
                <w:b/>
                <w:sz w:val="16"/>
              </w:rPr>
              <w:t>A</w:t>
            </w:r>
          </w:p>
        </w:tc>
        <w:tc>
          <w:tcPr>
            <w:tcW w:type="dxa" w:w="1356"/>
          </w:tcPr>
          <w:p>
            <w:r>
              <w:rPr>
                <w:b/>
                <w:sz w:val="16"/>
              </w:rPr>
            </w:r>
            <w:r>
              <w:rPr>
                <w:b/>
                <w:sz w:val="16"/>
              </w:rPr>
              <w:t>B</w:t>
            </w:r>
          </w:p>
        </w:tc>
        <w:tc>
          <w:tcPr>
            <w:tcW w:type="dxa" w:w="1356"/>
          </w:tcPr>
          <w:p>
            <w:r>
              <w:rPr>
                <w:b/>
                <w:sz w:val="16"/>
              </w:rPr>
            </w:r>
            <w:r>
              <w:rPr>
                <w:b/>
                <w:sz w:val="16"/>
              </w:rPr>
              <w:t>C</w:t>
            </w:r>
          </w:p>
        </w:tc>
        <w:tc>
          <w:tcPr>
            <w:tcW w:type="dxa" w:w="1356"/>
          </w:tcPr>
          <w:p>
            <w:r>
              <w:rPr>
                <w:b/>
                <w:sz w:val="16"/>
              </w:rPr>
            </w:r>
            <w:r>
              <w:rPr>
                <w:b/>
                <w:sz w:val="16"/>
              </w:rPr>
              <w:t>D</w:t>
            </w:r>
          </w:p>
        </w:tc>
        <w:tc>
          <w:tcPr>
            <w:tcW w:type="dxa" w:w="1356"/>
          </w:tcPr>
          <w:p>
            <w:r>
              <w:rPr>
                <w:b/>
                <w:sz w:val="16"/>
              </w:rPr>
            </w:r>
            <w:r>
              <w:rPr>
                <w:b/>
                <w:sz w:val="16"/>
              </w:rPr>
              <w:t>Kunci</w:t>
            </w:r>
          </w:p>
        </w:tc>
        <w:tc>
          <w:tcPr>
            <w:tcW w:type="dxa" w:w="1356"/>
          </w:tcPr>
          <w:p>
            <w:r>
              <w:rPr>
                <w:b/>
                <w:sz w:val="16"/>
              </w:rPr>
            </w:r>
            <w:r>
              <w:rPr>
                <w:b/>
                <w:sz w:val="16"/>
              </w:rPr>
              <w:t>Bukti</w:t>
            </w:r>
          </w:p>
        </w:tc>
        <w:tc>
          <w:tcPr>
            <w:tcW w:type="dxa" w:w="1356"/>
          </w:tcPr>
          <w:p>
            <w:r>
              <w:rPr>
                <w:b/>
                <w:sz w:val="16"/>
              </w:rPr>
            </w:r>
            <w:r>
              <w:rPr>
                <w:b/>
                <w:sz w:val="16"/>
              </w:rPr>
              <w:t>Status</w:t>
            </w:r>
          </w:p>
        </w:tc>
      </w:tr>
      <w:tr>
        <w:tc>
          <w:tcPr>
            <w:tcW w:type="dxa" w:w="1356"/>
          </w:tcPr>
          <w:p>
            <w:r>
              <w:rPr>
                <w:sz w:val="16"/>
              </w:rPr>
            </w:r>
            <w:r>
              <w:rPr>
                <w:sz w:val="16"/>
              </w:rPr>
              <w:t>1</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Interpretasi</w:t>
            </w:r>
          </w:p>
        </w:tc>
        <w:tc>
          <w:tcPr>
            <w:tcW w:type="dxa" w:w="1356"/>
          </w:tcPr>
          <w:p>
            <w:r>
              <w:rPr>
                <w:sz w:val="16"/>
              </w:rPr>
            </w:r>
            <w:r>
              <w:rPr>
                <w:sz w:val="16"/>
              </w:rPr>
              <w:t>Istilah "penyaluran Ilahi" (divine dispensing) dalam pengajaran Kitab Roma dipahami sebagai...</w:t>
            </w:r>
          </w:p>
        </w:tc>
        <w:tc>
          <w:tcPr>
            <w:tcW w:type="dxa" w:w="1356"/>
          </w:tcPr>
          <w:p>
            <w:r>
              <w:rPr>
                <w:sz w:val="16"/>
              </w:rPr>
            </w:r>
            <w:r>
              <w:rPr>
                <w:sz w:val="16"/>
              </w:rPr>
              <w:t>Realitas Alkitabiah yang benar-benar terjadi dalam pengalaman orang beriman</w:t>
            </w:r>
          </w:p>
        </w:tc>
        <w:tc>
          <w:tcPr>
            <w:tcW w:type="dxa" w:w="1356"/>
          </w:tcPr>
          <w:p>
            <w:r>
              <w:rPr>
                <w:sz w:val="16"/>
              </w:rPr>
            </w:r>
            <w:r>
              <w:rPr>
                <w:sz w:val="16"/>
              </w:rPr>
              <w:t>Istilah tekstual yang muncul berulang kali dalam surat-surat Paulus</w:t>
            </w:r>
          </w:p>
        </w:tc>
        <w:tc>
          <w:tcPr>
            <w:tcW w:type="dxa" w:w="1356"/>
          </w:tcPr>
          <w:p>
            <w:r>
              <w:rPr>
                <w:sz w:val="16"/>
              </w:rPr>
            </w:r>
            <w:r>
              <w:rPr>
                <w:sz w:val="16"/>
              </w:rPr>
              <w:t>Konsep filosofis yang dikembangkan oleh gereja mula-mula</w:t>
            </w:r>
          </w:p>
        </w:tc>
        <w:tc>
          <w:tcPr>
            <w:tcW w:type="dxa" w:w="1356"/>
          </w:tcPr>
          <w:p>
            <w:r>
              <w:rPr>
                <w:sz w:val="16"/>
              </w:rPr>
            </w:r>
            <w:r>
              <w:rPr>
                <w:sz w:val="16"/>
              </w:rPr>
              <w:t>Sebutan lain untuk karunia-karunia Roh Kudus dalam Roma 12</w:t>
            </w:r>
          </w:p>
        </w:tc>
        <w:tc>
          <w:tcPr>
            <w:tcW w:type="dxa" w:w="1356"/>
          </w:tcPr>
          <w:p>
            <w:r>
              <w:rPr>
                <w:sz w:val="16"/>
              </w:rPr>
            </w:r>
            <w:r>
              <w:rPr>
                <w:sz w:val="16"/>
              </w:rPr>
              <w:t>A</w:t>
            </w:r>
          </w:p>
        </w:tc>
        <w:tc>
          <w:tcPr>
            <w:tcW w:type="dxa" w:w="1356"/>
          </w:tcPr>
          <w:p>
            <w:r>
              <w:rPr>
                <w:sz w:val="16"/>
              </w:rPr>
            </w:r>
            <w:r>
              <w:rPr>
                <w:sz w:val="16"/>
              </w:rPr>
              <w:t>Poin 1: "Ini kata penyair ini tidak ada secara teks tetapi yang ada adalah realitas."</w:t>
            </w:r>
          </w:p>
        </w:tc>
        <w:tc>
          <w:tcPr>
            <w:tcW w:type="dxa" w:w="1356"/>
          </w:tcPr>
          <w:p>
            <w:r>
              <w:rPr>
                <w:sz w:val="16"/>
              </w:rPr>
            </w:r>
            <w:r>
              <w:rPr>
                <w:sz w:val="16"/>
              </w:rPr>
              <w:t>Terpilih</w:t>
            </w:r>
          </w:p>
        </w:tc>
      </w:tr>
      <w:tr>
        <w:tc>
          <w:tcPr>
            <w:tcW w:type="dxa" w:w="1356"/>
          </w:tcPr>
          <w:p>
            <w:r>
              <w:rPr>
                <w:sz w:val="16"/>
              </w:rPr>
            </w:r>
            <w:r>
              <w:rPr>
                <w:sz w:val="16"/>
              </w:rPr>
              <w:t>2</w:t>
            </w:r>
          </w:p>
        </w:tc>
        <w:tc>
          <w:tcPr>
            <w:tcW w:type="dxa" w:w="1356"/>
          </w:tcPr>
          <w:p>
            <w:r>
              <w:rPr>
                <w:sz w:val="16"/>
              </w:rPr>
            </w:r>
            <w:r>
              <w:rPr>
                <w:sz w:val="16"/>
              </w:rPr>
              <w:t>2</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Injil Allah menjadikan orang berdosa sebagai anak-anak Allah — ini disebut sebagai aspek apa dari keselamatan?</w:t>
            </w:r>
          </w:p>
        </w:tc>
        <w:tc>
          <w:tcPr>
            <w:tcW w:type="dxa" w:w="1356"/>
          </w:tcPr>
          <w:p>
            <w:r>
              <w:rPr>
                <w:sz w:val="16"/>
              </w:rPr>
            </w:r>
            <w:r>
              <w:rPr>
                <w:sz w:val="16"/>
              </w:rPr>
              <w:t>Aspek yuridis</w:t>
            </w:r>
          </w:p>
        </w:tc>
        <w:tc>
          <w:tcPr>
            <w:tcW w:type="dxa" w:w="1356"/>
          </w:tcPr>
          <w:p>
            <w:r>
              <w:rPr>
                <w:sz w:val="16"/>
              </w:rPr>
            </w:r>
            <w:r>
              <w:rPr>
                <w:sz w:val="16"/>
              </w:rPr>
              <w:t>Aspek organik</w:t>
            </w:r>
          </w:p>
        </w:tc>
        <w:tc>
          <w:tcPr>
            <w:tcW w:type="dxa" w:w="1356"/>
          </w:tcPr>
          <w:p>
            <w:r>
              <w:rPr>
                <w:sz w:val="16"/>
              </w:rPr>
            </w:r>
            <w:r>
              <w:rPr>
                <w:sz w:val="16"/>
              </w:rPr>
              <w:t>Aspek eskatologis</w:t>
            </w:r>
          </w:p>
        </w:tc>
        <w:tc>
          <w:tcPr>
            <w:tcW w:type="dxa" w:w="1356"/>
          </w:tcPr>
          <w:p>
            <w:r>
              <w:rPr>
                <w:sz w:val="16"/>
              </w:rPr>
            </w:r>
            <w:r>
              <w:rPr>
                <w:sz w:val="16"/>
              </w:rPr>
              <w:t>Aspek liturgis</w:t>
            </w:r>
          </w:p>
        </w:tc>
        <w:tc>
          <w:tcPr>
            <w:tcW w:type="dxa" w:w="1356"/>
          </w:tcPr>
          <w:p>
            <w:r>
              <w:rPr>
                <w:sz w:val="16"/>
              </w:rPr>
            </w:r>
            <w:r>
              <w:rPr>
                <w:sz w:val="16"/>
              </w:rPr>
              <w:t>A</w:t>
            </w:r>
          </w:p>
        </w:tc>
        <w:tc>
          <w:tcPr>
            <w:tcW w:type="dxa" w:w="1356"/>
          </w:tcPr>
          <w:p>
            <w:r>
              <w:rPr>
                <w:sz w:val="16"/>
              </w:rPr>
            </w:r>
            <w:r>
              <w:rPr>
                <w:sz w:val="16"/>
              </w:rPr>
              <w:t>Poin 2: "Orang dosa menjadi anak-anak Allah. Ini adalah aspek yuridis dari keselamatan."</w:t>
            </w:r>
          </w:p>
        </w:tc>
        <w:tc>
          <w:tcPr>
            <w:tcW w:type="dxa" w:w="1356"/>
          </w:tcPr>
          <w:p>
            <w:r>
              <w:rPr>
                <w:sz w:val="16"/>
              </w:rPr>
            </w:r>
            <w:r>
              <w:rPr>
                <w:sz w:val="16"/>
              </w:rPr>
              <w:t>Terpilih</w:t>
            </w:r>
          </w:p>
        </w:tc>
      </w:tr>
      <w:tr>
        <w:tc>
          <w:tcPr>
            <w:tcW w:type="dxa" w:w="1356"/>
          </w:tcPr>
          <w:p>
            <w:r>
              <w:rPr>
                <w:sz w:val="16"/>
              </w:rPr>
            </w:r>
            <w:r>
              <w:rPr>
                <w:sz w:val="16"/>
              </w:rPr>
              <w:t>3</w:t>
            </w:r>
          </w:p>
        </w:tc>
        <w:tc>
          <w:tcPr>
            <w:tcW w:type="dxa" w:w="1356"/>
          </w:tcPr>
          <w:p>
            <w:r>
              <w:rPr>
                <w:sz w:val="16"/>
              </w:rPr>
            </w:r>
            <w:r>
              <w:rPr>
                <w:sz w:val="16"/>
              </w:rPr>
              <w:t>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Tersusunnya anak-anak Allah ke dalam satu tubuh disebut sebagai aspek apa dari keselamatan?</w:t>
            </w:r>
          </w:p>
        </w:tc>
        <w:tc>
          <w:tcPr>
            <w:tcW w:type="dxa" w:w="1356"/>
          </w:tcPr>
          <w:p>
            <w:r>
              <w:rPr>
                <w:sz w:val="16"/>
              </w:rPr>
            </w:r>
            <w:r>
              <w:rPr>
                <w:sz w:val="16"/>
              </w:rPr>
              <w:t>Aspek organik</w:t>
            </w:r>
          </w:p>
        </w:tc>
        <w:tc>
          <w:tcPr>
            <w:tcW w:type="dxa" w:w="1356"/>
          </w:tcPr>
          <w:p>
            <w:r>
              <w:rPr>
                <w:sz w:val="16"/>
              </w:rPr>
            </w:r>
            <w:r>
              <w:rPr>
                <w:sz w:val="16"/>
              </w:rPr>
              <w:t>Aspek yuridis</w:t>
            </w:r>
          </w:p>
        </w:tc>
        <w:tc>
          <w:tcPr>
            <w:tcW w:type="dxa" w:w="1356"/>
          </w:tcPr>
          <w:p>
            <w:r>
              <w:rPr>
                <w:sz w:val="16"/>
              </w:rPr>
            </w:r>
            <w:r>
              <w:rPr>
                <w:sz w:val="16"/>
              </w:rPr>
              <w:t>Aspek historis</w:t>
            </w:r>
          </w:p>
        </w:tc>
        <w:tc>
          <w:tcPr>
            <w:tcW w:type="dxa" w:w="1356"/>
          </w:tcPr>
          <w:p>
            <w:r>
              <w:rPr>
                <w:sz w:val="16"/>
              </w:rPr>
            </w:r>
            <w:r>
              <w:rPr>
                <w:sz w:val="16"/>
              </w:rPr>
              <w:t>Aspek moral</w:t>
            </w:r>
          </w:p>
        </w:tc>
        <w:tc>
          <w:tcPr>
            <w:tcW w:type="dxa" w:w="1356"/>
          </w:tcPr>
          <w:p>
            <w:r>
              <w:rPr>
                <w:sz w:val="16"/>
              </w:rPr>
            </w:r>
            <w:r>
              <w:rPr>
                <w:sz w:val="16"/>
              </w:rPr>
              <w:t>A</w:t>
            </w:r>
          </w:p>
        </w:tc>
        <w:tc>
          <w:tcPr>
            <w:tcW w:type="dxa" w:w="1356"/>
          </w:tcPr>
          <w:p>
            <w:r>
              <w:rPr>
                <w:sz w:val="16"/>
              </w:rPr>
            </w:r>
            <w:r>
              <w:rPr>
                <w:sz w:val="16"/>
              </w:rPr>
              <w:t>Poin 3: "Lalu dari anak-anak mereka perlu tersusun ke dalam satu tubuh. Ini adalah aspek organik."</w:t>
            </w:r>
          </w:p>
        </w:tc>
        <w:tc>
          <w:tcPr>
            <w:tcW w:type="dxa" w:w="1356"/>
          </w:tcPr>
          <w:p>
            <w:r>
              <w:rPr>
                <w:sz w:val="16"/>
              </w:rPr>
            </w:r>
            <w:r>
              <w:rPr>
                <w:sz w:val="16"/>
              </w:rPr>
              <w:t>Cadangan -- Terminologi bridging/recap dari berita Roma sebelumnya (bukan istilah outline message 7 sendiri); redundan dengan No. 2 (aspek yuridis).</w:t>
            </w:r>
          </w:p>
        </w:tc>
      </w:tr>
      <w:tr>
        <w:tc>
          <w:tcPr>
            <w:tcW w:type="dxa" w:w="1356"/>
          </w:tcPr>
          <w:p>
            <w:r>
              <w:rPr>
                <w:sz w:val="16"/>
              </w:rPr>
            </w:r>
            <w:r>
              <w:rPr>
                <w:sz w:val="16"/>
              </w:rPr>
              <w:t>4</w:t>
            </w:r>
          </w:p>
        </w:tc>
        <w:tc>
          <w:tcPr>
            <w:tcW w:type="dxa" w:w="1356"/>
          </w:tcPr>
          <w:p>
            <w:r>
              <w:rPr>
                <w:sz w:val="16"/>
              </w:rPr>
            </w:r>
            <w:r>
              <w:rPr>
                <w:sz w:val="16"/>
              </w:rPr>
              <w:t>4</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Apa yang dilakukan Tuhan Yesus di muka bumi, menurut pemahaman penyaluran Ilahi?</w:t>
            </w:r>
          </w:p>
        </w:tc>
        <w:tc>
          <w:tcPr>
            <w:tcW w:type="dxa" w:w="1356"/>
          </w:tcPr>
          <w:p>
            <w:r>
              <w:rPr>
                <w:sz w:val="16"/>
              </w:rPr>
            </w:r>
            <w:r>
              <w:rPr>
                <w:sz w:val="16"/>
              </w:rPr>
              <w:t>Menyalurkan Allah sendiri kepada manusia</w:t>
            </w:r>
          </w:p>
        </w:tc>
        <w:tc>
          <w:tcPr>
            <w:tcW w:type="dxa" w:w="1356"/>
          </w:tcPr>
          <w:p>
            <w:r>
              <w:rPr>
                <w:sz w:val="16"/>
              </w:rPr>
            </w:r>
            <w:r>
              <w:rPr>
                <w:sz w:val="16"/>
              </w:rPr>
              <w:t>Menunjukkan kuasa dan mukjizat sebagai bukti keallahan-Nya</w:t>
            </w:r>
          </w:p>
        </w:tc>
        <w:tc>
          <w:tcPr>
            <w:tcW w:type="dxa" w:w="1356"/>
          </w:tcPr>
          <w:p>
            <w:r>
              <w:rPr>
                <w:sz w:val="16"/>
              </w:rPr>
            </w:r>
            <w:r>
              <w:rPr>
                <w:sz w:val="16"/>
              </w:rPr>
              <w:t>Mendirikan sistem ibadah baru menggantikan Bait Allah</w:t>
            </w:r>
          </w:p>
        </w:tc>
        <w:tc>
          <w:tcPr>
            <w:tcW w:type="dxa" w:w="1356"/>
          </w:tcPr>
          <w:p>
            <w:r>
              <w:rPr>
                <w:sz w:val="16"/>
              </w:rPr>
            </w:r>
            <w:r>
              <w:rPr>
                <w:sz w:val="16"/>
              </w:rPr>
              <w:t>Mengumpulkan murid-murid untuk melanjutkan pengajaran-Nya</w:t>
            </w:r>
          </w:p>
        </w:tc>
        <w:tc>
          <w:tcPr>
            <w:tcW w:type="dxa" w:w="1356"/>
          </w:tcPr>
          <w:p>
            <w:r>
              <w:rPr>
                <w:sz w:val="16"/>
              </w:rPr>
            </w:r>
            <w:r>
              <w:rPr>
                <w:sz w:val="16"/>
              </w:rPr>
              <w:t>A</w:t>
            </w:r>
          </w:p>
        </w:tc>
        <w:tc>
          <w:tcPr>
            <w:tcW w:type="dxa" w:w="1356"/>
          </w:tcPr>
          <w:p>
            <w:r>
              <w:rPr>
                <w:sz w:val="16"/>
              </w:rPr>
            </w:r>
            <w:r>
              <w:rPr>
                <w:sz w:val="16"/>
              </w:rPr>
              <w:t>Poin 4: "Kacamata kita sekarang telah melihat apa yang Tuhan lakukan di muka bumi adalah menyalurkan... menyalurkan."</w:t>
            </w:r>
          </w:p>
        </w:tc>
        <w:tc>
          <w:tcPr>
            <w:tcW w:type="dxa" w:w="1356"/>
          </w:tcPr>
          <w:p>
            <w:r>
              <w:rPr>
                <w:sz w:val="16"/>
              </w:rPr>
            </w:r>
            <w:r>
              <w:rPr>
                <w:sz w:val="16"/>
              </w:rPr>
              <w:t>Cadangan -- Tumpang tindih konsep dengan No. 1 (definisi dasar "penyaluran Ilahi"); redundan penekanan.</w:t>
            </w:r>
          </w:p>
        </w:tc>
      </w:tr>
      <w:tr>
        <w:tc>
          <w:tcPr>
            <w:tcW w:type="dxa" w:w="1356"/>
          </w:tcPr>
          <w:p>
            <w:r>
              <w:rPr>
                <w:sz w:val="16"/>
              </w:rPr>
            </w:r>
            <w:r>
              <w:rPr>
                <w:sz w:val="16"/>
              </w:rPr>
              <w:t>5</w:t>
            </w:r>
          </w:p>
        </w:tc>
        <w:tc>
          <w:tcPr>
            <w:tcW w:type="dxa" w:w="1356"/>
          </w:tcPr>
          <w:p>
            <w:r>
              <w:rPr>
                <w:sz w:val="16"/>
              </w:rPr>
            </w:r>
            <w:r>
              <w:rPr>
                <w:sz w:val="16"/>
              </w:rPr>
              <w:t>5</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Kitab Roma, dari segi doktrin keselamatan (dipilih, ditentukan, dibenarkan, dimuliakan), mencapai puncaknya di pasal berapa?</w:t>
            </w:r>
          </w:p>
        </w:tc>
        <w:tc>
          <w:tcPr>
            <w:tcW w:type="dxa" w:w="1356"/>
          </w:tcPr>
          <w:p>
            <w:r>
              <w:rPr>
                <w:sz w:val="16"/>
              </w:rPr>
            </w:r>
            <w:r>
              <w:rPr>
                <w:sz w:val="16"/>
              </w:rPr>
              <w:t>Pasal 8</w:t>
            </w:r>
          </w:p>
        </w:tc>
        <w:tc>
          <w:tcPr>
            <w:tcW w:type="dxa" w:w="1356"/>
          </w:tcPr>
          <w:p>
            <w:r>
              <w:rPr>
                <w:sz w:val="16"/>
              </w:rPr>
            </w:r>
            <w:r>
              <w:rPr>
                <w:sz w:val="16"/>
              </w:rPr>
              <w:t>Pasal 11</w:t>
            </w:r>
          </w:p>
        </w:tc>
        <w:tc>
          <w:tcPr>
            <w:tcW w:type="dxa" w:w="1356"/>
          </w:tcPr>
          <w:p>
            <w:r>
              <w:rPr>
                <w:sz w:val="16"/>
              </w:rPr>
            </w:r>
            <w:r>
              <w:rPr>
                <w:sz w:val="16"/>
              </w:rPr>
              <w:t>Pasal 12</w:t>
            </w:r>
          </w:p>
        </w:tc>
        <w:tc>
          <w:tcPr>
            <w:tcW w:type="dxa" w:w="1356"/>
          </w:tcPr>
          <w:p>
            <w:r>
              <w:rPr>
                <w:sz w:val="16"/>
              </w:rPr>
            </w:r>
            <w:r>
              <w:rPr>
                <w:sz w:val="16"/>
              </w:rPr>
              <w:t>Pasal 16</w:t>
            </w:r>
          </w:p>
        </w:tc>
        <w:tc>
          <w:tcPr>
            <w:tcW w:type="dxa" w:w="1356"/>
          </w:tcPr>
          <w:p>
            <w:r>
              <w:rPr>
                <w:sz w:val="16"/>
              </w:rPr>
            </w:r>
            <w:r>
              <w:rPr>
                <w:sz w:val="16"/>
              </w:rPr>
              <w:t>A</w:t>
            </w:r>
          </w:p>
        </w:tc>
        <w:tc>
          <w:tcPr>
            <w:tcW w:type="dxa" w:w="1356"/>
          </w:tcPr>
          <w:p>
            <w:r>
              <w:rPr>
                <w:sz w:val="16"/>
              </w:rPr>
            </w:r>
            <w:r>
              <w:rPr>
                <w:sz w:val="16"/>
              </w:rPr>
              <w:t>Poin 5: "Kitab Roma... sampai puncaknya itu sudah selesai di pasal 8."</w:t>
            </w:r>
          </w:p>
        </w:tc>
        <w:tc>
          <w:tcPr>
            <w:tcW w:type="dxa" w:w="1356"/>
          </w:tcPr>
          <w:p>
            <w:r>
              <w:rPr>
                <w:sz w:val="16"/>
              </w:rPr>
            </w:r>
            <w:r>
              <w:rPr>
                <w:sz w:val="16"/>
              </w:rPr>
              <w:t>Terpilih</w:t>
            </w:r>
          </w:p>
        </w:tc>
      </w:tr>
      <w:tr>
        <w:tc>
          <w:tcPr>
            <w:tcW w:type="dxa" w:w="1356"/>
          </w:tcPr>
          <w:p>
            <w:r>
              <w:rPr>
                <w:sz w:val="16"/>
              </w:rPr>
            </w:r>
            <w:r>
              <w:rPr>
                <w:sz w:val="16"/>
              </w:rPr>
              <w:t>6</w:t>
            </w:r>
          </w:p>
        </w:tc>
        <w:tc>
          <w:tcPr>
            <w:tcW w:type="dxa" w:w="1356"/>
          </w:tcPr>
          <w:p>
            <w:r>
              <w:rPr>
                <w:sz w:val="16"/>
              </w:rPr>
            </w:r>
            <w:r>
              <w:rPr>
                <w:sz w:val="16"/>
              </w:rPr>
              <w:t>5,6</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Setelah puncak doktrin keselamatan di Roma pasal 8, apa peran pasal 9-11 dan pasal 12 dalam struktur Kitab Roma?</w:t>
            </w:r>
          </w:p>
        </w:tc>
        <w:tc>
          <w:tcPr>
            <w:tcW w:type="dxa" w:w="1356"/>
          </w:tcPr>
          <w:p>
            <w:r>
              <w:rPr>
                <w:sz w:val="16"/>
              </w:rPr>
            </w:r>
            <w:r>
              <w:rPr>
                <w:sz w:val="16"/>
              </w:rPr>
              <w:t>Pasal 9-11 adalah renungan Rasul Paulus tentang penolakan bangsa Yahudi; pasal 12 adalah seruan respons orang beriman</w:t>
            </w:r>
          </w:p>
        </w:tc>
        <w:tc>
          <w:tcPr>
            <w:tcW w:type="dxa" w:w="1356"/>
          </w:tcPr>
          <w:p>
            <w:r>
              <w:rPr>
                <w:sz w:val="16"/>
              </w:rPr>
            </w:r>
            <w:r>
              <w:rPr>
                <w:sz w:val="16"/>
              </w:rPr>
              <w:t>Pasal 9-11 adalah lampiran sejarah gereja mula-mula; pasal 12 adalah penutup surat biasa</w:t>
            </w:r>
          </w:p>
        </w:tc>
        <w:tc>
          <w:tcPr>
            <w:tcW w:type="dxa" w:w="1356"/>
          </w:tcPr>
          <w:p>
            <w:r>
              <w:rPr>
                <w:sz w:val="16"/>
              </w:rPr>
            </w:r>
            <w:r>
              <w:rPr>
                <w:sz w:val="16"/>
              </w:rPr>
              <w:t>Pasal 9-11 adalah nubuat akhir zaman; pasal 12 adalah salam pribadi Paulus</w:t>
            </w:r>
          </w:p>
        </w:tc>
        <w:tc>
          <w:tcPr>
            <w:tcW w:type="dxa" w:w="1356"/>
          </w:tcPr>
          <w:p>
            <w:r>
              <w:rPr>
                <w:sz w:val="16"/>
              </w:rPr>
            </w:r>
            <w:r>
              <w:rPr>
                <w:sz w:val="16"/>
              </w:rPr>
              <w:t>Pasal 9-11 adalah daftar karunia Roh; pasal 12 adalah daftar dosa yang harus dihindari</w:t>
            </w:r>
          </w:p>
        </w:tc>
        <w:tc>
          <w:tcPr>
            <w:tcW w:type="dxa" w:w="1356"/>
          </w:tcPr>
          <w:p>
            <w:r>
              <w:rPr>
                <w:sz w:val="16"/>
              </w:rPr>
            </w:r>
            <w:r>
              <w:rPr>
                <w:sz w:val="16"/>
              </w:rPr>
              <w:t>A</w:t>
            </w:r>
          </w:p>
        </w:tc>
        <w:tc>
          <w:tcPr>
            <w:tcW w:type="dxa" w:w="1356"/>
          </w:tcPr>
          <w:p>
            <w:r>
              <w:rPr>
                <w:sz w:val="16"/>
              </w:rPr>
            </w:r>
            <w:r>
              <w:rPr>
                <w:sz w:val="16"/>
              </w:rPr>
              <w:t>Poin 5-6: "Kalau secara doktrin keselamatan itu stop di pasal 9,10,11 itu adalah renungan dari Rasul... sampai masuk pasal 12, ada seruan kepada orang beriman."</w:t>
            </w:r>
          </w:p>
        </w:tc>
        <w:tc>
          <w:tcPr>
            <w:tcW w:type="dxa" w:w="1356"/>
          </w:tcPr>
          <w:p>
            <w:r>
              <w:rPr>
                <w:sz w:val="16"/>
              </w:rPr>
            </w:r>
            <w:r>
              <w:rPr>
                <w:sz w:val="16"/>
              </w:rPr>
              <w:t>Terpilih</w:t>
            </w:r>
          </w:p>
        </w:tc>
      </w:tr>
      <w:tr>
        <w:tc>
          <w:tcPr>
            <w:tcW w:type="dxa" w:w="1356"/>
          </w:tcPr>
          <w:p>
            <w:r>
              <w:rPr>
                <w:sz w:val="16"/>
              </w:rPr>
            </w:r>
            <w:r>
              <w:rPr>
                <w:sz w:val="16"/>
              </w:rPr>
              <w:t>7</w:t>
            </w:r>
          </w:p>
        </w:tc>
        <w:tc>
          <w:tcPr>
            <w:tcW w:type="dxa" w:w="1356"/>
          </w:tcPr>
          <w:p>
            <w:r>
              <w:rPr>
                <w:sz w:val="16"/>
              </w:rPr>
            </w:r>
            <w:r>
              <w:rPr>
                <w:sz w:val="16"/>
              </w:rPr>
              <w:t>6</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Mulai Roma pasal 12, arah keselamatan yang sebelumnya "dari Allah kepada kita" berubah menjadi...</w:t>
            </w:r>
          </w:p>
        </w:tc>
        <w:tc>
          <w:tcPr>
            <w:tcW w:type="dxa" w:w="1356"/>
          </w:tcPr>
          <w:p>
            <w:r>
              <w:rPr>
                <w:sz w:val="16"/>
              </w:rPr>
            </w:r>
            <w:r>
              <w:rPr>
                <w:sz w:val="16"/>
              </w:rPr>
              <w:t>"Dari kita kepada Allah" — respons orang beriman</w:t>
            </w:r>
          </w:p>
        </w:tc>
        <w:tc>
          <w:tcPr>
            <w:tcW w:type="dxa" w:w="1356"/>
          </w:tcPr>
          <w:p>
            <w:r>
              <w:rPr>
                <w:sz w:val="16"/>
              </w:rPr>
            </w:r>
            <w:r>
              <w:rPr>
                <w:sz w:val="16"/>
              </w:rPr>
              <w:t>"Dari kita kepada sesama" — pelayanan sosial semata</w:t>
            </w:r>
          </w:p>
        </w:tc>
        <w:tc>
          <w:tcPr>
            <w:tcW w:type="dxa" w:w="1356"/>
          </w:tcPr>
          <w:p>
            <w:r>
              <w:rPr>
                <w:sz w:val="16"/>
              </w:rPr>
            </w:r>
            <w:r>
              <w:rPr>
                <w:sz w:val="16"/>
              </w:rPr>
              <w:t>"Dari Allah kepada malaikat" — hierarki sorgawi</w:t>
            </w:r>
          </w:p>
        </w:tc>
        <w:tc>
          <w:tcPr>
            <w:tcW w:type="dxa" w:w="1356"/>
          </w:tcPr>
          <w:p>
            <w:r>
              <w:rPr>
                <w:sz w:val="16"/>
              </w:rPr>
            </w:r>
            <w:r>
              <w:rPr>
                <w:sz w:val="16"/>
              </w:rPr>
              <w:t>"Dari gereja kepada dunia" — misi penginjilan</w:t>
            </w:r>
          </w:p>
        </w:tc>
        <w:tc>
          <w:tcPr>
            <w:tcW w:type="dxa" w:w="1356"/>
          </w:tcPr>
          <w:p>
            <w:r>
              <w:rPr>
                <w:sz w:val="16"/>
              </w:rPr>
            </w:r>
            <w:r>
              <w:rPr>
                <w:sz w:val="16"/>
              </w:rPr>
              <w:t>A</w:t>
            </w:r>
          </w:p>
        </w:tc>
        <w:tc>
          <w:tcPr>
            <w:tcW w:type="dxa" w:w="1356"/>
          </w:tcPr>
          <w:p>
            <w:r>
              <w:rPr>
                <w:sz w:val="16"/>
              </w:rPr>
            </w:r>
            <w:r>
              <w:rPr>
                <w:sz w:val="16"/>
              </w:rPr>
              <w:t>Poin 6: "Keselamatan yang Allah berikan itu adalah Allah kepada kita... sekarang Anda memasuki pelatihan adalah dari Anda kepada..."</w:t>
            </w:r>
          </w:p>
        </w:tc>
        <w:tc>
          <w:tcPr>
            <w:tcW w:type="dxa" w:w="1356"/>
          </w:tcPr>
          <w:p>
            <w:r>
              <w:rPr>
                <w:sz w:val="16"/>
              </w:rPr>
            </w:r>
            <w:r>
              <w:rPr>
                <w:sz w:val="16"/>
              </w:rPr>
              <w:t>Cadangan -- Tumpang tindih tematik dengan No. 6 (terpilih, struktur pasal 8-&gt;9-11-&gt;12) yang sudah menangkap inti transisi ini.</w:t>
            </w:r>
          </w:p>
        </w:tc>
      </w:tr>
      <w:tr>
        <w:tc>
          <w:tcPr>
            <w:tcW w:type="dxa" w:w="1356"/>
          </w:tcPr>
          <w:p>
            <w:r>
              <w:rPr>
                <w:sz w:val="16"/>
              </w:rPr>
            </w:r>
            <w:r>
              <w:rPr>
                <w:sz w:val="16"/>
              </w:rPr>
              <w:t>8</w:t>
            </w:r>
          </w:p>
        </w:tc>
        <w:tc>
          <w:tcPr>
            <w:tcW w:type="dxa" w:w="1356"/>
          </w:tcPr>
          <w:p>
            <w:r>
              <w:rPr>
                <w:sz w:val="16"/>
              </w:rPr>
            </w:r>
            <w:r>
              <w:rPr>
                <w:sz w:val="16"/>
              </w:rPr>
              <w:t>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Roma 12:1, mempersembahkan tubuh sebagai persembahan yang hidup, kudus, dan berkenan kepada Allah disebut sebagai...</w:t>
            </w:r>
          </w:p>
        </w:tc>
        <w:tc>
          <w:tcPr>
            <w:tcW w:type="dxa" w:w="1356"/>
          </w:tcPr>
          <w:p>
            <w:r>
              <w:rPr>
                <w:sz w:val="16"/>
              </w:rPr>
            </w:r>
            <w:r>
              <w:rPr>
                <w:sz w:val="16"/>
              </w:rPr>
              <w:t>Ibadah yang sejati/beralasan</w:t>
            </w:r>
          </w:p>
        </w:tc>
        <w:tc>
          <w:tcPr>
            <w:tcW w:type="dxa" w:w="1356"/>
          </w:tcPr>
          <w:p>
            <w:r>
              <w:rPr>
                <w:sz w:val="16"/>
              </w:rPr>
            </w:r>
            <w:r>
              <w:rPr>
                <w:sz w:val="16"/>
              </w:rPr>
              <w:t>Ibadah yang bersifat simbolis</w:t>
            </w:r>
          </w:p>
        </w:tc>
        <w:tc>
          <w:tcPr>
            <w:tcW w:type="dxa" w:w="1356"/>
          </w:tcPr>
          <w:p>
            <w:r>
              <w:rPr>
                <w:sz w:val="16"/>
              </w:rPr>
            </w:r>
            <w:r>
              <w:rPr>
                <w:sz w:val="16"/>
              </w:rPr>
              <w:t>Ibadah yang bersifat seremonial</w:t>
            </w:r>
          </w:p>
        </w:tc>
        <w:tc>
          <w:tcPr>
            <w:tcW w:type="dxa" w:w="1356"/>
          </w:tcPr>
          <w:p>
            <w:r>
              <w:rPr>
                <w:sz w:val="16"/>
              </w:rPr>
            </w:r>
            <w:r>
              <w:rPr>
                <w:sz w:val="16"/>
              </w:rPr>
              <w:t>Ibadah yang bersifat sukarela semata</w:t>
            </w:r>
          </w:p>
        </w:tc>
        <w:tc>
          <w:tcPr>
            <w:tcW w:type="dxa" w:w="1356"/>
          </w:tcPr>
          <w:p>
            <w:r>
              <w:rPr>
                <w:sz w:val="16"/>
              </w:rPr>
            </w:r>
            <w:r>
              <w:rPr>
                <w:sz w:val="16"/>
              </w:rPr>
              <w:t>A</w:t>
            </w:r>
          </w:p>
        </w:tc>
        <w:tc>
          <w:tcPr>
            <w:tcW w:type="dxa" w:w="1356"/>
          </w:tcPr>
          <w:p>
            <w:r>
              <w:rPr>
                <w:sz w:val="16"/>
              </w:rPr>
            </w:r>
            <w:r>
              <w:rPr>
                <w:sz w:val="16"/>
              </w:rPr>
              <w:t>Poin 7: "Persembahan tubuh... adalah ibadah yang asli... ibadah yang beralasan."</w:t>
            </w:r>
          </w:p>
        </w:tc>
        <w:tc>
          <w:tcPr>
            <w:tcW w:type="dxa" w:w="1356"/>
          </w:tcPr>
          <w:p>
            <w:r>
              <w:rPr>
                <w:sz w:val="16"/>
              </w:rPr>
            </w:r>
            <w:r>
              <w:rPr>
                <w:sz w:val="16"/>
              </w:rPr>
              <w:t>Terpilih</w:t>
            </w:r>
          </w:p>
        </w:tc>
      </w:tr>
      <w:tr>
        <w:tc>
          <w:tcPr>
            <w:tcW w:type="dxa" w:w="1356"/>
          </w:tcPr>
          <w:p>
            <w:r>
              <w:rPr>
                <w:sz w:val="16"/>
              </w:rPr>
            </w:r>
            <w:r>
              <w:rPr>
                <w:sz w:val="16"/>
              </w:rPr>
              <w:t>9</w:t>
            </w:r>
          </w:p>
        </w:tc>
        <w:tc>
          <w:tcPr>
            <w:tcW w:type="dxa" w:w="1356"/>
          </w:tcPr>
          <w:p>
            <w:r>
              <w:rPr>
                <w:sz w:val="16"/>
              </w:rPr>
            </w:r>
            <w:r>
              <w:rPr>
                <w:sz w:val="16"/>
              </w:rPr>
              <w:t>8</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Dalam respons kita kepada Allah di Roma 12, urutan yang ditempuh Paulus adalah...</w:t>
            </w:r>
          </w:p>
        </w:tc>
        <w:tc>
          <w:tcPr>
            <w:tcW w:type="dxa" w:w="1356"/>
          </w:tcPr>
          <w:p>
            <w:r>
              <w:rPr>
                <w:sz w:val="16"/>
              </w:rPr>
            </w:r>
            <w:r>
              <w:rPr>
                <w:sz w:val="16"/>
              </w:rPr>
              <w:t>Tubuh, lalu jiwa (pikiran), lalu roh</w:t>
            </w:r>
          </w:p>
        </w:tc>
        <w:tc>
          <w:tcPr>
            <w:tcW w:type="dxa" w:w="1356"/>
          </w:tcPr>
          <w:p>
            <w:r>
              <w:rPr>
                <w:sz w:val="16"/>
              </w:rPr>
            </w:r>
            <w:r>
              <w:rPr>
                <w:sz w:val="16"/>
              </w:rPr>
              <w:t>Roh, lalu jiwa, lalu tubuh</w:t>
            </w:r>
          </w:p>
        </w:tc>
        <w:tc>
          <w:tcPr>
            <w:tcW w:type="dxa" w:w="1356"/>
          </w:tcPr>
          <w:p>
            <w:r>
              <w:rPr>
                <w:sz w:val="16"/>
              </w:rPr>
            </w:r>
            <w:r>
              <w:rPr>
                <w:sz w:val="16"/>
              </w:rPr>
              <w:t>Pikiran, lalu roh, lalu tubuh</w:t>
            </w:r>
          </w:p>
        </w:tc>
        <w:tc>
          <w:tcPr>
            <w:tcW w:type="dxa" w:w="1356"/>
          </w:tcPr>
          <w:p>
            <w:r>
              <w:rPr>
                <w:sz w:val="16"/>
              </w:rPr>
            </w:r>
            <w:r>
              <w:rPr>
                <w:sz w:val="16"/>
              </w:rPr>
              <w:t>Jiwa, lalu tubuh, lalu roh</w:t>
            </w:r>
          </w:p>
        </w:tc>
        <w:tc>
          <w:tcPr>
            <w:tcW w:type="dxa" w:w="1356"/>
          </w:tcPr>
          <w:p>
            <w:r>
              <w:rPr>
                <w:sz w:val="16"/>
              </w:rPr>
            </w:r>
            <w:r>
              <w:rPr>
                <w:sz w:val="16"/>
              </w:rPr>
              <w:t>A</w:t>
            </w:r>
          </w:p>
        </w:tc>
        <w:tc>
          <w:tcPr>
            <w:tcW w:type="dxa" w:w="1356"/>
          </w:tcPr>
          <w:p>
            <w:r>
              <w:rPr>
                <w:sz w:val="16"/>
              </w:rPr>
            </w:r>
            <w:r>
              <w:rPr>
                <w:sz w:val="16"/>
              </w:rPr>
              <w:t>Poin 8: "Paulus mengambil yang di luarnya dulu persembahan tubuh... dari tubuh masuk ke jiwa... baru yang ketiga ayat 11 roh kita."</w:t>
            </w:r>
          </w:p>
        </w:tc>
        <w:tc>
          <w:tcPr>
            <w:tcW w:type="dxa" w:w="1356"/>
          </w:tcPr>
          <w:p>
            <w:r>
              <w:rPr>
                <w:sz w:val="16"/>
              </w:rPr>
            </w:r>
            <w:r>
              <w:rPr>
                <w:sz w:val="16"/>
              </w:rPr>
              <w:t>Terpilih</w:t>
            </w:r>
          </w:p>
        </w:tc>
      </w:tr>
      <w:tr>
        <w:tc>
          <w:tcPr>
            <w:tcW w:type="dxa" w:w="1356"/>
          </w:tcPr>
          <w:p>
            <w:r>
              <w:rPr>
                <w:sz w:val="16"/>
              </w:rPr>
            </w:r>
            <w:r>
              <w:rPr>
                <w:sz w:val="16"/>
              </w:rPr>
              <w:t>10</w:t>
            </w:r>
          </w:p>
        </w:tc>
        <w:tc>
          <w:tcPr>
            <w:tcW w:type="dxa" w:w="1356"/>
          </w:tcPr>
          <w:p>
            <w:r>
              <w:rPr>
                <w:sz w:val="16"/>
              </w:rPr>
            </w:r>
            <w:r>
              <w:rPr>
                <w:sz w:val="16"/>
              </w:rPr>
              <w:t>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12:2 menasihatkan agar pikiran kita tidak serupa dengan apa?</w:t>
            </w:r>
          </w:p>
        </w:tc>
        <w:tc>
          <w:tcPr>
            <w:tcW w:type="dxa" w:w="1356"/>
          </w:tcPr>
          <w:p>
            <w:r>
              <w:rPr>
                <w:sz w:val="16"/>
              </w:rPr>
            </w:r>
            <w:r>
              <w:rPr>
                <w:sz w:val="16"/>
              </w:rPr>
              <w:t>Lifestyle/gaya hidup dunia</w:t>
            </w:r>
          </w:p>
        </w:tc>
        <w:tc>
          <w:tcPr>
            <w:tcW w:type="dxa" w:w="1356"/>
          </w:tcPr>
          <w:p>
            <w:r>
              <w:rPr>
                <w:sz w:val="16"/>
              </w:rPr>
            </w:r>
            <w:r>
              <w:rPr>
                <w:sz w:val="16"/>
              </w:rPr>
              <w:t>Tradisi nenek moyang</w:t>
            </w:r>
          </w:p>
        </w:tc>
        <w:tc>
          <w:tcPr>
            <w:tcW w:type="dxa" w:w="1356"/>
          </w:tcPr>
          <w:p>
            <w:r>
              <w:rPr>
                <w:sz w:val="16"/>
              </w:rPr>
            </w:r>
            <w:r>
              <w:rPr>
                <w:sz w:val="16"/>
              </w:rPr>
              <w:t>Ajaran filsafat Yunani</w:t>
            </w:r>
          </w:p>
        </w:tc>
        <w:tc>
          <w:tcPr>
            <w:tcW w:type="dxa" w:w="1356"/>
          </w:tcPr>
          <w:p>
            <w:r>
              <w:rPr>
                <w:sz w:val="16"/>
              </w:rPr>
            </w:r>
            <w:r>
              <w:rPr>
                <w:sz w:val="16"/>
              </w:rPr>
              <w:t>Kebiasaan bangsa Yahudi</w:t>
            </w:r>
          </w:p>
        </w:tc>
        <w:tc>
          <w:tcPr>
            <w:tcW w:type="dxa" w:w="1356"/>
          </w:tcPr>
          <w:p>
            <w:r>
              <w:rPr>
                <w:sz w:val="16"/>
              </w:rPr>
            </w:r>
            <w:r>
              <w:rPr>
                <w:sz w:val="16"/>
              </w:rPr>
              <w:t>A</w:t>
            </w:r>
          </w:p>
        </w:tc>
        <w:tc>
          <w:tcPr>
            <w:tcW w:type="dxa" w:w="1356"/>
          </w:tcPr>
          <w:p>
            <w:r>
              <w:rPr>
                <w:sz w:val="16"/>
              </w:rPr>
            </w:r>
            <w:r>
              <w:rPr>
                <w:sz w:val="16"/>
              </w:rPr>
              <w:t>Poin 9: "Jangan pikiran kita ini serupa dengan lifestyle dunia."</w:t>
            </w:r>
          </w:p>
        </w:tc>
        <w:tc>
          <w:tcPr>
            <w:tcW w:type="dxa" w:w="1356"/>
          </w:tcPr>
          <w:p>
            <w:r>
              <w:rPr>
                <w:sz w:val="16"/>
              </w:rPr>
            </w:r>
            <w:r>
              <w:rPr>
                <w:sz w:val="16"/>
              </w:rPr>
              <w:t>Terpilih</w:t>
            </w:r>
          </w:p>
        </w:tc>
      </w:tr>
      <w:tr>
        <w:tc>
          <w:tcPr>
            <w:tcW w:type="dxa" w:w="1356"/>
          </w:tcPr>
          <w:p>
            <w:r>
              <w:rPr>
                <w:sz w:val="16"/>
              </w:rPr>
            </w:r>
            <w:r>
              <w:rPr>
                <w:sz w:val="16"/>
              </w:rPr>
              <w:t>11</w:t>
            </w:r>
          </w:p>
        </w:tc>
        <w:tc>
          <w:tcPr>
            <w:tcW w:type="dxa" w:w="1356"/>
          </w:tcPr>
          <w:p>
            <w:r>
              <w:rPr>
                <w:sz w:val="16"/>
              </w:rPr>
            </w:r>
            <w:r>
              <w:rPr>
                <w:sz w:val="16"/>
              </w:rPr>
              <w:t>10</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Roma 12:3 memperingatkan bahaya memikirkan hal yang lebih tinggi dari yang patut; sebagai gantinya, orang beriman diajak untuk...</w:t>
            </w:r>
          </w:p>
        </w:tc>
        <w:tc>
          <w:tcPr>
            <w:tcW w:type="dxa" w:w="1356"/>
          </w:tcPr>
          <w:p>
            <w:r>
              <w:rPr>
                <w:sz w:val="16"/>
              </w:rPr>
            </w:r>
            <w:r>
              <w:rPr>
                <w:sz w:val="16"/>
              </w:rPr>
              <w:t>Menguasai diri menurut ukuran iman yang telah dibagikan Allah</w:t>
            </w:r>
          </w:p>
        </w:tc>
        <w:tc>
          <w:tcPr>
            <w:tcW w:type="dxa" w:w="1356"/>
          </w:tcPr>
          <w:p>
            <w:r>
              <w:rPr>
                <w:sz w:val="16"/>
              </w:rPr>
            </w:r>
            <w:r>
              <w:rPr>
                <w:sz w:val="16"/>
              </w:rPr>
              <w:t>Membandingkan karunia diri dengan karunia orang lain</w:t>
            </w:r>
          </w:p>
        </w:tc>
        <w:tc>
          <w:tcPr>
            <w:tcW w:type="dxa" w:w="1356"/>
          </w:tcPr>
          <w:p>
            <w:r>
              <w:rPr>
                <w:sz w:val="16"/>
              </w:rPr>
            </w:r>
            <w:r>
              <w:rPr>
                <w:sz w:val="16"/>
              </w:rPr>
              <w:t>Mencari pengakuan dari pemimpin gereja</w:t>
            </w:r>
          </w:p>
        </w:tc>
        <w:tc>
          <w:tcPr>
            <w:tcW w:type="dxa" w:w="1356"/>
          </w:tcPr>
          <w:p>
            <w:r>
              <w:rPr>
                <w:sz w:val="16"/>
              </w:rPr>
            </w:r>
            <w:r>
              <w:rPr>
                <w:sz w:val="16"/>
              </w:rPr>
              <w:t>Menuntut posisi kepemimpinan sesuai kemampuan</w:t>
            </w:r>
          </w:p>
        </w:tc>
        <w:tc>
          <w:tcPr>
            <w:tcW w:type="dxa" w:w="1356"/>
          </w:tcPr>
          <w:p>
            <w:r>
              <w:rPr>
                <w:sz w:val="16"/>
              </w:rPr>
            </w:r>
            <w:r>
              <w:rPr>
                <w:sz w:val="16"/>
              </w:rPr>
              <w:t>A</w:t>
            </w:r>
          </w:p>
        </w:tc>
        <w:tc>
          <w:tcPr>
            <w:tcW w:type="dxa" w:w="1356"/>
          </w:tcPr>
          <w:p>
            <w:r>
              <w:rPr>
                <w:sz w:val="16"/>
              </w:rPr>
            </w:r>
            <w:r>
              <w:rPr>
                <w:sz w:val="16"/>
              </w:rPr>
              <w:t>Poin 10: "Jangan kamu memikirkan hal-hal yang lebih tinggi... sebaliknya dikatakan menguasai diri menurut ukuran iman."</w:t>
            </w:r>
          </w:p>
        </w:tc>
        <w:tc>
          <w:tcPr>
            <w:tcW w:type="dxa" w:w="1356"/>
          </w:tcPr>
          <w:p>
            <w:r>
              <w:rPr>
                <w:sz w:val="16"/>
              </w:rPr>
            </w:r>
            <w:r>
              <w:rPr>
                <w:sz w:val="16"/>
              </w:rPr>
              <w:t>Terpilih</w:t>
            </w:r>
          </w:p>
        </w:tc>
      </w:tr>
      <w:tr>
        <w:tc>
          <w:tcPr>
            <w:tcW w:type="dxa" w:w="1356"/>
          </w:tcPr>
          <w:p>
            <w:r>
              <w:rPr>
                <w:sz w:val="16"/>
              </w:rPr>
            </w:r>
            <w:r>
              <w:rPr>
                <w:sz w:val="16"/>
              </w:rPr>
              <w:t>12</w:t>
            </w:r>
          </w:p>
        </w:tc>
        <w:tc>
          <w:tcPr>
            <w:tcW w:type="dxa" w:w="1356"/>
          </w:tcPr>
          <w:p>
            <w:r>
              <w:rPr>
                <w:sz w:val="16"/>
              </w:rPr>
            </w:r>
            <w:r>
              <w:rPr>
                <w:sz w:val="16"/>
              </w:rPr>
              <w:t>11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12:4-5 mengajarkan bahwa anggota-anggota tubuh, meski punya peranan dan fungsi berbeda, harus...</w:t>
            </w:r>
          </w:p>
        </w:tc>
        <w:tc>
          <w:tcPr>
            <w:tcW w:type="dxa" w:w="1356"/>
          </w:tcPr>
          <w:p>
            <w:r>
              <w:rPr>
                <w:sz w:val="16"/>
              </w:rPr>
            </w:r>
            <w:r>
              <w:rPr>
                <w:sz w:val="16"/>
              </w:rPr>
              <w:t>Saling menghormati dan saling membutuhkan satu sama lain</w:t>
            </w:r>
          </w:p>
        </w:tc>
        <w:tc>
          <w:tcPr>
            <w:tcW w:type="dxa" w:w="1356"/>
          </w:tcPr>
          <w:p>
            <w:r>
              <w:rPr>
                <w:sz w:val="16"/>
              </w:rPr>
            </w:r>
            <w:r>
              <w:rPr>
                <w:sz w:val="16"/>
              </w:rPr>
              <w:t>Bersaing untuk menunjukkan fungsi yang paling penting</w:t>
            </w:r>
          </w:p>
        </w:tc>
        <w:tc>
          <w:tcPr>
            <w:tcW w:type="dxa" w:w="1356"/>
          </w:tcPr>
          <w:p>
            <w:r>
              <w:rPr>
                <w:sz w:val="16"/>
              </w:rPr>
            </w:r>
            <w:r>
              <w:rPr>
                <w:sz w:val="16"/>
              </w:rPr>
              <w:t>Menyeragamkan peranan agar tidak ada perbedaan</w:t>
            </w:r>
          </w:p>
        </w:tc>
        <w:tc>
          <w:tcPr>
            <w:tcW w:type="dxa" w:w="1356"/>
          </w:tcPr>
          <w:p>
            <w:r>
              <w:rPr>
                <w:sz w:val="16"/>
              </w:rPr>
            </w:r>
            <w:r>
              <w:rPr>
                <w:sz w:val="16"/>
              </w:rPr>
              <w:t>Menunggu instruksi dari satu anggota yang paling senior</w:t>
            </w:r>
          </w:p>
        </w:tc>
        <w:tc>
          <w:tcPr>
            <w:tcW w:type="dxa" w:w="1356"/>
          </w:tcPr>
          <w:p>
            <w:r>
              <w:rPr>
                <w:sz w:val="16"/>
              </w:rPr>
            </w:r>
            <w:r>
              <w:rPr>
                <w:sz w:val="16"/>
              </w:rPr>
              <w:t>A</w:t>
            </w:r>
          </w:p>
        </w:tc>
        <w:tc>
          <w:tcPr>
            <w:tcW w:type="dxa" w:w="1356"/>
          </w:tcPr>
          <w:p>
            <w:r>
              <w:rPr>
                <w:sz w:val="16"/>
              </w:rPr>
            </w:r>
            <w:r>
              <w:rPr>
                <w:sz w:val="16"/>
              </w:rPr>
              <w:t>Poin 11: "Kita harus saling menghormati, saling menghargai... setiap orang pasti punya kelebihan, punya kekurangan."</w:t>
            </w:r>
          </w:p>
        </w:tc>
        <w:tc>
          <w:tcPr>
            <w:tcW w:type="dxa" w:w="1356"/>
          </w:tcPr>
          <w:p>
            <w:r>
              <w:rPr>
                <w:sz w:val="16"/>
              </w:rPr>
            </w:r>
            <w:r>
              <w:rPr>
                <w:sz w:val="16"/>
              </w:rPr>
              <w:t>Terpilih</w:t>
            </w:r>
          </w:p>
        </w:tc>
      </w:tr>
      <w:tr>
        <w:tc>
          <w:tcPr>
            <w:tcW w:type="dxa" w:w="1356"/>
          </w:tcPr>
          <w:p>
            <w:r>
              <w:rPr>
                <w:sz w:val="16"/>
              </w:rPr>
            </w:r>
            <w:r>
              <w:rPr>
                <w:sz w:val="16"/>
              </w:rPr>
              <w:t>13</w:t>
            </w:r>
          </w:p>
        </w:tc>
        <w:tc>
          <w:tcPr>
            <w:tcW w:type="dxa" w:w="1356"/>
          </w:tcPr>
          <w:p>
            <w:r>
              <w:rPr>
                <w:sz w:val="16"/>
              </w:rPr>
            </w:r>
            <w:r>
              <w:rPr>
                <w:sz w:val="16"/>
              </w:rPr>
              <w:t>12</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Manakah yang BUKAN termasuk karunia yang disebutkan dalam Roma 12:6-8?</w:t>
            </w:r>
          </w:p>
        </w:tc>
        <w:tc>
          <w:tcPr>
            <w:tcW w:type="dxa" w:w="1356"/>
          </w:tcPr>
          <w:p>
            <w:r>
              <w:rPr>
                <w:sz w:val="16"/>
              </w:rPr>
            </w:r>
            <w:r>
              <w:rPr>
                <w:sz w:val="16"/>
              </w:rPr>
              <w:t>Berbahasa roh</w:t>
            </w:r>
          </w:p>
        </w:tc>
        <w:tc>
          <w:tcPr>
            <w:tcW w:type="dxa" w:w="1356"/>
          </w:tcPr>
          <w:p>
            <w:r>
              <w:rPr>
                <w:sz w:val="16"/>
              </w:rPr>
            </w:r>
            <w:r>
              <w:rPr>
                <w:sz w:val="16"/>
              </w:rPr>
              <w:t>Menasihati</w:t>
            </w:r>
          </w:p>
        </w:tc>
        <w:tc>
          <w:tcPr>
            <w:tcW w:type="dxa" w:w="1356"/>
          </w:tcPr>
          <w:p>
            <w:r>
              <w:rPr>
                <w:sz w:val="16"/>
              </w:rPr>
            </w:r>
            <w:r>
              <w:rPr>
                <w:sz w:val="16"/>
              </w:rPr>
              <w:t>Membagi-bagikan</w:t>
            </w:r>
          </w:p>
        </w:tc>
        <w:tc>
          <w:tcPr>
            <w:tcW w:type="dxa" w:w="1356"/>
          </w:tcPr>
          <w:p>
            <w:r>
              <w:rPr>
                <w:sz w:val="16"/>
              </w:rPr>
            </w:r>
            <w:r>
              <w:rPr>
                <w:sz w:val="16"/>
              </w:rPr>
              <w:t>Menunjukkan kemurahan</w:t>
            </w:r>
          </w:p>
        </w:tc>
        <w:tc>
          <w:tcPr>
            <w:tcW w:type="dxa" w:w="1356"/>
          </w:tcPr>
          <w:p>
            <w:r>
              <w:rPr>
                <w:sz w:val="16"/>
              </w:rPr>
            </w:r>
            <w:r>
              <w:rPr>
                <w:sz w:val="16"/>
              </w:rPr>
              <w:t>A</w:t>
            </w:r>
          </w:p>
        </w:tc>
        <w:tc>
          <w:tcPr>
            <w:tcW w:type="dxa" w:w="1356"/>
          </w:tcPr>
          <w:p>
            <w:r>
              <w:rPr>
                <w:sz w:val="16"/>
              </w:rPr>
            </w:r>
            <w:r>
              <w:rPr>
                <w:sz w:val="16"/>
              </w:rPr>
              <w:t>Poin 12: karunia yang disebut adalah "bernubuat/berdoa, melayani, mengajar, menasihati, membagi-bagikan, memimpin, menunjukkan kemurahan" — berbahasa roh tidak ada dalam daftar ini.</w:t>
            </w:r>
          </w:p>
        </w:tc>
        <w:tc>
          <w:tcPr>
            <w:tcW w:type="dxa" w:w="1356"/>
          </w:tcPr>
          <w:p>
            <w:r>
              <w:rPr>
                <w:sz w:val="16"/>
              </w:rPr>
            </w:r>
            <w:r>
              <w:rPr>
                <w:sz w:val="16"/>
              </w:rPr>
              <w:t>Terpilih</w:t>
            </w:r>
          </w:p>
        </w:tc>
      </w:tr>
      <w:tr>
        <w:tc>
          <w:tcPr>
            <w:tcW w:type="dxa" w:w="1356"/>
          </w:tcPr>
          <w:p>
            <w:r>
              <w:rPr>
                <w:sz w:val="16"/>
              </w:rPr>
            </w:r>
            <w:r>
              <w:rPr>
                <w:sz w:val="16"/>
              </w:rPr>
              <w:t>14</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Karunia-karunia dalam Roma 12:6-8 digolongkan sebagai bersifat...</w:t>
            </w:r>
          </w:p>
        </w:tc>
        <w:tc>
          <w:tcPr>
            <w:tcW w:type="dxa" w:w="1356"/>
          </w:tcPr>
          <w:p>
            <w:r>
              <w:rPr>
                <w:sz w:val="16"/>
              </w:rPr>
            </w:r>
            <w:r>
              <w:rPr>
                <w:sz w:val="16"/>
              </w:rPr>
              <w:t>Insani dan Ilahi, bukan karunia yang adikodrati</w:t>
            </w:r>
          </w:p>
        </w:tc>
        <w:tc>
          <w:tcPr>
            <w:tcW w:type="dxa" w:w="1356"/>
          </w:tcPr>
          <w:p>
            <w:r>
              <w:rPr>
                <w:sz w:val="16"/>
              </w:rPr>
            </w:r>
            <w:r>
              <w:rPr>
                <w:sz w:val="16"/>
              </w:rPr>
              <w:t>Adikodrati semata, seperti karunia berjihad dan mukjizat</w:t>
            </w:r>
          </w:p>
        </w:tc>
        <w:tc>
          <w:tcPr>
            <w:tcW w:type="dxa" w:w="1356"/>
          </w:tcPr>
          <w:p>
            <w:r>
              <w:rPr>
                <w:sz w:val="16"/>
              </w:rPr>
            </w:r>
            <w:r>
              <w:rPr>
                <w:sz w:val="16"/>
              </w:rPr>
              <w:t>Hierarkis, dari yang tertinggi hingga terendah</w:t>
            </w:r>
          </w:p>
        </w:tc>
        <w:tc>
          <w:tcPr>
            <w:tcW w:type="dxa" w:w="1356"/>
          </w:tcPr>
          <w:p>
            <w:r>
              <w:rPr>
                <w:sz w:val="16"/>
              </w:rPr>
            </w:r>
            <w:r>
              <w:rPr>
                <w:sz w:val="16"/>
              </w:rPr>
              <w:t>Sementara, hanya berlaku bagi gereja abad pertama</w:t>
            </w:r>
          </w:p>
        </w:tc>
        <w:tc>
          <w:tcPr>
            <w:tcW w:type="dxa" w:w="1356"/>
          </w:tcPr>
          <w:p>
            <w:r>
              <w:rPr>
                <w:sz w:val="16"/>
              </w:rPr>
            </w:r>
            <w:r>
              <w:rPr>
                <w:sz w:val="16"/>
              </w:rPr>
              <w:t>A</w:t>
            </w:r>
          </w:p>
        </w:tc>
        <w:tc>
          <w:tcPr>
            <w:tcW w:type="dxa" w:w="1356"/>
          </w:tcPr>
          <w:p>
            <w:r>
              <w:rPr>
                <w:sz w:val="16"/>
              </w:rPr>
            </w:r>
            <w:r>
              <w:rPr>
                <w:sz w:val="16"/>
              </w:rPr>
              <w:t>Poin 12: "Tidak ada karunia yang adikodrati... karunia ini adalah insani dan Ilahi."</w:t>
            </w:r>
          </w:p>
        </w:tc>
        <w:tc>
          <w:tcPr>
            <w:tcW w:type="dxa" w:w="1356"/>
          </w:tcPr>
          <w:p>
            <w:r>
              <w:rPr>
                <w:sz w:val="16"/>
              </w:rPr>
            </w:r>
            <w:r>
              <w:rPr>
                <w:sz w:val="16"/>
              </w:rPr>
              <w:t>Cadangan -- Poin 12 (karunia Rm 12:6-8) sudah terwakili kuat oleh No. 13 (Hard); distraktor lebih lemah/sekunder.</w:t>
            </w:r>
          </w:p>
        </w:tc>
      </w:tr>
      <w:tr>
        <w:tc>
          <w:tcPr>
            <w:tcW w:type="dxa" w:w="1356"/>
          </w:tcPr>
          <w:p>
            <w:r>
              <w:rPr>
                <w:sz w:val="16"/>
              </w:rPr>
            </w:r>
            <w:r>
              <w:rPr>
                <w:sz w:val="16"/>
              </w:rPr>
              <w:t>15</w:t>
            </w:r>
          </w:p>
        </w:tc>
        <w:tc>
          <w:tcPr>
            <w:tcW w:type="dxa" w:w="1356"/>
          </w:tcPr>
          <w:p>
            <w:r>
              <w:rPr>
                <w:sz w:val="16"/>
              </w:rPr>
            </w:r>
            <w:r>
              <w:rPr>
                <w:sz w:val="16"/>
              </w:rPr>
              <w:t>13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Sikap kasih terhadap sesama yang diajarkan dalam Roma 12:9-21 harus tidak...</w:t>
            </w:r>
          </w:p>
        </w:tc>
        <w:tc>
          <w:tcPr>
            <w:tcW w:type="dxa" w:w="1356"/>
          </w:tcPr>
          <w:p>
            <w:r>
              <w:rPr>
                <w:sz w:val="16"/>
              </w:rPr>
            </w:r>
            <w:r>
              <w:rPr>
                <w:sz w:val="16"/>
              </w:rPr>
              <w:t>Berpura-pura — harus transparan dengan hati yang bening</w:t>
            </w:r>
          </w:p>
        </w:tc>
        <w:tc>
          <w:tcPr>
            <w:tcW w:type="dxa" w:w="1356"/>
          </w:tcPr>
          <w:p>
            <w:r>
              <w:rPr>
                <w:sz w:val="16"/>
              </w:rPr>
            </w:r>
            <w:r>
              <w:rPr>
                <w:sz w:val="16"/>
              </w:rPr>
              <w:t>Berlebihan — harus dibatasi oleh akal sehat</w:t>
            </w:r>
          </w:p>
        </w:tc>
        <w:tc>
          <w:tcPr>
            <w:tcW w:type="dxa" w:w="1356"/>
          </w:tcPr>
          <w:p>
            <w:r>
              <w:rPr>
                <w:sz w:val="16"/>
              </w:rPr>
            </w:r>
            <w:r>
              <w:rPr>
                <w:sz w:val="16"/>
              </w:rPr>
              <w:t>Terburu-buru — harus dipikirkan matang-matang dulu</w:t>
            </w:r>
          </w:p>
        </w:tc>
        <w:tc>
          <w:tcPr>
            <w:tcW w:type="dxa" w:w="1356"/>
          </w:tcPr>
          <w:p>
            <w:r>
              <w:rPr>
                <w:sz w:val="16"/>
              </w:rPr>
            </w:r>
            <w:r>
              <w:rPr>
                <w:sz w:val="16"/>
              </w:rPr>
              <w:t>Terbuka untuk umum — harus dijaga privasinya</w:t>
            </w:r>
          </w:p>
        </w:tc>
        <w:tc>
          <w:tcPr>
            <w:tcW w:type="dxa" w:w="1356"/>
          </w:tcPr>
          <w:p>
            <w:r>
              <w:rPr>
                <w:sz w:val="16"/>
              </w:rPr>
            </w:r>
            <w:r>
              <w:rPr>
                <w:sz w:val="16"/>
              </w:rPr>
              <w:t>A</w:t>
            </w:r>
          </w:p>
        </w:tc>
        <w:tc>
          <w:tcPr>
            <w:tcW w:type="dxa" w:w="1356"/>
          </w:tcPr>
          <w:p>
            <w:r>
              <w:rPr>
                <w:sz w:val="16"/>
              </w:rPr>
            </w:r>
            <w:r>
              <w:rPr>
                <w:sz w:val="16"/>
              </w:rPr>
              <w:t>Poin 13: "Kasih jangan pura-pura... di depan ya, di batin tidak."</w:t>
            </w:r>
          </w:p>
        </w:tc>
        <w:tc>
          <w:tcPr>
            <w:tcW w:type="dxa" w:w="1356"/>
          </w:tcPr>
          <w:p>
            <w:r>
              <w:rPr>
                <w:sz w:val="16"/>
              </w:rPr>
            </w:r>
            <w:r>
              <w:rPr>
                <w:sz w:val="16"/>
              </w:rPr>
              <w:t>Terpilih</w:t>
            </w:r>
          </w:p>
        </w:tc>
      </w:tr>
      <w:tr>
        <w:tc>
          <w:tcPr>
            <w:tcW w:type="dxa" w:w="1356"/>
          </w:tcPr>
          <w:p>
            <w:r>
              <w:rPr>
                <w:sz w:val="16"/>
              </w:rPr>
            </w:r>
            <w:r>
              <w:rPr>
                <w:sz w:val="16"/>
              </w:rPr>
              <w:t>16</w:t>
            </w:r>
          </w:p>
        </w:tc>
        <w:tc>
          <w:tcPr>
            <w:tcW w:type="dxa" w:w="1356"/>
          </w:tcPr>
          <w:p>
            <w:r>
              <w:rPr>
                <w:sz w:val="16"/>
              </w:rPr>
            </w:r>
            <w:r>
              <w:rPr>
                <w:sz w:val="16"/>
              </w:rPr>
              <w:t>14</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Membantu kekurangan dan memberi tumpangan disebut "mengasuh," yang dicontohkan lewat perumpamaan tentang...</w:t>
            </w:r>
          </w:p>
        </w:tc>
        <w:tc>
          <w:tcPr>
            <w:tcW w:type="dxa" w:w="1356"/>
          </w:tcPr>
          <w:p>
            <w:r>
              <w:rPr>
                <w:sz w:val="16"/>
              </w:rPr>
            </w:r>
            <w:r>
              <w:rPr>
                <w:sz w:val="16"/>
              </w:rPr>
              <w:t>Orang Samaria (Lukas 10)</w:t>
            </w:r>
          </w:p>
        </w:tc>
        <w:tc>
          <w:tcPr>
            <w:tcW w:type="dxa" w:w="1356"/>
          </w:tcPr>
          <w:p>
            <w:r>
              <w:rPr>
                <w:sz w:val="16"/>
              </w:rPr>
            </w:r>
            <w:r>
              <w:rPr>
                <w:sz w:val="16"/>
              </w:rPr>
              <w:t>Anak hilang (Lukas 15)</w:t>
            </w:r>
          </w:p>
        </w:tc>
        <w:tc>
          <w:tcPr>
            <w:tcW w:type="dxa" w:w="1356"/>
          </w:tcPr>
          <w:p>
            <w:r>
              <w:rPr>
                <w:sz w:val="16"/>
              </w:rPr>
            </w:r>
            <w:r>
              <w:rPr>
                <w:sz w:val="16"/>
              </w:rPr>
              <w:t>Sepuluh gadis (Matius 25)</w:t>
            </w:r>
          </w:p>
        </w:tc>
        <w:tc>
          <w:tcPr>
            <w:tcW w:type="dxa" w:w="1356"/>
          </w:tcPr>
          <w:p>
            <w:r>
              <w:rPr>
                <w:sz w:val="16"/>
              </w:rPr>
            </w:r>
            <w:r>
              <w:rPr>
                <w:sz w:val="16"/>
              </w:rPr>
              <w:t>Penabur benih (Matius 13)</w:t>
            </w:r>
          </w:p>
        </w:tc>
        <w:tc>
          <w:tcPr>
            <w:tcW w:type="dxa" w:w="1356"/>
          </w:tcPr>
          <w:p>
            <w:r>
              <w:rPr>
                <w:sz w:val="16"/>
              </w:rPr>
            </w:r>
            <w:r>
              <w:rPr>
                <w:sz w:val="16"/>
              </w:rPr>
              <w:t>A</w:t>
            </w:r>
          </w:p>
        </w:tc>
        <w:tc>
          <w:tcPr>
            <w:tcW w:type="dxa" w:w="1356"/>
          </w:tcPr>
          <w:p>
            <w:r>
              <w:rPr>
                <w:sz w:val="16"/>
              </w:rPr>
            </w:r>
            <w:r>
              <w:rPr>
                <w:sz w:val="16"/>
              </w:rPr>
              <w:t>Poin 14: "Membantu kekurangan, memberi tumpangan, ini adalah mengasuh... cerita orang Samaria baik hati, Lukas pasal 10."</w:t>
            </w:r>
          </w:p>
        </w:tc>
        <w:tc>
          <w:tcPr>
            <w:tcW w:type="dxa" w:w="1356"/>
          </w:tcPr>
          <w:p>
            <w:r>
              <w:rPr>
                <w:sz w:val="16"/>
              </w:rPr>
            </w:r>
            <w:r>
              <w:rPr>
                <w:sz w:val="16"/>
              </w:rPr>
              <w:t>Terpilih</w:t>
            </w:r>
          </w:p>
        </w:tc>
      </w:tr>
      <w:tr>
        <w:tc>
          <w:tcPr>
            <w:tcW w:type="dxa" w:w="1356"/>
          </w:tcPr>
          <w:p>
            <w:r>
              <w:rPr>
                <w:sz w:val="16"/>
              </w:rPr>
            </w:r>
            <w:r>
              <w:rPr>
                <w:sz w:val="16"/>
              </w:rPr>
              <w:t>17</w:t>
            </w:r>
          </w:p>
        </w:tc>
        <w:tc>
          <w:tcPr>
            <w:tcW w:type="dxa" w:w="1356"/>
          </w:tcPr>
          <w:p>
            <w:r>
              <w:rPr>
                <w:sz w:val="16"/>
              </w:rPr>
            </w:r>
            <w:r>
              <w:rPr>
                <w:sz w:val="16"/>
              </w:rPr>
              <w:t>15</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Bersukacita dan menangis bersama orang lain (sepenanggungan) mencerminkan prinsip apa?</w:t>
            </w:r>
          </w:p>
        </w:tc>
        <w:tc>
          <w:tcPr>
            <w:tcW w:type="dxa" w:w="1356"/>
          </w:tcPr>
          <w:p>
            <w:r>
              <w:rPr>
                <w:sz w:val="16"/>
              </w:rPr>
            </w:r>
            <w:r>
              <w:rPr>
                <w:sz w:val="16"/>
              </w:rPr>
              <w:t>Prinsip inkarnasi — masuk ke dalam hati orang lain</w:t>
            </w:r>
          </w:p>
        </w:tc>
        <w:tc>
          <w:tcPr>
            <w:tcW w:type="dxa" w:w="1356"/>
          </w:tcPr>
          <w:p>
            <w:r>
              <w:rPr>
                <w:sz w:val="16"/>
              </w:rPr>
            </w:r>
            <w:r>
              <w:rPr>
                <w:sz w:val="16"/>
              </w:rPr>
              <w:t>Prinsip substitusi — menggantikan penderitaan orang lain</w:t>
            </w:r>
          </w:p>
        </w:tc>
        <w:tc>
          <w:tcPr>
            <w:tcW w:type="dxa" w:w="1356"/>
          </w:tcPr>
          <w:p>
            <w:r>
              <w:rPr>
                <w:sz w:val="16"/>
              </w:rPr>
            </w:r>
            <w:r>
              <w:rPr>
                <w:sz w:val="16"/>
              </w:rPr>
              <w:t>Prinsip rekonsiliasi — mendamaikan pihak yang berseteru</w:t>
            </w:r>
          </w:p>
        </w:tc>
        <w:tc>
          <w:tcPr>
            <w:tcW w:type="dxa" w:w="1356"/>
          </w:tcPr>
          <w:p>
            <w:r>
              <w:rPr>
                <w:sz w:val="16"/>
              </w:rPr>
            </w:r>
            <w:r>
              <w:rPr>
                <w:sz w:val="16"/>
              </w:rPr>
              <w:t>Prinsip pengudusan — memisahkan diri dari dosa</w:t>
            </w:r>
          </w:p>
        </w:tc>
        <w:tc>
          <w:tcPr>
            <w:tcW w:type="dxa" w:w="1356"/>
          </w:tcPr>
          <w:p>
            <w:r>
              <w:rPr>
                <w:sz w:val="16"/>
              </w:rPr>
            </w:r>
            <w:r>
              <w:rPr>
                <w:sz w:val="16"/>
              </w:rPr>
              <w:t>A</w:t>
            </w:r>
          </w:p>
        </w:tc>
        <w:tc>
          <w:tcPr>
            <w:tcW w:type="dxa" w:w="1356"/>
          </w:tcPr>
          <w:p>
            <w:r>
              <w:rPr>
                <w:sz w:val="16"/>
              </w:rPr>
            </w:r>
            <w:r>
              <w:rPr>
                <w:sz w:val="16"/>
              </w:rPr>
              <w:t>Poin 15: "Bersukacitalah dengan orang yang bersukacita, menangislah dengan orang yang menangis... kita masuk ke dalam hati mereka. Inilah prinsip inkarnasi."</w:t>
            </w:r>
          </w:p>
        </w:tc>
        <w:tc>
          <w:tcPr>
            <w:tcW w:type="dxa" w:w="1356"/>
          </w:tcPr>
          <w:p>
            <w:r>
              <w:rPr>
                <w:sz w:val="16"/>
              </w:rPr>
            </w:r>
            <w:r>
              <w:rPr>
                <w:sz w:val="16"/>
              </w:rPr>
              <w:t>Terpilih</w:t>
            </w:r>
          </w:p>
        </w:tc>
      </w:tr>
      <w:tr>
        <w:tc>
          <w:tcPr>
            <w:tcW w:type="dxa" w:w="1356"/>
          </w:tcPr>
          <w:p>
            <w:r>
              <w:rPr>
                <w:sz w:val="16"/>
              </w:rPr>
            </w:r>
            <w:r>
              <w:rPr>
                <w:sz w:val="16"/>
              </w:rPr>
              <w:t>18</w:t>
            </w:r>
          </w:p>
        </w:tc>
        <w:tc>
          <w:tcPr>
            <w:tcW w:type="dxa" w:w="1356"/>
          </w:tcPr>
          <w:p>
            <w:r>
              <w:rPr>
                <w:sz w:val="16"/>
              </w:rPr>
            </w:r>
            <w:r>
              <w:rPr>
                <w:sz w:val="16"/>
              </w:rPr>
              <w:t>16</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Sehati sepikir, seperti diilustrasikan dengan menelusuri ranting pohon kembali ke satu batang, berarti mengarahkan pikiran kepada hal yang...</w:t>
            </w:r>
          </w:p>
        </w:tc>
        <w:tc>
          <w:tcPr>
            <w:tcW w:type="dxa" w:w="1356"/>
          </w:tcPr>
          <w:p>
            <w:r>
              <w:rPr>
                <w:sz w:val="16"/>
              </w:rPr>
            </w:r>
            <w:r>
              <w:rPr>
                <w:sz w:val="16"/>
              </w:rPr>
              <w:t>Sederhana dan tidak sombong</w:t>
            </w:r>
          </w:p>
        </w:tc>
        <w:tc>
          <w:tcPr>
            <w:tcW w:type="dxa" w:w="1356"/>
          </w:tcPr>
          <w:p>
            <w:r>
              <w:rPr>
                <w:sz w:val="16"/>
              </w:rPr>
            </w:r>
            <w:r>
              <w:rPr>
                <w:sz w:val="16"/>
              </w:rPr>
              <w:t>Kompleks dan penuh pertimbangan</w:t>
            </w:r>
          </w:p>
        </w:tc>
        <w:tc>
          <w:tcPr>
            <w:tcW w:type="dxa" w:w="1356"/>
          </w:tcPr>
          <w:p>
            <w:r>
              <w:rPr>
                <w:sz w:val="16"/>
              </w:rPr>
            </w:r>
            <w:r>
              <w:rPr>
                <w:sz w:val="16"/>
              </w:rPr>
              <w:t>Berbeda-beda sesuai latar belakang masing-masing</w:t>
            </w:r>
          </w:p>
        </w:tc>
        <w:tc>
          <w:tcPr>
            <w:tcW w:type="dxa" w:w="1356"/>
          </w:tcPr>
          <w:p>
            <w:r>
              <w:rPr>
                <w:sz w:val="16"/>
              </w:rPr>
            </w:r>
            <w:r>
              <w:rPr>
                <w:sz w:val="16"/>
              </w:rPr>
              <w:t>Sesuai pendapat mayoritas</w:t>
            </w:r>
          </w:p>
        </w:tc>
        <w:tc>
          <w:tcPr>
            <w:tcW w:type="dxa" w:w="1356"/>
          </w:tcPr>
          <w:p>
            <w:r>
              <w:rPr>
                <w:sz w:val="16"/>
              </w:rPr>
            </w:r>
            <w:r>
              <w:rPr>
                <w:sz w:val="16"/>
              </w:rPr>
              <w:t>A</w:t>
            </w:r>
          </w:p>
        </w:tc>
        <w:tc>
          <w:tcPr>
            <w:tcW w:type="dxa" w:w="1356"/>
          </w:tcPr>
          <w:p>
            <w:r>
              <w:rPr>
                <w:sz w:val="16"/>
              </w:rPr>
            </w:r>
            <w:r>
              <w:rPr>
                <w:sz w:val="16"/>
              </w:rPr>
              <w:t>Poin 16: "Sehati sepikir mengarahkan pikiran yang sederhana jangan sombong... satu batang itu menyederhanakan semua ranting yang ribet."</w:t>
            </w:r>
          </w:p>
        </w:tc>
        <w:tc>
          <w:tcPr>
            <w:tcW w:type="dxa" w:w="1356"/>
          </w:tcPr>
          <w:p>
            <w:r>
              <w:rPr>
                <w:sz w:val="16"/>
              </w:rPr>
            </w:r>
            <w:r>
              <w:rPr>
                <w:sz w:val="16"/>
              </w:rPr>
              <w:t>Cadangan -- Ilustrasi tambahan/peripheral dari trainer; prioritas lebih rendah dibanding materi inti Roma 12:9-21 di sekitarnya.</w:t>
            </w:r>
          </w:p>
        </w:tc>
      </w:tr>
      <w:tr>
        <w:tc>
          <w:tcPr>
            <w:tcW w:type="dxa" w:w="1356"/>
          </w:tcPr>
          <w:p>
            <w:r>
              <w:rPr>
                <w:sz w:val="16"/>
              </w:rPr>
            </w:r>
            <w:r>
              <w:rPr>
                <w:sz w:val="16"/>
              </w:rPr>
              <w:t>19</w:t>
            </w:r>
          </w:p>
        </w:tc>
        <w:tc>
          <w:tcPr>
            <w:tcW w:type="dxa" w:w="1356"/>
          </w:tcPr>
          <w:p>
            <w:r>
              <w:rPr>
                <w:sz w:val="16"/>
              </w:rPr>
            </w:r>
            <w:r>
              <w:rPr>
                <w:sz w:val="16"/>
              </w:rPr>
              <w:t>17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Sikap terhadap Allah yang diajarkan di Roma 12:11 mencakup kerajinan yang tidak boleh kendur dan...</w:t>
            </w:r>
          </w:p>
        </w:tc>
        <w:tc>
          <w:tcPr>
            <w:tcW w:type="dxa" w:w="1356"/>
          </w:tcPr>
          <w:p>
            <w:r>
              <w:rPr>
                <w:sz w:val="16"/>
              </w:rPr>
            </w:r>
            <w:r>
              <w:rPr>
                <w:sz w:val="16"/>
              </w:rPr>
              <w:t>Roh yang tetap menyala-nyala dalam melayani Tuhan</w:t>
            </w:r>
          </w:p>
        </w:tc>
        <w:tc>
          <w:tcPr>
            <w:tcW w:type="dxa" w:w="1356"/>
          </w:tcPr>
          <w:p>
            <w:r>
              <w:rPr>
                <w:sz w:val="16"/>
              </w:rPr>
            </w:r>
            <w:r>
              <w:rPr>
                <w:sz w:val="16"/>
              </w:rPr>
              <w:t>Tubuh yang harus dijaga kesehatannya</w:t>
            </w:r>
          </w:p>
        </w:tc>
        <w:tc>
          <w:tcPr>
            <w:tcW w:type="dxa" w:w="1356"/>
          </w:tcPr>
          <w:p>
            <w:r>
              <w:rPr>
                <w:sz w:val="16"/>
              </w:rPr>
            </w:r>
            <w:r>
              <w:rPr>
                <w:sz w:val="16"/>
              </w:rPr>
              <w:t>Harta yang harus dipersembahkan seluruhnya</w:t>
            </w:r>
          </w:p>
        </w:tc>
        <w:tc>
          <w:tcPr>
            <w:tcW w:type="dxa" w:w="1356"/>
          </w:tcPr>
          <w:p>
            <w:r>
              <w:rPr>
                <w:sz w:val="16"/>
              </w:rPr>
            </w:r>
            <w:r>
              <w:rPr>
                <w:sz w:val="16"/>
              </w:rPr>
              <w:t>Waktu yang harus dijadwalkan secara ketat</w:t>
            </w:r>
          </w:p>
        </w:tc>
        <w:tc>
          <w:tcPr>
            <w:tcW w:type="dxa" w:w="1356"/>
          </w:tcPr>
          <w:p>
            <w:r>
              <w:rPr>
                <w:sz w:val="16"/>
              </w:rPr>
            </w:r>
            <w:r>
              <w:rPr>
                <w:sz w:val="16"/>
              </w:rPr>
              <w:t>A</w:t>
            </w:r>
          </w:p>
        </w:tc>
        <w:tc>
          <w:tcPr>
            <w:tcW w:type="dxa" w:w="1356"/>
          </w:tcPr>
          <w:p>
            <w:r>
              <w:rPr>
                <w:sz w:val="16"/>
              </w:rPr>
            </w:r>
            <w:r>
              <w:rPr>
                <w:sz w:val="16"/>
              </w:rPr>
              <w:t>Poin 17: "Terhadap Allah, di ayat 11, kerajinan jangan kendur. Roh tetap menyala dan melayani Tuhan."</w:t>
            </w:r>
          </w:p>
        </w:tc>
        <w:tc>
          <w:tcPr>
            <w:tcW w:type="dxa" w:w="1356"/>
          </w:tcPr>
          <w:p>
            <w:r>
              <w:rPr>
                <w:sz w:val="16"/>
              </w:rPr>
            </w:r>
            <w:r>
              <w:rPr>
                <w:sz w:val="16"/>
              </w:rPr>
              <w:t>Terpilih</w:t>
            </w:r>
          </w:p>
        </w:tc>
      </w:tr>
      <w:tr>
        <w:tc>
          <w:tcPr>
            <w:tcW w:type="dxa" w:w="1356"/>
          </w:tcPr>
          <w:p>
            <w:r>
              <w:rPr>
                <w:sz w:val="16"/>
              </w:rPr>
            </w:r>
            <w:r>
              <w:rPr>
                <w:sz w:val="16"/>
              </w:rPr>
              <w:t>20</w:t>
            </w:r>
          </w:p>
        </w:tc>
        <w:tc>
          <w:tcPr>
            <w:tcW w:type="dxa" w:w="1356"/>
          </w:tcPr>
          <w:p>
            <w:r>
              <w:rPr>
                <w:sz w:val="16"/>
              </w:rPr>
            </w:r>
            <w:r>
              <w:rPr>
                <w:sz w:val="16"/>
              </w:rPr>
              <w:t>18</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Sikap terhadap diri sendiri yang diajarkan adalah bersukacita dalam pengharapan, karena pengharapan kita adalah...</w:t>
            </w:r>
          </w:p>
        </w:tc>
        <w:tc>
          <w:tcPr>
            <w:tcW w:type="dxa" w:w="1356"/>
          </w:tcPr>
          <w:p>
            <w:r>
              <w:rPr>
                <w:sz w:val="16"/>
              </w:rPr>
            </w:r>
            <w:r>
              <w:rPr>
                <w:sz w:val="16"/>
              </w:rPr>
              <w:t>Kemuliaan</w:t>
            </w:r>
          </w:p>
        </w:tc>
        <w:tc>
          <w:tcPr>
            <w:tcW w:type="dxa" w:w="1356"/>
          </w:tcPr>
          <w:p>
            <w:r>
              <w:rPr>
                <w:sz w:val="16"/>
              </w:rPr>
            </w:r>
            <w:r>
              <w:rPr>
                <w:sz w:val="16"/>
              </w:rPr>
              <w:t>Kesembuhan</w:t>
            </w:r>
          </w:p>
        </w:tc>
        <w:tc>
          <w:tcPr>
            <w:tcW w:type="dxa" w:w="1356"/>
          </w:tcPr>
          <w:p>
            <w:r>
              <w:rPr>
                <w:sz w:val="16"/>
              </w:rPr>
            </w:r>
            <w:r>
              <w:rPr>
                <w:sz w:val="16"/>
              </w:rPr>
              <w:t>Kekayaan</w:t>
            </w:r>
          </w:p>
        </w:tc>
        <w:tc>
          <w:tcPr>
            <w:tcW w:type="dxa" w:w="1356"/>
          </w:tcPr>
          <w:p>
            <w:r>
              <w:rPr>
                <w:sz w:val="16"/>
              </w:rPr>
            </w:r>
            <w:r>
              <w:rPr>
                <w:sz w:val="16"/>
              </w:rPr>
              <w:t>Ketenangan</w:t>
            </w:r>
          </w:p>
        </w:tc>
        <w:tc>
          <w:tcPr>
            <w:tcW w:type="dxa" w:w="1356"/>
          </w:tcPr>
          <w:p>
            <w:r>
              <w:rPr>
                <w:sz w:val="16"/>
              </w:rPr>
            </w:r>
            <w:r>
              <w:rPr>
                <w:sz w:val="16"/>
              </w:rPr>
              <w:t>A</w:t>
            </w:r>
          </w:p>
        </w:tc>
        <w:tc>
          <w:tcPr>
            <w:tcW w:type="dxa" w:w="1356"/>
          </w:tcPr>
          <w:p>
            <w:r>
              <w:rPr>
                <w:sz w:val="16"/>
              </w:rPr>
            </w:r>
            <w:r>
              <w:rPr>
                <w:sz w:val="16"/>
              </w:rPr>
              <w:t>Poin 18: "Bersukacitalah dalam pengharapan... pengharapan kita adalah kemuliaan."</w:t>
            </w:r>
          </w:p>
        </w:tc>
        <w:tc>
          <w:tcPr>
            <w:tcW w:type="dxa" w:w="1356"/>
          </w:tcPr>
          <w:p>
            <w:r>
              <w:rPr>
                <w:sz w:val="16"/>
              </w:rPr>
            </w:r>
            <w:r>
              <w:rPr>
                <w:sz w:val="16"/>
              </w:rPr>
              <w:t>Cadangan -- Satu dari tiga soal Easy Fakta berformat mirip; No. 19 dan No. 21 dipertahankan sebagai pasangan lebih sentral.</w:t>
            </w:r>
          </w:p>
        </w:tc>
      </w:tr>
      <w:tr>
        <w:tc>
          <w:tcPr>
            <w:tcW w:type="dxa" w:w="1356"/>
          </w:tcPr>
          <w:p>
            <w:r>
              <w:rPr>
                <w:sz w:val="16"/>
              </w:rPr>
            </w:r>
            <w:r>
              <w:rPr>
                <w:sz w:val="16"/>
              </w:rPr>
              <w:t>21</w:t>
            </w:r>
          </w:p>
        </w:tc>
        <w:tc>
          <w:tcPr>
            <w:tcW w:type="dxa" w:w="1356"/>
          </w:tcPr>
          <w:p>
            <w:r>
              <w:rPr>
                <w:sz w:val="16"/>
              </w:rPr>
            </w:r>
            <w:r>
              <w:rPr>
                <w:sz w:val="16"/>
              </w:rPr>
              <w:t>19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Terhadap orang yang menganiaya kita, Roma 12 mengajarkan agar kita...</w:t>
            </w:r>
          </w:p>
        </w:tc>
        <w:tc>
          <w:tcPr>
            <w:tcW w:type="dxa" w:w="1356"/>
          </w:tcPr>
          <w:p>
            <w:r>
              <w:rPr>
                <w:sz w:val="16"/>
              </w:rPr>
            </w:r>
            <w:r>
              <w:rPr>
                <w:sz w:val="16"/>
              </w:rPr>
              <w:t>Memberkati mereka, jangan mengutuk</w:t>
            </w:r>
          </w:p>
        </w:tc>
        <w:tc>
          <w:tcPr>
            <w:tcW w:type="dxa" w:w="1356"/>
          </w:tcPr>
          <w:p>
            <w:r>
              <w:rPr>
                <w:sz w:val="16"/>
              </w:rPr>
            </w:r>
            <w:r>
              <w:rPr>
                <w:sz w:val="16"/>
              </w:rPr>
              <w:t>Menghindari mereka sepenuhnya</w:t>
            </w:r>
          </w:p>
        </w:tc>
        <w:tc>
          <w:tcPr>
            <w:tcW w:type="dxa" w:w="1356"/>
          </w:tcPr>
          <w:p>
            <w:r>
              <w:rPr>
                <w:sz w:val="16"/>
              </w:rPr>
            </w:r>
            <w:r>
              <w:rPr>
                <w:sz w:val="16"/>
              </w:rPr>
              <w:t>Melaporkan mereka kepada pemerintah</w:t>
            </w:r>
          </w:p>
        </w:tc>
        <w:tc>
          <w:tcPr>
            <w:tcW w:type="dxa" w:w="1356"/>
          </w:tcPr>
          <w:p>
            <w:r>
              <w:rPr>
                <w:sz w:val="16"/>
              </w:rPr>
            </w:r>
            <w:r>
              <w:rPr>
                <w:sz w:val="16"/>
              </w:rPr>
              <w:t>Mendoakan agar mereka dihukum Allah</w:t>
            </w:r>
          </w:p>
        </w:tc>
        <w:tc>
          <w:tcPr>
            <w:tcW w:type="dxa" w:w="1356"/>
          </w:tcPr>
          <w:p>
            <w:r>
              <w:rPr>
                <w:sz w:val="16"/>
              </w:rPr>
            </w:r>
            <w:r>
              <w:rPr>
                <w:sz w:val="16"/>
              </w:rPr>
              <w:t>A</w:t>
            </w:r>
          </w:p>
        </w:tc>
        <w:tc>
          <w:tcPr>
            <w:tcW w:type="dxa" w:w="1356"/>
          </w:tcPr>
          <w:p>
            <w:r>
              <w:rPr>
                <w:sz w:val="16"/>
              </w:rPr>
            </w:r>
            <w:r>
              <w:rPr>
                <w:sz w:val="16"/>
              </w:rPr>
              <w:t>Poin 19: "Berkatilah siapa yang menganiaya kamu... berkatilah dan jangan mengutuk."</w:t>
            </w:r>
          </w:p>
        </w:tc>
        <w:tc>
          <w:tcPr>
            <w:tcW w:type="dxa" w:w="1356"/>
          </w:tcPr>
          <w:p>
            <w:r>
              <w:rPr>
                <w:sz w:val="16"/>
              </w:rPr>
            </w:r>
            <w:r>
              <w:rPr>
                <w:sz w:val="16"/>
              </w:rPr>
              <w:t>Terpilih</w:t>
            </w:r>
          </w:p>
        </w:tc>
      </w:tr>
      <w:tr>
        <w:tc>
          <w:tcPr>
            <w:tcW w:type="dxa" w:w="1356"/>
          </w:tcPr>
          <w:p>
            <w:r>
              <w:rPr>
                <w:sz w:val="16"/>
              </w:rPr>
            </w:r>
            <w:r>
              <w:rPr>
                <w:sz w:val="16"/>
              </w:rPr>
              <w:t>22</w:t>
            </w:r>
          </w:p>
        </w:tc>
        <w:tc>
          <w:tcPr>
            <w:tcW w:type="dxa" w:w="1356"/>
          </w:tcPr>
          <w:p>
            <w:r>
              <w:rPr>
                <w:sz w:val="16"/>
              </w:rPr>
            </w:r>
            <w:r>
              <w:rPr>
                <w:sz w:val="16"/>
              </w:rPr>
              <w:t>20</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Hidup dalam damai dengan semua orang, menurut pengajaran ini, harus bersumber dari...</w:t>
            </w:r>
          </w:p>
        </w:tc>
        <w:tc>
          <w:tcPr>
            <w:tcW w:type="dxa" w:w="1356"/>
          </w:tcPr>
          <w:p>
            <w:r>
              <w:rPr>
                <w:sz w:val="16"/>
              </w:rPr>
            </w:r>
            <w:r>
              <w:rPr>
                <w:sz w:val="16"/>
              </w:rPr>
              <w:t>Damai yang bersumber dari Kristus sendiri, mengalir dari hidup di dalam Dia</w:t>
            </w:r>
          </w:p>
        </w:tc>
        <w:tc>
          <w:tcPr>
            <w:tcW w:type="dxa" w:w="1356"/>
          </w:tcPr>
          <w:p>
            <w:r>
              <w:rPr>
                <w:sz w:val="16"/>
              </w:rPr>
            </w:r>
            <w:r>
              <w:rPr>
                <w:sz w:val="16"/>
              </w:rPr>
              <w:t>Damai yang bersumber dari toleransi sosial demi menjaga keharmonisan</w:t>
            </w:r>
          </w:p>
        </w:tc>
        <w:tc>
          <w:tcPr>
            <w:tcW w:type="dxa" w:w="1356"/>
          </w:tcPr>
          <w:p>
            <w:r>
              <w:rPr>
                <w:sz w:val="16"/>
              </w:rPr>
            </w:r>
            <w:r>
              <w:rPr>
                <w:sz w:val="16"/>
              </w:rPr>
              <w:t>Damai yang bersumber dari sikap mengalah untuk menghindari konflik</w:t>
            </w:r>
          </w:p>
        </w:tc>
        <w:tc>
          <w:tcPr>
            <w:tcW w:type="dxa" w:w="1356"/>
          </w:tcPr>
          <w:p>
            <w:r>
              <w:rPr>
                <w:sz w:val="16"/>
              </w:rPr>
            </w:r>
            <w:r>
              <w:rPr>
                <w:sz w:val="16"/>
              </w:rPr>
              <w:t>Damai yang bersumber dari kesepakatan bersama tanpa syarat tertentu</w:t>
            </w:r>
          </w:p>
        </w:tc>
        <w:tc>
          <w:tcPr>
            <w:tcW w:type="dxa" w:w="1356"/>
          </w:tcPr>
          <w:p>
            <w:r>
              <w:rPr>
                <w:sz w:val="16"/>
              </w:rPr>
            </w:r>
            <w:r>
              <w:rPr>
                <w:sz w:val="16"/>
              </w:rPr>
              <w:t>A</w:t>
            </w:r>
          </w:p>
        </w:tc>
        <w:tc>
          <w:tcPr>
            <w:tcW w:type="dxa" w:w="1356"/>
          </w:tcPr>
          <w:p>
            <w:r>
              <w:rPr>
                <w:sz w:val="16"/>
              </w:rPr>
            </w:r>
            <w:r>
              <w:rPr>
                <w:sz w:val="16"/>
              </w:rPr>
              <w:t>Poin 20: "Damainya ini adalah damainya Kristus. Bukan damai kasus persaudaraan. Tapi perlu damainya Kristus."</w:t>
            </w:r>
          </w:p>
        </w:tc>
        <w:tc>
          <w:tcPr>
            <w:tcW w:type="dxa" w:w="1356"/>
          </w:tcPr>
          <w:p>
            <w:r>
              <w:rPr>
                <w:sz w:val="16"/>
              </w:rPr>
            </w:r>
            <w:r>
              <w:rPr>
                <w:sz w:val="16"/>
              </w:rPr>
              <w:t>Terpilih</w:t>
            </w:r>
          </w:p>
        </w:tc>
      </w:tr>
      <w:tr>
        <w:tc>
          <w:tcPr>
            <w:tcW w:type="dxa" w:w="1356"/>
          </w:tcPr>
          <w:p>
            <w:r>
              <w:rPr>
                <w:sz w:val="16"/>
              </w:rPr>
            </w:r>
            <w:r>
              <w:rPr>
                <w:sz w:val="16"/>
              </w:rPr>
              <w:t>23</w:t>
            </w:r>
          </w:p>
        </w:tc>
        <w:tc>
          <w:tcPr>
            <w:tcW w:type="dxa" w:w="1356"/>
          </w:tcPr>
          <w:p>
            <w:r>
              <w:rPr>
                <w:sz w:val="16"/>
              </w:rPr>
            </w:r>
            <w:r>
              <w:rPr>
                <w:sz w:val="16"/>
              </w:rPr>
              <w:t>21</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Memberi makan/minum kepada musuh yang lapar/haus, menurut terjemahan yang dipakai, digambarkan sebagai menumpukkan apa di atas kepalanya?</w:t>
            </w:r>
          </w:p>
        </w:tc>
        <w:tc>
          <w:tcPr>
            <w:tcW w:type="dxa" w:w="1356"/>
          </w:tcPr>
          <w:p>
            <w:r>
              <w:rPr>
                <w:sz w:val="16"/>
              </w:rPr>
            </w:r>
            <w:r>
              <w:rPr>
                <w:sz w:val="16"/>
              </w:rPr>
              <w:t>Bara api — mempermalukan</w:t>
            </w:r>
          </w:p>
        </w:tc>
        <w:tc>
          <w:tcPr>
            <w:tcW w:type="dxa" w:w="1356"/>
          </w:tcPr>
          <w:p>
            <w:r>
              <w:rPr>
                <w:sz w:val="16"/>
              </w:rPr>
            </w:r>
            <w:r>
              <w:rPr>
                <w:sz w:val="16"/>
              </w:rPr>
              <w:t>Air sejuk — menyegarkan</w:t>
            </w:r>
          </w:p>
        </w:tc>
        <w:tc>
          <w:tcPr>
            <w:tcW w:type="dxa" w:w="1356"/>
          </w:tcPr>
          <w:p>
            <w:r>
              <w:rPr>
                <w:sz w:val="16"/>
              </w:rPr>
            </w:r>
            <w:r>
              <w:rPr>
                <w:sz w:val="16"/>
              </w:rPr>
              <w:t>Minyak urapan — memberkati</w:t>
            </w:r>
          </w:p>
        </w:tc>
        <w:tc>
          <w:tcPr>
            <w:tcW w:type="dxa" w:w="1356"/>
          </w:tcPr>
          <w:p>
            <w:r>
              <w:rPr>
                <w:sz w:val="16"/>
              </w:rPr>
            </w:r>
            <w:r>
              <w:rPr>
                <w:sz w:val="16"/>
              </w:rPr>
              <w:t>Mahkota kemuliaan — menghormati</w:t>
            </w:r>
          </w:p>
        </w:tc>
        <w:tc>
          <w:tcPr>
            <w:tcW w:type="dxa" w:w="1356"/>
          </w:tcPr>
          <w:p>
            <w:r>
              <w:rPr>
                <w:sz w:val="16"/>
              </w:rPr>
            </w:r>
            <w:r>
              <w:rPr>
                <w:sz w:val="16"/>
              </w:rPr>
              <w:t>A</w:t>
            </w:r>
          </w:p>
        </w:tc>
        <w:tc>
          <w:tcPr>
            <w:tcW w:type="dxa" w:w="1356"/>
          </w:tcPr>
          <w:p>
            <w:r>
              <w:rPr>
                <w:sz w:val="16"/>
              </w:rPr>
            </w:r>
            <w:r>
              <w:rPr>
                <w:sz w:val="16"/>
              </w:rPr>
              <w:t>Poin 21: "Seperti menumbuhkan bara api di atas kepala itu (membuatnya malu dan berubah pikiran)."</w:t>
            </w:r>
          </w:p>
        </w:tc>
        <w:tc>
          <w:tcPr>
            <w:tcW w:type="dxa" w:w="1356"/>
          </w:tcPr>
          <w:p>
            <w:r>
              <w:rPr>
                <w:sz w:val="16"/>
              </w:rPr>
            </w:r>
            <w:r>
              <w:rPr>
                <w:sz w:val="16"/>
              </w:rPr>
              <w:t>Terpilih</w:t>
            </w:r>
          </w:p>
        </w:tc>
      </w:tr>
      <w:tr>
        <w:tc>
          <w:tcPr>
            <w:tcW w:type="dxa" w:w="1356"/>
          </w:tcPr>
          <w:p>
            <w:r>
              <w:rPr>
                <w:sz w:val="16"/>
              </w:rPr>
            </w:r>
            <w:r>
              <w:rPr>
                <w:sz w:val="16"/>
              </w:rPr>
              <w:t>24</w:t>
            </w:r>
          </w:p>
        </w:tc>
        <w:tc>
          <w:tcPr>
            <w:tcW w:type="dxa" w:w="1356"/>
          </w:tcPr>
          <w:p>
            <w:r>
              <w:rPr>
                <w:sz w:val="16"/>
              </w:rPr>
            </w:r>
            <w:r>
              <w:rPr>
                <w:sz w:val="16"/>
              </w:rPr>
              <w:t>21</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Prinsip membalas kejahatan musuh dengan kebaikan dicontohkan lewat kisah Elisa dan...</w:t>
            </w:r>
          </w:p>
        </w:tc>
        <w:tc>
          <w:tcPr>
            <w:tcW w:type="dxa" w:w="1356"/>
          </w:tcPr>
          <w:p>
            <w:r>
              <w:rPr>
                <w:sz w:val="16"/>
              </w:rPr>
            </w:r>
            <w:r>
              <w:rPr>
                <w:sz w:val="16"/>
              </w:rPr>
              <w:t>Pasukan Aram (2 Raja-raja)</w:t>
            </w:r>
          </w:p>
        </w:tc>
        <w:tc>
          <w:tcPr>
            <w:tcW w:type="dxa" w:w="1356"/>
          </w:tcPr>
          <w:p>
            <w:r>
              <w:rPr>
                <w:sz w:val="16"/>
              </w:rPr>
            </w:r>
            <w:r>
              <w:rPr>
                <w:sz w:val="16"/>
              </w:rPr>
              <w:t>Pasukan Filistin (1 Samuel)</w:t>
            </w:r>
          </w:p>
        </w:tc>
        <w:tc>
          <w:tcPr>
            <w:tcW w:type="dxa" w:w="1356"/>
          </w:tcPr>
          <w:p>
            <w:r>
              <w:rPr>
                <w:sz w:val="16"/>
              </w:rPr>
            </w:r>
            <w:r>
              <w:rPr>
                <w:sz w:val="16"/>
              </w:rPr>
              <w:t>Pasukan Babel (2 Raja-raja)</w:t>
            </w:r>
          </w:p>
        </w:tc>
        <w:tc>
          <w:tcPr>
            <w:tcW w:type="dxa" w:w="1356"/>
          </w:tcPr>
          <w:p>
            <w:r>
              <w:rPr>
                <w:sz w:val="16"/>
              </w:rPr>
            </w:r>
            <w:r>
              <w:rPr>
                <w:sz w:val="16"/>
              </w:rPr>
              <w:t>Pasukan Asyur (Yesaya)</w:t>
            </w:r>
          </w:p>
        </w:tc>
        <w:tc>
          <w:tcPr>
            <w:tcW w:type="dxa" w:w="1356"/>
          </w:tcPr>
          <w:p>
            <w:r>
              <w:rPr>
                <w:sz w:val="16"/>
              </w:rPr>
            </w:r>
            <w:r>
              <w:rPr>
                <w:sz w:val="16"/>
              </w:rPr>
              <w:t>A</w:t>
            </w:r>
          </w:p>
        </w:tc>
        <w:tc>
          <w:tcPr>
            <w:tcW w:type="dxa" w:w="1356"/>
          </w:tcPr>
          <w:p>
            <w:r>
              <w:rPr>
                <w:sz w:val="16"/>
              </w:rPr>
            </w:r>
            <w:r>
              <w:rPr>
                <w:sz w:val="16"/>
              </w:rPr>
              <w:t>Poin 21: "Bapak Elisa berdoa membuka layar... pasukan musuh."</w:t>
            </w:r>
          </w:p>
        </w:tc>
        <w:tc>
          <w:tcPr>
            <w:tcW w:type="dxa" w:w="1356"/>
          </w:tcPr>
          <w:p>
            <w:r>
              <w:rPr>
                <w:sz w:val="16"/>
              </w:rPr>
            </w:r>
            <w:r>
              <w:rPr>
                <w:sz w:val="16"/>
              </w:rPr>
              <w:t>Terpilih</w:t>
            </w:r>
          </w:p>
        </w:tc>
      </w:tr>
      <w:tr>
        <w:tc>
          <w:tcPr>
            <w:tcW w:type="dxa" w:w="1356"/>
          </w:tcPr>
          <w:p>
            <w:r>
              <w:rPr>
                <w:sz w:val="16"/>
              </w:rPr>
            </w:r>
            <w:r>
              <w:rPr>
                <w:sz w:val="16"/>
              </w:rPr>
              <w:t>25</w:t>
            </w:r>
          </w:p>
        </w:tc>
        <w:tc>
          <w:tcPr>
            <w:tcW w:type="dxa" w:w="1356"/>
          </w:tcPr>
          <w:p>
            <w:r>
              <w:rPr>
                <w:sz w:val="16"/>
              </w:rPr>
            </w:r>
            <w:r>
              <w:rPr>
                <w:sz w:val="16"/>
              </w:rPr>
              <w:t>22</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12:21 mengajarkan bahwa kita jangan dikalahkan oleh kejahatan, melainkan...</w:t>
            </w:r>
          </w:p>
        </w:tc>
        <w:tc>
          <w:tcPr>
            <w:tcW w:type="dxa" w:w="1356"/>
          </w:tcPr>
          <w:p>
            <w:r>
              <w:rPr>
                <w:sz w:val="16"/>
              </w:rPr>
            </w:r>
            <w:r>
              <w:rPr>
                <w:sz w:val="16"/>
              </w:rPr>
              <w:t>Mengalahkan kejahatan dengan kebaikan</w:t>
            </w:r>
          </w:p>
        </w:tc>
        <w:tc>
          <w:tcPr>
            <w:tcW w:type="dxa" w:w="1356"/>
          </w:tcPr>
          <w:p>
            <w:r>
              <w:rPr>
                <w:sz w:val="16"/>
              </w:rPr>
            </w:r>
            <w:r>
              <w:rPr>
                <w:sz w:val="16"/>
              </w:rPr>
              <w:t>Menghindari kejahatan dengan menjauh dari dunia</w:t>
            </w:r>
          </w:p>
        </w:tc>
        <w:tc>
          <w:tcPr>
            <w:tcW w:type="dxa" w:w="1356"/>
          </w:tcPr>
          <w:p>
            <w:r>
              <w:rPr>
                <w:sz w:val="16"/>
              </w:rPr>
            </w:r>
            <w:r>
              <w:rPr>
                <w:sz w:val="16"/>
              </w:rPr>
              <w:t>Melawan kejahatan dengan kekuatan hukum</w:t>
            </w:r>
          </w:p>
        </w:tc>
        <w:tc>
          <w:tcPr>
            <w:tcW w:type="dxa" w:w="1356"/>
          </w:tcPr>
          <w:p>
            <w:r>
              <w:rPr>
                <w:sz w:val="16"/>
              </w:rPr>
            </w:r>
            <w:r>
              <w:rPr>
                <w:sz w:val="16"/>
              </w:rPr>
              <w:t>Mengabaikan kejahatan dengan bersikap netral</w:t>
            </w:r>
          </w:p>
        </w:tc>
        <w:tc>
          <w:tcPr>
            <w:tcW w:type="dxa" w:w="1356"/>
          </w:tcPr>
          <w:p>
            <w:r>
              <w:rPr>
                <w:sz w:val="16"/>
              </w:rPr>
            </w:r>
            <w:r>
              <w:rPr>
                <w:sz w:val="16"/>
              </w:rPr>
              <w:t>A</w:t>
            </w:r>
          </w:p>
        </w:tc>
        <w:tc>
          <w:tcPr>
            <w:tcW w:type="dxa" w:w="1356"/>
          </w:tcPr>
          <w:p>
            <w:r>
              <w:rPr>
                <w:sz w:val="16"/>
              </w:rPr>
            </w:r>
            <w:r>
              <w:rPr>
                <w:sz w:val="16"/>
              </w:rPr>
              <w:t>Poin 22: "Janganlah kamu dikalahkan oleh kejahatan, tetapi kalahkanlah kejahatan dengan kebaikan."</w:t>
            </w:r>
          </w:p>
        </w:tc>
        <w:tc>
          <w:tcPr>
            <w:tcW w:type="dxa" w:w="1356"/>
          </w:tcPr>
          <w:p>
            <w:r>
              <w:rPr>
                <w:sz w:val="16"/>
              </w:rPr>
            </w:r>
            <w:r>
              <w:rPr>
                <w:sz w:val="16"/>
              </w:rPr>
              <w:t>Cadangan -- Restatement generik dari Rm 12:20-21, sudah diuji lebih distingtif lewat No. 23 (bara api) dan No. 24 (Elisa, Hard).</w:t>
            </w:r>
          </w:p>
        </w:tc>
      </w:tr>
      <w:tr>
        <w:tc>
          <w:tcPr>
            <w:tcW w:type="dxa" w:w="1356"/>
          </w:tcPr>
          <w:p>
            <w:r>
              <w:rPr>
                <w:sz w:val="16"/>
              </w:rPr>
            </w:r>
            <w:r>
              <w:rPr>
                <w:sz w:val="16"/>
              </w:rPr>
              <w:t>26</w:t>
            </w:r>
          </w:p>
        </w:tc>
        <w:tc>
          <w:tcPr>
            <w:tcW w:type="dxa" w:w="1356"/>
          </w:tcPr>
          <w:p>
            <w:r>
              <w:rPr>
                <w:sz w:val="16"/>
              </w:rPr>
            </w:r>
            <w:r>
              <w:rPr>
                <w:sz w:val="16"/>
              </w:rPr>
              <w:t>23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14 mengajarkan agar kita menerima orang yang lemah imannya dengan cara...</w:t>
            </w:r>
          </w:p>
        </w:tc>
        <w:tc>
          <w:tcPr>
            <w:tcW w:type="dxa" w:w="1356"/>
          </w:tcPr>
          <w:p>
            <w:r>
              <w:rPr>
                <w:sz w:val="16"/>
              </w:rPr>
            </w:r>
            <w:r>
              <w:rPr>
                <w:sz w:val="16"/>
              </w:rPr>
              <w:t>Tanpa memperdebatkan pendapatnya</w:t>
            </w:r>
          </w:p>
        </w:tc>
        <w:tc>
          <w:tcPr>
            <w:tcW w:type="dxa" w:w="1356"/>
          </w:tcPr>
          <w:p>
            <w:r>
              <w:rPr>
                <w:sz w:val="16"/>
              </w:rPr>
            </w:r>
            <w:r>
              <w:rPr>
                <w:sz w:val="16"/>
              </w:rPr>
              <w:t>Setelah menguji kebenaran pendapatnya terlebih dahulu</w:t>
            </w:r>
          </w:p>
        </w:tc>
        <w:tc>
          <w:tcPr>
            <w:tcW w:type="dxa" w:w="1356"/>
          </w:tcPr>
          <w:p>
            <w:r>
              <w:rPr>
                <w:sz w:val="16"/>
              </w:rPr>
            </w:r>
            <w:r>
              <w:rPr>
                <w:sz w:val="16"/>
              </w:rPr>
              <w:t>Dengan syarat ia mengubah pandangannya</w:t>
            </w:r>
          </w:p>
        </w:tc>
        <w:tc>
          <w:tcPr>
            <w:tcW w:type="dxa" w:w="1356"/>
          </w:tcPr>
          <w:p>
            <w:r>
              <w:rPr>
                <w:sz w:val="16"/>
              </w:rPr>
            </w:r>
            <w:r>
              <w:rPr>
                <w:sz w:val="16"/>
              </w:rPr>
              <w:t>Secara bertahap sambil menunggu kedewasaannya</w:t>
            </w:r>
          </w:p>
        </w:tc>
        <w:tc>
          <w:tcPr>
            <w:tcW w:type="dxa" w:w="1356"/>
          </w:tcPr>
          <w:p>
            <w:r>
              <w:rPr>
                <w:sz w:val="16"/>
              </w:rPr>
            </w:r>
            <w:r>
              <w:rPr>
                <w:sz w:val="16"/>
              </w:rPr>
              <w:t>A</w:t>
            </w:r>
          </w:p>
        </w:tc>
        <w:tc>
          <w:tcPr>
            <w:tcW w:type="dxa" w:w="1356"/>
          </w:tcPr>
          <w:p>
            <w:r>
              <w:rPr>
                <w:sz w:val="16"/>
              </w:rPr>
            </w:r>
            <w:r>
              <w:rPr>
                <w:sz w:val="16"/>
              </w:rPr>
              <w:t>Poin 23: "Terimalah orang yang lemah imannya tanpa memperkecil pendapat."</w:t>
            </w:r>
          </w:p>
        </w:tc>
        <w:tc>
          <w:tcPr>
            <w:tcW w:type="dxa" w:w="1356"/>
          </w:tcPr>
          <w:p>
            <w:r>
              <w:rPr>
                <w:sz w:val="16"/>
              </w:rPr>
            </w:r>
            <w:r>
              <w:rPr>
                <w:sz w:val="16"/>
              </w:rPr>
              <w:t>Terpilih</w:t>
            </w:r>
          </w:p>
        </w:tc>
      </w:tr>
      <w:tr>
        <w:tc>
          <w:tcPr>
            <w:tcW w:type="dxa" w:w="1356"/>
          </w:tcPr>
          <w:p>
            <w:r>
              <w:rPr>
                <w:sz w:val="16"/>
              </w:rPr>
            </w:r>
            <w:r>
              <w:rPr>
                <w:sz w:val="16"/>
              </w:rPr>
              <w:t>27</w:t>
            </w:r>
          </w:p>
        </w:tc>
        <w:tc>
          <w:tcPr>
            <w:tcW w:type="dxa" w:w="1356"/>
          </w:tcPr>
          <w:p>
            <w:r>
              <w:rPr>
                <w:sz w:val="16"/>
              </w:rPr>
            </w:r>
            <w:r>
              <w:rPr>
                <w:sz w:val="16"/>
              </w:rPr>
              <w:t>24</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Setelah menerima orang yang lemah imannya (Roma 14), Roma 15 menambahkan tanggung jawab gereja untuk...</w:t>
            </w:r>
          </w:p>
        </w:tc>
        <w:tc>
          <w:tcPr>
            <w:tcW w:type="dxa" w:w="1356"/>
          </w:tcPr>
          <w:p>
            <w:r>
              <w:rPr>
                <w:sz w:val="16"/>
              </w:rPr>
            </w:r>
            <w:r>
              <w:rPr>
                <w:sz w:val="16"/>
              </w:rPr>
              <w:t>Memikul dan menanggung kelemahan orang yang lemah</w:t>
            </w:r>
          </w:p>
        </w:tc>
        <w:tc>
          <w:tcPr>
            <w:tcW w:type="dxa" w:w="1356"/>
          </w:tcPr>
          <w:p>
            <w:r>
              <w:rPr>
                <w:sz w:val="16"/>
              </w:rPr>
            </w:r>
            <w:r>
              <w:rPr>
                <w:sz w:val="16"/>
              </w:rPr>
              <w:t>Mengoreksi kelemahan mereka secara terbuka di jemaat</w:t>
            </w:r>
          </w:p>
        </w:tc>
        <w:tc>
          <w:tcPr>
            <w:tcW w:type="dxa" w:w="1356"/>
          </w:tcPr>
          <w:p>
            <w:r>
              <w:rPr>
                <w:sz w:val="16"/>
              </w:rPr>
            </w:r>
            <w:r>
              <w:rPr>
                <w:sz w:val="16"/>
              </w:rPr>
              <w:t>Memisahkan mereka dari kelompok yang lebih kuat imannya</w:t>
            </w:r>
          </w:p>
        </w:tc>
        <w:tc>
          <w:tcPr>
            <w:tcW w:type="dxa" w:w="1356"/>
          </w:tcPr>
          <w:p>
            <w:r>
              <w:rPr>
                <w:sz w:val="16"/>
              </w:rPr>
            </w:r>
            <w:r>
              <w:rPr>
                <w:sz w:val="16"/>
              </w:rPr>
              <w:t>Menunggu mereka menguatkan iman sendiri tanpa bantuan</w:t>
            </w:r>
          </w:p>
        </w:tc>
        <w:tc>
          <w:tcPr>
            <w:tcW w:type="dxa" w:w="1356"/>
          </w:tcPr>
          <w:p>
            <w:r>
              <w:rPr>
                <w:sz w:val="16"/>
              </w:rPr>
            </w:r>
            <w:r>
              <w:rPr>
                <w:sz w:val="16"/>
              </w:rPr>
              <w:t>A</w:t>
            </w:r>
          </w:p>
        </w:tc>
        <w:tc>
          <w:tcPr>
            <w:tcW w:type="dxa" w:w="1356"/>
          </w:tcPr>
          <w:p>
            <w:r>
              <w:rPr>
                <w:sz w:val="16"/>
              </w:rPr>
            </w:r>
            <w:r>
              <w:rPr>
                <w:sz w:val="16"/>
              </w:rPr>
              <w:t>Poin 24: "Setelah menerima dikatakan menanggung... gereja ini punya satu tanggung jawab untuk menerima dan memikul."</w:t>
            </w:r>
          </w:p>
        </w:tc>
        <w:tc>
          <w:tcPr>
            <w:tcW w:type="dxa" w:w="1356"/>
          </w:tcPr>
          <w:p>
            <w:r>
              <w:rPr>
                <w:sz w:val="16"/>
              </w:rPr>
            </w:r>
            <w:r>
              <w:rPr>
                <w:sz w:val="16"/>
              </w:rPr>
              <w:t>Terpilih</w:t>
            </w:r>
          </w:p>
        </w:tc>
      </w:tr>
      <w:tr>
        <w:tc>
          <w:tcPr>
            <w:tcW w:type="dxa" w:w="1356"/>
          </w:tcPr>
          <w:p>
            <w:r>
              <w:rPr>
                <w:sz w:val="16"/>
              </w:rPr>
            </w:r>
            <w:r>
              <w:rPr>
                <w:sz w:val="16"/>
              </w:rPr>
              <w:t>28</w:t>
            </w:r>
          </w:p>
        </w:tc>
        <w:tc>
          <w:tcPr>
            <w:tcW w:type="dxa" w:w="1356"/>
          </w:tcPr>
          <w:p>
            <w:r>
              <w:rPr>
                <w:sz w:val="16"/>
              </w:rPr>
            </w:r>
            <w:r>
              <w:rPr>
                <w:sz w:val="16"/>
              </w:rPr>
              <w:t>25</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14:17 menegaskan bahwa Kerajaan Allah bukan soal...</w:t>
            </w:r>
          </w:p>
        </w:tc>
        <w:tc>
          <w:tcPr>
            <w:tcW w:type="dxa" w:w="1356"/>
          </w:tcPr>
          <w:p>
            <w:r>
              <w:rPr>
                <w:sz w:val="16"/>
              </w:rPr>
            </w:r>
            <w:r>
              <w:rPr>
                <w:sz w:val="16"/>
              </w:rPr>
              <w:t>Makan dan minum</w:t>
            </w:r>
          </w:p>
        </w:tc>
        <w:tc>
          <w:tcPr>
            <w:tcW w:type="dxa" w:w="1356"/>
          </w:tcPr>
          <w:p>
            <w:r>
              <w:rPr>
                <w:sz w:val="16"/>
              </w:rPr>
            </w:r>
            <w:r>
              <w:rPr>
                <w:sz w:val="16"/>
              </w:rPr>
              <w:t>Iman dan pengharapan</w:t>
            </w:r>
          </w:p>
        </w:tc>
        <w:tc>
          <w:tcPr>
            <w:tcW w:type="dxa" w:w="1356"/>
          </w:tcPr>
          <w:p>
            <w:r>
              <w:rPr>
                <w:sz w:val="16"/>
              </w:rPr>
            </w:r>
            <w:r>
              <w:rPr>
                <w:sz w:val="16"/>
              </w:rPr>
              <w:t>Karunia dan pelayanan</w:t>
            </w:r>
          </w:p>
        </w:tc>
        <w:tc>
          <w:tcPr>
            <w:tcW w:type="dxa" w:w="1356"/>
          </w:tcPr>
          <w:p>
            <w:r>
              <w:rPr>
                <w:sz w:val="16"/>
              </w:rPr>
            </w:r>
            <w:r>
              <w:rPr>
                <w:sz w:val="16"/>
              </w:rPr>
              <w:t>Hukum dan kasih karunia</w:t>
            </w:r>
          </w:p>
        </w:tc>
        <w:tc>
          <w:tcPr>
            <w:tcW w:type="dxa" w:w="1356"/>
          </w:tcPr>
          <w:p>
            <w:r>
              <w:rPr>
                <w:sz w:val="16"/>
              </w:rPr>
            </w:r>
            <w:r>
              <w:rPr>
                <w:sz w:val="16"/>
              </w:rPr>
              <w:t>A</w:t>
            </w:r>
          </w:p>
        </w:tc>
        <w:tc>
          <w:tcPr>
            <w:tcW w:type="dxa" w:w="1356"/>
          </w:tcPr>
          <w:p>
            <w:r>
              <w:rPr>
                <w:sz w:val="16"/>
              </w:rPr>
            </w:r>
            <w:r>
              <w:rPr>
                <w:sz w:val="16"/>
              </w:rPr>
              <w:t>Poin 25: "Sebab kerajaan Allah bukan... ini perlu dibaca Roma 14:17."</w:t>
            </w:r>
          </w:p>
        </w:tc>
        <w:tc>
          <w:tcPr>
            <w:tcW w:type="dxa" w:w="1356"/>
          </w:tcPr>
          <w:p>
            <w:r>
              <w:rPr>
                <w:sz w:val="16"/>
              </w:rPr>
            </w:r>
            <w:r>
              <w:rPr>
                <w:sz w:val="16"/>
              </w:rPr>
              <w:t>Terpilih</w:t>
            </w:r>
          </w:p>
        </w:tc>
      </w:tr>
      <w:tr>
        <w:tc>
          <w:tcPr>
            <w:tcW w:type="dxa" w:w="1356"/>
          </w:tcPr>
          <w:p>
            <w:r>
              <w:rPr>
                <w:sz w:val="16"/>
              </w:rPr>
            </w:r>
            <w:r>
              <w:rPr>
                <w:sz w:val="16"/>
              </w:rPr>
              <w:t>29</w:t>
            </w:r>
          </w:p>
        </w:tc>
        <w:tc>
          <w:tcPr>
            <w:tcW w:type="dxa" w:w="1356"/>
          </w:tcPr>
          <w:p>
            <w:r>
              <w:rPr>
                <w:sz w:val="16"/>
              </w:rPr>
            </w:r>
            <w:r>
              <w:rPr>
                <w:sz w:val="16"/>
              </w:rPr>
              <w:t>26</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Gereja-gereja, menurut pengajaran ini, perlu memiliki satu...</w:t>
            </w:r>
          </w:p>
        </w:tc>
        <w:tc>
          <w:tcPr>
            <w:tcW w:type="dxa" w:w="1356"/>
          </w:tcPr>
          <w:p>
            <w:r>
              <w:rPr>
                <w:sz w:val="16"/>
              </w:rPr>
            </w:r>
            <w:r>
              <w:rPr>
                <w:sz w:val="16"/>
              </w:rPr>
              <w:t>Persekutuan universal antar gereja</w:t>
            </w:r>
          </w:p>
        </w:tc>
        <w:tc>
          <w:tcPr>
            <w:tcW w:type="dxa" w:w="1356"/>
          </w:tcPr>
          <w:p>
            <w:r>
              <w:rPr>
                <w:sz w:val="16"/>
              </w:rPr>
            </w:r>
            <w:r>
              <w:rPr>
                <w:sz w:val="16"/>
              </w:rPr>
              <w:t>Struktur kepemimpinan tunggal yang mengatur semua gereja</w:t>
            </w:r>
          </w:p>
        </w:tc>
        <w:tc>
          <w:tcPr>
            <w:tcW w:type="dxa" w:w="1356"/>
          </w:tcPr>
          <w:p>
            <w:r>
              <w:rPr>
                <w:sz w:val="16"/>
              </w:rPr>
            </w:r>
            <w:r>
              <w:rPr>
                <w:sz w:val="16"/>
              </w:rPr>
              <w:t>Kalender liturgi yang seragam</w:t>
            </w:r>
          </w:p>
        </w:tc>
        <w:tc>
          <w:tcPr>
            <w:tcW w:type="dxa" w:w="1356"/>
          </w:tcPr>
          <w:p>
            <w:r>
              <w:rPr>
                <w:sz w:val="16"/>
              </w:rPr>
            </w:r>
            <w:r>
              <w:rPr>
                <w:sz w:val="16"/>
              </w:rPr>
              <w:t>Bahasa ibadah yang sama di semua tempat</w:t>
            </w:r>
          </w:p>
        </w:tc>
        <w:tc>
          <w:tcPr>
            <w:tcW w:type="dxa" w:w="1356"/>
          </w:tcPr>
          <w:p>
            <w:r>
              <w:rPr>
                <w:sz w:val="16"/>
              </w:rPr>
            </w:r>
            <w:r>
              <w:rPr>
                <w:sz w:val="16"/>
              </w:rPr>
              <w:t>A</w:t>
            </w:r>
          </w:p>
        </w:tc>
        <w:tc>
          <w:tcPr>
            <w:tcW w:type="dxa" w:w="1356"/>
          </w:tcPr>
          <w:p>
            <w:r>
              <w:rPr>
                <w:sz w:val="16"/>
              </w:rPr>
            </w:r>
            <w:r>
              <w:rPr>
                <w:sz w:val="16"/>
              </w:rPr>
              <w:t>Poin 26: "Antar gereja juga perlu memiliki satu persekutuan universal."</w:t>
            </w:r>
          </w:p>
        </w:tc>
        <w:tc>
          <w:tcPr>
            <w:tcW w:type="dxa" w:w="1356"/>
          </w:tcPr>
          <w:p>
            <w:r>
              <w:rPr>
                <w:sz w:val="16"/>
              </w:rPr>
            </w:r>
            <w:r>
              <w:rPr>
                <w:sz w:val="16"/>
              </w:rPr>
              <w:t>Terpilih</w:t>
            </w:r>
          </w:p>
        </w:tc>
      </w:tr>
      <w:tr>
        <w:tc>
          <w:tcPr>
            <w:tcW w:type="dxa" w:w="1356"/>
          </w:tcPr>
          <w:p>
            <w:r>
              <w:rPr>
                <w:sz w:val="16"/>
              </w:rPr>
            </w:r>
            <w:r>
              <w:rPr>
                <w:sz w:val="16"/>
              </w:rPr>
              <w:t>30</w:t>
            </w:r>
          </w:p>
        </w:tc>
        <w:tc>
          <w:tcPr>
            <w:tcW w:type="dxa" w:w="1356"/>
          </w:tcPr>
          <w:p>
            <w:r>
              <w:rPr>
                <w:sz w:val="16"/>
              </w:rPr>
            </w:r>
            <w:r>
              <w:rPr>
                <w:sz w:val="16"/>
              </w:rPr>
              <w:t>26</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Roma 16:17 mengidentifikasi orang yang membawa perpecahan lewat empat ciri, salah satunya adalah...</w:t>
            </w:r>
          </w:p>
        </w:tc>
        <w:tc>
          <w:tcPr>
            <w:tcW w:type="dxa" w:w="1356"/>
          </w:tcPr>
          <w:p>
            <w:r>
              <w:rPr>
                <w:sz w:val="16"/>
              </w:rPr>
            </w:r>
            <w:r>
              <w:rPr>
                <w:sz w:val="16"/>
              </w:rPr>
              <w:t>Membawa identitas diri/suku/bangsa/bahasa</w:t>
            </w:r>
          </w:p>
        </w:tc>
        <w:tc>
          <w:tcPr>
            <w:tcW w:type="dxa" w:w="1356"/>
          </w:tcPr>
          <w:p>
            <w:r>
              <w:rPr>
                <w:sz w:val="16"/>
              </w:rPr>
            </w:r>
            <w:r>
              <w:rPr>
                <w:sz w:val="16"/>
              </w:rPr>
              <w:t>Menolak seluruh bentuk organisasi gereja</w:t>
            </w:r>
          </w:p>
        </w:tc>
        <w:tc>
          <w:tcPr>
            <w:tcW w:type="dxa" w:w="1356"/>
          </w:tcPr>
          <w:p>
            <w:r>
              <w:rPr>
                <w:sz w:val="16"/>
              </w:rPr>
            </w:r>
            <w:r>
              <w:rPr>
                <w:sz w:val="16"/>
              </w:rPr>
              <w:t>Menekankan pentingnya doa bersama</w:t>
            </w:r>
          </w:p>
        </w:tc>
        <w:tc>
          <w:tcPr>
            <w:tcW w:type="dxa" w:w="1356"/>
          </w:tcPr>
          <w:p>
            <w:r>
              <w:rPr>
                <w:sz w:val="16"/>
              </w:rPr>
            </w:r>
            <w:r>
              <w:rPr>
                <w:sz w:val="16"/>
              </w:rPr>
              <w:t>Menghindari pertemuan-pertemuan besar jemaat</w:t>
            </w:r>
          </w:p>
        </w:tc>
        <w:tc>
          <w:tcPr>
            <w:tcW w:type="dxa" w:w="1356"/>
          </w:tcPr>
          <w:p>
            <w:r>
              <w:rPr>
                <w:sz w:val="16"/>
              </w:rPr>
            </w:r>
            <w:r>
              <w:rPr>
                <w:sz w:val="16"/>
              </w:rPr>
              <w:t>A</w:t>
            </w:r>
          </w:p>
        </w:tc>
        <w:tc>
          <w:tcPr>
            <w:tcW w:type="dxa" w:w="1356"/>
          </w:tcPr>
          <w:p>
            <w:r>
              <w:rPr>
                <w:sz w:val="16"/>
              </w:rPr>
            </w:r>
            <w:r>
              <w:rPr>
                <w:sz w:val="16"/>
              </w:rPr>
              <w:t>Poin 26: "Yang keempat itu membawa identitas diri... bangsa, suku, bahasa."</w:t>
            </w:r>
          </w:p>
        </w:tc>
        <w:tc>
          <w:tcPr>
            <w:tcW w:type="dxa" w:w="1356"/>
          </w:tcPr>
          <w:p>
            <w:r>
              <w:rPr>
                <w:sz w:val="16"/>
              </w:rPr>
            </w:r>
            <w:r>
              <w:rPr>
                <w:sz w:val="16"/>
              </w:rPr>
              <w:t>Terpilih</w:t>
            </w:r>
          </w:p>
        </w:tc>
      </w:tr>
      <w:tr>
        <w:tc>
          <w:tcPr>
            <w:tcW w:type="dxa" w:w="1356"/>
          </w:tcPr>
          <w:p>
            <w:r>
              <w:rPr>
                <w:sz w:val="16"/>
              </w:rPr>
            </w:r>
            <w:r>
              <w:rPr>
                <w:sz w:val="16"/>
              </w:rPr>
              <w:t>31</w:t>
            </w:r>
          </w:p>
        </w:tc>
        <w:tc>
          <w:tcPr>
            <w:tcW w:type="dxa" w:w="1356"/>
          </w:tcPr>
          <w:p>
            <w:r>
              <w:rPr>
                <w:sz w:val="16"/>
              </w:rPr>
            </w:r>
            <w:r>
              <w:rPr>
                <w:sz w:val="16"/>
              </w:rPr>
              <w:t>26</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Manakah dari berikut yang termasuk salah satu dari empat ciri orang yang menyebabkan perpecahan menurut Roma 16:17?</w:t>
            </w:r>
          </w:p>
        </w:tc>
        <w:tc>
          <w:tcPr>
            <w:tcW w:type="dxa" w:w="1356"/>
          </w:tcPr>
          <w:p>
            <w:r>
              <w:rPr>
                <w:sz w:val="16"/>
              </w:rPr>
            </w:r>
            <w:r>
              <w:rPr>
                <w:sz w:val="16"/>
              </w:rPr>
              <w:t>Tidak mengakui ajaran yang benar dalam jemaat</w:t>
            </w:r>
          </w:p>
        </w:tc>
        <w:tc>
          <w:tcPr>
            <w:tcW w:type="dxa" w:w="1356"/>
          </w:tcPr>
          <w:p>
            <w:r>
              <w:rPr>
                <w:sz w:val="16"/>
              </w:rPr>
            </w:r>
            <w:r>
              <w:rPr>
                <w:sz w:val="16"/>
              </w:rPr>
              <w:t>Mengklaim menerima wahyu khusus yang tidak dapat diuji</w:t>
            </w:r>
          </w:p>
        </w:tc>
        <w:tc>
          <w:tcPr>
            <w:tcW w:type="dxa" w:w="1356"/>
          </w:tcPr>
          <w:p>
            <w:r>
              <w:rPr>
                <w:sz w:val="16"/>
              </w:rPr>
            </w:r>
            <w:r>
              <w:rPr>
                <w:sz w:val="16"/>
              </w:rPr>
              <w:t>Menolak mendengarkan nasihat dari gereja-gereja lain</w:t>
            </w:r>
          </w:p>
        </w:tc>
        <w:tc>
          <w:tcPr>
            <w:tcW w:type="dxa" w:w="1356"/>
          </w:tcPr>
          <w:p>
            <w:r>
              <w:rPr>
                <w:sz w:val="16"/>
              </w:rPr>
            </w:r>
            <w:r>
              <w:rPr>
                <w:sz w:val="16"/>
              </w:rPr>
              <w:t>Mengutamakan kepentingan pribadi di atas pelayanan bersama</w:t>
            </w:r>
          </w:p>
        </w:tc>
        <w:tc>
          <w:tcPr>
            <w:tcW w:type="dxa" w:w="1356"/>
          </w:tcPr>
          <w:p>
            <w:r>
              <w:rPr>
                <w:sz w:val="16"/>
              </w:rPr>
            </w:r>
            <w:r>
              <w:rPr>
                <w:sz w:val="16"/>
              </w:rPr>
              <w:t>A</w:t>
            </w:r>
          </w:p>
        </w:tc>
        <w:tc>
          <w:tcPr>
            <w:tcW w:type="dxa" w:w="1356"/>
          </w:tcPr>
          <w:p>
            <w:r>
              <w:rPr>
                <w:sz w:val="16"/>
              </w:rPr>
            </w:r>
            <w:r>
              <w:rPr>
                <w:sz w:val="16"/>
              </w:rPr>
              <w:t>Poin 26: "Kita perlu mengidentifikasi: satu, yang tidak mengakui ajaran yang benar; dua, yang menyebabkan perpecahan..."</w:t>
            </w:r>
          </w:p>
        </w:tc>
        <w:tc>
          <w:tcPr>
            <w:tcW w:type="dxa" w:w="1356"/>
          </w:tcPr>
          <w:p>
            <w:r>
              <w:rPr>
                <w:sz w:val="16"/>
              </w:rPr>
            </w:r>
            <w:r>
              <w:rPr>
                <w:sz w:val="16"/>
              </w:rPr>
              <w:t>Cadangan -- Redundan dengan No. 30 (Hard, ciri "identitas diri/suku/bangsa/bahasa") -- sama-sama menguji daftar empat ciri Rm 16:17.</w:t>
            </w:r>
          </w:p>
        </w:tc>
      </w:tr>
      <w:tr>
        <w:tc>
          <w:tcPr>
            <w:tcW w:type="dxa" w:w="1356"/>
          </w:tcPr>
          <w:p>
            <w:r>
              <w:rPr>
                <w:sz w:val="16"/>
              </w:rPr>
            </w:r>
            <w:r>
              <w:rPr>
                <w:sz w:val="16"/>
              </w:rPr>
              <w:t>32</w:t>
            </w:r>
          </w:p>
        </w:tc>
        <w:tc>
          <w:tcPr>
            <w:tcW w:type="dxa" w:w="1356"/>
          </w:tcPr>
          <w:p>
            <w:r>
              <w:rPr>
                <w:sz w:val="16"/>
              </w:rPr>
            </w:r>
            <w:r>
              <w:rPr>
                <w:sz w:val="16"/>
              </w:rPr>
              <w:t>27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16:20 menyatakan bahwa Allah sumber damai akan segera...</w:t>
            </w:r>
          </w:p>
        </w:tc>
        <w:tc>
          <w:tcPr>
            <w:tcW w:type="dxa" w:w="1356"/>
          </w:tcPr>
          <w:p>
            <w:r>
              <w:rPr>
                <w:sz w:val="16"/>
              </w:rPr>
            </w:r>
            <w:r>
              <w:rPr>
                <w:sz w:val="16"/>
              </w:rPr>
              <w:t>Meremukkan Iblis di bawah kaki kita</w:t>
            </w:r>
          </w:p>
        </w:tc>
        <w:tc>
          <w:tcPr>
            <w:tcW w:type="dxa" w:w="1356"/>
          </w:tcPr>
          <w:p>
            <w:r>
              <w:rPr>
                <w:sz w:val="16"/>
              </w:rPr>
            </w:r>
            <w:r>
              <w:rPr>
                <w:sz w:val="16"/>
              </w:rPr>
              <w:t>Mengangkat kita ke sorga bersama Kristus</w:t>
            </w:r>
          </w:p>
        </w:tc>
        <w:tc>
          <w:tcPr>
            <w:tcW w:type="dxa" w:w="1356"/>
          </w:tcPr>
          <w:p>
            <w:r>
              <w:rPr>
                <w:sz w:val="16"/>
              </w:rPr>
            </w:r>
            <w:r>
              <w:rPr>
                <w:sz w:val="16"/>
              </w:rPr>
              <w:t>Menghapus segala penderitaan di bumi</w:t>
            </w:r>
          </w:p>
        </w:tc>
        <w:tc>
          <w:tcPr>
            <w:tcW w:type="dxa" w:w="1356"/>
          </w:tcPr>
          <w:p>
            <w:r>
              <w:rPr>
                <w:sz w:val="16"/>
              </w:rPr>
            </w:r>
            <w:r>
              <w:rPr>
                <w:sz w:val="16"/>
              </w:rPr>
              <w:t>Mendirikan kerajaan seribu tahun</w:t>
            </w:r>
          </w:p>
        </w:tc>
        <w:tc>
          <w:tcPr>
            <w:tcW w:type="dxa" w:w="1356"/>
          </w:tcPr>
          <w:p>
            <w:r>
              <w:rPr>
                <w:sz w:val="16"/>
              </w:rPr>
            </w:r>
            <w:r>
              <w:rPr>
                <w:sz w:val="16"/>
              </w:rPr>
              <w:t>A</w:t>
            </w:r>
          </w:p>
        </w:tc>
        <w:tc>
          <w:tcPr>
            <w:tcW w:type="dxa" w:w="1356"/>
          </w:tcPr>
          <w:p>
            <w:r>
              <w:rPr>
                <w:sz w:val="16"/>
              </w:rPr>
            </w:r>
            <w:r>
              <w:rPr>
                <w:sz w:val="16"/>
              </w:rPr>
              <w:t>Poin 27: "Semoga Allah sumber damai... segera akan meremukkan iblis di bawah kakimu."</w:t>
            </w:r>
          </w:p>
        </w:tc>
        <w:tc>
          <w:tcPr>
            <w:tcW w:type="dxa" w:w="1356"/>
          </w:tcPr>
          <w:p>
            <w:r>
              <w:rPr>
                <w:sz w:val="16"/>
              </w:rPr>
            </w:r>
            <w:r>
              <w:rPr>
                <w:sz w:val="16"/>
              </w:rPr>
              <w:t>Terpilih</w:t>
            </w:r>
          </w:p>
        </w:tc>
      </w:tr>
      <w:tr>
        <w:tc>
          <w:tcPr>
            <w:tcW w:type="dxa" w:w="1356"/>
          </w:tcPr>
          <w:p>
            <w:r>
              <w:rPr>
                <w:sz w:val="16"/>
              </w:rPr>
            </w:r>
            <w:r>
              <w:rPr>
                <w:sz w:val="16"/>
              </w:rPr>
              <w:t>33</w:t>
            </w:r>
          </w:p>
        </w:tc>
        <w:tc>
          <w:tcPr>
            <w:tcW w:type="dxa" w:w="1356"/>
          </w:tcPr>
          <w:p>
            <w:r>
              <w:rPr>
                <w:sz w:val="16"/>
              </w:rPr>
            </w:r>
            <w:r>
              <w:rPr>
                <w:sz w:val="16"/>
              </w:rPr>
              <w:t>28</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Kitab Roma ditutup dengan doksologi yang memuliakan Allah melalui...</w:t>
            </w:r>
          </w:p>
        </w:tc>
        <w:tc>
          <w:tcPr>
            <w:tcW w:type="dxa" w:w="1356"/>
          </w:tcPr>
          <w:p>
            <w:r>
              <w:rPr>
                <w:sz w:val="16"/>
              </w:rPr>
            </w:r>
            <w:r>
              <w:rPr>
                <w:sz w:val="16"/>
              </w:rPr>
              <w:t>Yesus Kristus</w:t>
            </w:r>
          </w:p>
        </w:tc>
        <w:tc>
          <w:tcPr>
            <w:tcW w:type="dxa" w:w="1356"/>
          </w:tcPr>
          <w:p>
            <w:r>
              <w:rPr>
                <w:sz w:val="16"/>
              </w:rPr>
            </w:r>
            <w:r>
              <w:rPr>
                <w:sz w:val="16"/>
              </w:rPr>
              <w:t>Rasul Paulus sebagai penulis</w:t>
            </w:r>
          </w:p>
        </w:tc>
        <w:tc>
          <w:tcPr>
            <w:tcW w:type="dxa" w:w="1356"/>
          </w:tcPr>
          <w:p>
            <w:r>
              <w:rPr>
                <w:sz w:val="16"/>
              </w:rPr>
            </w:r>
            <w:r>
              <w:rPr>
                <w:sz w:val="16"/>
              </w:rPr>
              <w:t>Hukum Taurat Musa</w:t>
            </w:r>
          </w:p>
        </w:tc>
        <w:tc>
          <w:tcPr>
            <w:tcW w:type="dxa" w:w="1356"/>
          </w:tcPr>
          <w:p>
            <w:r>
              <w:rPr>
                <w:sz w:val="16"/>
              </w:rPr>
            </w:r>
            <w:r>
              <w:rPr>
                <w:sz w:val="16"/>
              </w:rPr>
              <w:t>Gereja-gereja di Roma</w:t>
            </w:r>
          </w:p>
        </w:tc>
        <w:tc>
          <w:tcPr>
            <w:tcW w:type="dxa" w:w="1356"/>
          </w:tcPr>
          <w:p>
            <w:r>
              <w:rPr>
                <w:sz w:val="16"/>
              </w:rPr>
            </w:r>
            <w:r>
              <w:rPr>
                <w:sz w:val="16"/>
              </w:rPr>
              <w:t>A</w:t>
            </w:r>
          </w:p>
        </w:tc>
        <w:tc>
          <w:tcPr>
            <w:tcW w:type="dxa" w:w="1356"/>
          </w:tcPr>
          <w:p>
            <w:r>
              <w:rPr>
                <w:sz w:val="16"/>
              </w:rPr>
            </w:r>
            <w:r>
              <w:rPr>
                <w:sz w:val="16"/>
              </w:rPr>
              <w:t>Poin 28: "Roma 16 ini ditutup dengan bagi Dia satu-satunya Allah yang penuh hikmat oleh Yesus Kristus segala kemuliaan sampai selamanya."</w:t>
            </w:r>
          </w:p>
        </w:tc>
        <w:tc>
          <w:tcPr>
            <w:tcW w:type="dxa" w:w="1356"/>
          </w:tcPr>
          <w:p>
            <w:r>
              <w:rPr>
                <w:sz w:val="16"/>
              </w:rPr>
            </w:r>
            <w:r>
              <w:rPr>
                <w:sz w:val="16"/>
              </w:rPr>
              <w:t>Cadangan -- Redundan dengan No. 34 (Hard, perbandingan Keluaran 40) -- keduanya menguji doksologi penutup yang sama.</w:t>
            </w:r>
          </w:p>
        </w:tc>
      </w:tr>
      <w:tr>
        <w:tc>
          <w:tcPr>
            <w:tcW w:type="dxa" w:w="1356"/>
          </w:tcPr>
          <w:p>
            <w:r>
              <w:rPr>
                <w:sz w:val="16"/>
              </w:rPr>
            </w:r>
            <w:r>
              <w:rPr>
                <w:sz w:val="16"/>
              </w:rPr>
              <w:t>34</w:t>
            </w:r>
          </w:p>
        </w:tc>
        <w:tc>
          <w:tcPr>
            <w:tcW w:type="dxa" w:w="1356"/>
          </w:tcPr>
          <w:p>
            <w:r>
              <w:rPr>
                <w:sz w:val="16"/>
              </w:rPr>
            </w:r>
            <w:r>
              <w:rPr>
                <w:sz w:val="16"/>
              </w:rPr>
              <w:t>28</w:t>
            </w:r>
          </w:p>
        </w:tc>
        <w:tc>
          <w:tcPr>
            <w:tcW w:type="dxa" w:w="1356"/>
          </w:tcPr>
          <w:p>
            <w:r>
              <w:rPr>
                <w:sz w:val="16"/>
              </w:rPr>
            </w:r>
            <w:r>
              <w:rPr>
                <w:sz w:val="16"/>
              </w:rPr>
              <w:t>Hard</w:t>
            </w:r>
          </w:p>
        </w:tc>
        <w:tc>
          <w:tcPr>
            <w:tcW w:type="dxa" w:w="1356"/>
          </w:tcPr>
          <w:p>
            <w:r>
              <w:rPr>
                <w:sz w:val="16"/>
              </w:rPr>
            </w:r>
            <w:r>
              <w:rPr>
                <w:sz w:val="16"/>
              </w:rPr>
              <w:t>Interpretasi</w:t>
            </w:r>
          </w:p>
        </w:tc>
        <w:tc>
          <w:tcPr>
            <w:tcW w:type="dxa" w:w="1356"/>
          </w:tcPr>
          <w:p>
            <w:r>
              <w:rPr>
                <w:sz w:val="16"/>
              </w:rPr>
            </w:r>
            <w:r>
              <w:rPr>
                <w:sz w:val="16"/>
              </w:rPr>
              <w:t>Penutupan Kitab Roma dengan doksologi kemuliaan Allah dibandingkan dengan penutupan kitab apa, yang juga diakhiri dengan kemuliaan Allah menaungi kemah?</w:t>
            </w:r>
          </w:p>
        </w:tc>
        <w:tc>
          <w:tcPr>
            <w:tcW w:type="dxa" w:w="1356"/>
          </w:tcPr>
          <w:p>
            <w:r>
              <w:rPr>
                <w:sz w:val="16"/>
              </w:rPr>
            </w:r>
            <w:r>
              <w:rPr>
                <w:sz w:val="16"/>
              </w:rPr>
              <w:t>Keluaran (pasal 40)</w:t>
            </w:r>
          </w:p>
        </w:tc>
        <w:tc>
          <w:tcPr>
            <w:tcW w:type="dxa" w:w="1356"/>
          </w:tcPr>
          <w:p>
            <w:r>
              <w:rPr>
                <w:sz w:val="16"/>
              </w:rPr>
            </w:r>
            <w:r>
              <w:rPr>
                <w:sz w:val="16"/>
              </w:rPr>
              <w:t>Imamat (pasal 27)</w:t>
            </w:r>
          </w:p>
        </w:tc>
        <w:tc>
          <w:tcPr>
            <w:tcW w:type="dxa" w:w="1356"/>
          </w:tcPr>
          <w:p>
            <w:r>
              <w:rPr>
                <w:sz w:val="16"/>
              </w:rPr>
            </w:r>
            <w:r>
              <w:rPr>
                <w:sz w:val="16"/>
              </w:rPr>
              <w:t>Bilangan (pasal 36)</w:t>
            </w:r>
          </w:p>
        </w:tc>
        <w:tc>
          <w:tcPr>
            <w:tcW w:type="dxa" w:w="1356"/>
          </w:tcPr>
          <w:p>
            <w:r>
              <w:rPr>
                <w:sz w:val="16"/>
              </w:rPr>
            </w:r>
            <w:r>
              <w:rPr>
                <w:sz w:val="16"/>
              </w:rPr>
              <w:t>Ulangan (pasal 34)</w:t>
            </w:r>
          </w:p>
        </w:tc>
        <w:tc>
          <w:tcPr>
            <w:tcW w:type="dxa" w:w="1356"/>
          </w:tcPr>
          <w:p>
            <w:r>
              <w:rPr>
                <w:sz w:val="16"/>
              </w:rPr>
            </w:r>
            <w:r>
              <w:rPr>
                <w:sz w:val="16"/>
              </w:rPr>
              <w:t>A</w:t>
            </w:r>
          </w:p>
        </w:tc>
        <w:tc>
          <w:tcPr>
            <w:tcW w:type="dxa" w:w="1356"/>
          </w:tcPr>
          <w:p>
            <w:r>
              <w:rPr>
                <w:sz w:val="16"/>
              </w:rPr>
            </w:r>
            <w:r>
              <w:rPr>
                <w:sz w:val="16"/>
              </w:rPr>
              <w:t>Poin 28: "Ini seperti keluaran pasal 40 ya ayat yang terakhir juga."</w:t>
            </w:r>
          </w:p>
        </w:tc>
        <w:tc>
          <w:tcPr>
            <w:tcW w:type="dxa" w:w="1356"/>
          </w:tcPr>
          <w:p>
            <w:r>
              <w:rPr>
                <w:sz w:val="16"/>
              </w:rPr>
            </w:r>
            <w:r>
              <w:rPr>
                <w:sz w:val="16"/>
              </w:rPr>
              <w:t>Terpilih</w:t>
            </w:r>
          </w:p>
        </w:tc>
      </w:tr>
      <w:tr>
        <w:tc>
          <w:tcPr>
            <w:tcW w:type="dxa" w:w="1356"/>
          </w:tcPr>
          <w:p>
            <w:r>
              <w:rPr>
                <w:sz w:val="16"/>
              </w:rPr>
            </w:r>
            <w:r>
              <w:rPr>
                <w:sz w:val="16"/>
              </w:rPr>
              <w:t>35</w:t>
            </w:r>
          </w:p>
        </w:tc>
        <w:tc>
          <w:tcPr>
            <w:tcW w:type="dxa" w:w="1356"/>
          </w:tcPr>
          <w:p>
            <w:r>
              <w:rPr>
                <w:sz w:val="16"/>
              </w:rPr>
            </w:r>
            <w:r>
              <w:rPr>
                <w:sz w:val="16"/>
              </w:rPr>
              <w:t>29</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Hasil akhir dari penyaluran Ilahi dalam kaum beriman, menurut pengajaran ini, adalah ketaatan iman yang membawa orang untuk...</w:t>
            </w:r>
          </w:p>
        </w:tc>
        <w:tc>
          <w:tcPr>
            <w:tcW w:type="dxa" w:w="1356"/>
          </w:tcPr>
          <w:p>
            <w:r>
              <w:rPr>
                <w:sz w:val="16"/>
              </w:rPr>
            </w:r>
            <w:r>
              <w:rPr>
                <w:sz w:val="16"/>
              </w:rPr>
              <w:t>Bertumbuh dan dibangun menjadi satu tubuh</w:t>
            </w:r>
          </w:p>
        </w:tc>
        <w:tc>
          <w:tcPr>
            <w:tcW w:type="dxa" w:w="1356"/>
          </w:tcPr>
          <w:p>
            <w:r>
              <w:rPr>
                <w:sz w:val="16"/>
              </w:rPr>
            </w:r>
            <w:r>
              <w:rPr>
                <w:sz w:val="16"/>
              </w:rPr>
              <w:t>Mencapai kesempurnaan moral secara individu</w:t>
            </w:r>
          </w:p>
        </w:tc>
        <w:tc>
          <w:tcPr>
            <w:tcW w:type="dxa" w:w="1356"/>
          </w:tcPr>
          <w:p>
            <w:r>
              <w:rPr>
                <w:sz w:val="16"/>
              </w:rPr>
            </w:r>
            <w:r>
              <w:rPr>
                <w:sz w:val="16"/>
              </w:rPr>
              <w:t>Memperoleh karunia adikodrati sebagai tanda kedewasaan</w:t>
            </w:r>
          </w:p>
        </w:tc>
        <w:tc>
          <w:tcPr>
            <w:tcW w:type="dxa" w:w="1356"/>
          </w:tcPr>
          <w:p>
            <w:r>
              <w:rPr>
                <w:sz w:val="16"/>
              </w:rPr>
            </w:r>
            <w:r>
              <w:rPr>
                <w:sz w:val="16"/>
              </w:rPr>
              <w:t>Menguasai seluruh isi Kitab Roma secara hafalan</w:t>
            </w:r>
          </w:p>
        </w:tc>
        <w:tc>
          <w:tcPr>
            <w:tcW w:type="dxa" w:w="1356"/>
          </w:tcPr>
          <w:p>
            <w:r>
              <w:rPr>
                <w:sz w:val="16"/>
              </w:rPr>
            </w:r>
            <w:r>
              <w:rPr>
                <w:sz w:val="16"/>
              </w:rPr>
              <w:t>A</w:t>
            </w:r>
          </w:p>
        </w:tc>
        <w:tc>
          <w:tcPr>
            <w:tcW w:type="dxa" w:w="1356"/>
          </w:tcPr>
          <w:p>
            <w:r>
              <w:rPr>
                <w:sz w:val="16"/>
              </w:rPr>
            </w:r>
            <w:r>
              <w:rPr>
                <w:sz w:val="16"/>
              </w:rPr>
              <w:t>Poin 29: "Dibimbing kepada ketaatan iman. Jadi ketaatan iman ini iman yang bergerak, iman yang hidup, beroperasi... akhirnya dibangun menjadi satu tubuh."</w:t>
            </w:r>
          </w:p>
        </w:tc>
        <w:tc>
          <w:tcPr>
            <w:tcW w:type="dxa" w:w="1356"/>
          </w:tcPr>
          <w:p>
            <w:r>
              <w:rPr>
                <w:sz w:val="16"/>
              </w:rPr>
            </w:r>
            <w:r>
              <w:rPr>
                <w:sz w:val="16"/>
              </w:rPr>
              <w:t>Terpilih</w:t>
            </w:r>
          </w:p>
        </w:tc>
      </w:tr>
    </w:tbl>
    <w:p/>
    <w:p>
      <w:pPr>
        <w:pStyle w:val="Heading2"/>
      </w:pPr>
      <w:r>
        <w:t>Message 8 -- Penyaluran Ilahi dalam Kitab 1-2 Korintus (1)</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6"/>
              </w:rPr>
            </w:r>
            <w:r>
              <w:rPr>
                <w:b/>
                <w:sz w:val="16"/>
              </w:rPr>
              <w:t>No</w:t>
            </w:r>
          </w:p>
        </w:tc>
        <w:tc>
          <w:tcPr>
            <w:tcW w:type="dxa" w:w="1356"/>
          </w:tcPr>
          <w:p>
            <w:r>
              <w:rPr>
                <w:b/>
                <w:sz w:val="16"/>
              </w:rPr>
            </w:r>
            <w:r>
              <w:rPr>
                <w:b/>
                <w:sz w:val="16"/>
              </w:rPr>
              <w:t>Poin (T1)</w:t>
            </w:r>
          </w:p>
        </w:tc>
        <w:tc>
          <w:tcPr>
            <w:tcW w:type="dxa" w:w="1356"/>
          </w:tcPr>
          <w:p>
            <w:r>
              <w:rPr>
                <w:b/>
                <w:sz w:val="16"/>
              </w:rPr>
            </w:r>
            <w:r>
              <w:rPr>
                <w:b/>
                <w:sz w:val="16"/>
              </w:rPr>
              <w:t>Kes.</w:t>
            </w:r>
          </w:p>
        </w:tc>
        <w:tc>
          <w:tcPr>
            <w:tcW w:type="dxa" w:w="1356"/>
          </w:tcPr>
          <w:p>
            <w:r>
              <w:rPr>
                <w:b/>
                <w:sz w:val="16"/>
              </w:rPr>
            </w:r>
            <w:r>
              <w:rPr>
                <w:b/>
                <w:sz w:val="16"/>
              </w:rPr>
              <w:t>Tipe</w:t>
            </w:r>
          </w:p>
        </w:tc>
        <w:tc>
          <w:tcPr>
            <w:tcW w:type="dxa" w:w="1356"/>
          </w:tcPr>
          <w:p>
            <w:r>
              <w:rPr>
                <w:b/>
                <w:sz w:val="16"/>
              </w:rPr>
            </w:r>
            <w:r>
              <w:rPr>
                <w:b/>
                <w:sz w:val="16"/>
              </w:rPr>
              <w:t>Pertanyaan</w:t>
            </w:r>
          </w:p>
        </w:tc>
        <w:tc>
          <w:tcPr>
            <w:tcW w:type="dxa" w:w="1356"/>
          </w:tcPr>
          <w:p>
            <w:r>
              <w:rPr>
                <w:b/>
                <w:sz w:val="16"/>
              </w:rPr>
            </w:r>
            <w:r>
              <w:rPr>
                <w:b/>
                <w:sz w:val="16"/>
              </w:rPr>
              <w:t>A</w:t>
            </w:r>
          </w:p>
        </w:tc>
        <w:tc>
          <w:tcPr>
            <w:tcW w:type="dxa" w:w="1356"/>
          </w:tcPr>
          <w:p>
            <w:r>
              <w:rPr>
                <w:b/>
                <w:sz w:val="16"/>
              </w:rPr>
            </w:r>
            <w:r>
              <w:rPr>
                <w:b/>
                <w:sz w:val="16"/>
              </w:rPr>
              <w:t>B</w:t>
            </w:r>
          </w:p>
        </w:tc>
        <w:tc>
          <w:tcPr>
            <w:tcW w:type="dxa" w:w="1356"/>
          </w:tcPr>
          <w:p>
            <w:r>
              <w:rPr>
                <w:b/>
                <w:sz w:val="16"/>
              </w:rPr>
            </w:r>
            <w:r>
              <w:rPr>
                <w:b/>
                <w:sz w:val="16"/>
              </w:rPr>
              <w:t>C</w:t>
            </w:r>
          </w:p>
        </w:tc>
        <w:tc>
          <w:tcPr>
            <w:tcW w:type="dxa" w:w="1356"/>
          </w:tcPr>
          <w:p>
            <w:r>
              <w:rPr>
                <w:b/>
                <w:sz w:val="16"/>
              </w:rPr>
            </w:r>
            <w:r>
              <w:rPr>
                <w:b/>
                <w:sz w:val="16"/>
              </w:rPr>
              <w:t>D</w:t>
            </w:r>
          </w:p>
        </w:tc>
        <w:tc>
          <w:tcPr>
            <w:tcW w:type="dxa" w:w="1356"/>
          </w:tcPr>
          <w:p>
            <w:r>
              <w:rPr>
                <w:b/>
                <w:sz w:val="16"/>
              </w:rPr>
            </w:r>
            <w:r>
              <w:rPr>
                <w:b/>
                <w:sz w:val="16"/>
              </w:rPr>
              <w:t>Kunci</w:t>
            </w:r>
          </w:p>
        </w:tc>
        <w:tc>
          <w:tcPr>
            <w:tcW w:type="dxa" w:w="1356"/>
          </w:tcPr>
          <w:p>
            <w:r>
              <w:rPr>
                <w:b/>
                <w:sz w:val="16"/>
              </w:rPr>
            </w:r>
            <w:r>
              <w:rPr>
                <w:b/>
                <w:sz w:val="16"/>
              </w:rPr>
              <w:t>Bukti</w:t>
            </w:r>
          </w:p>
        </w:tc>
        <w:tc>
          <w:tcPr>
            <w:tcW w:type="dxa" w:w="1356"/>
          </w:tcPr>
          <w:p>
            <w:r>
              <w:rPr>
                <w:b/>
                <w:sz w:val="16"/>
              </w:rPr>
            </w:r>
            <w:r>
              <w:rPr>
                <w:b/>
                <w:sz w:val="16"/>
              </w:rPr>
              <w:t>Status</w:t>
            </w:r>
          </w:p>
        </w:tc>
      </w:tr>
      <w:tr>
        <w:tc>
          <w:tcPr>
            <w:tcW w:type="dxa" w:w="1356"/>
          </w:tcPr>
          <w:p>
            <w:r>
              <w:rPr>
                <w:sz w:val="16"/>
              </w:rPr>
            </w:r>
            <w:r>
              <w:rPr>
                <w:sz w:val="16"/>
              </w:rPr>
              <w:t>1</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pengajaran ini, 1 Korintus ditulis untuk mengatasi berapa masalah di gereja Korintus?</w:t>
            </w:r>
          </w:p>
        </w:tc>
        <w:tc>
          <w:tcPr>
            <w:tcW w:type="dxa" w:w="1356"/>
          </w:tcPr>
          <w:p>
            <w:r>
              <w:rPr>
                <w:sz w:val="16"/>
              </w:rPr>
            </w:r>
            <w:r>
              <w:rPr>
                <w:sz w:val="16"/>
              </w:rPr>
              <w:t>Sebelas masalah</w:t>
            </w:r>
          </w:p>
        </w:tc>
        <w:tc>
          <w:tcPr>
            <w:tcW w:type="dxa" w:w="1356"/>
          </w:tcPr>
          <w:p>
            <w:r>
              <w:rPr>
                <w:sz w:val="16"/>
              </w:rPr>
            </w:r>
            <w:r>
              <w:rPr>
                <w:sz w:val="16"/>
              </w:rPr>
              <w:t>Tujuh masalah</w:t>
            </w:r>
          </w:p>
        </w:tc>
        <w:tc>
          <w:tcPr>
            <w:tcW w:type="dxa" w:w="1356"/>
          </w:tcPr>
          <w:p>
            <w:r>
              <w:rPr>
                <w:sz w:val="16"/>
              </w:rPr>
            </w:r>
            <w:r>
              <w:rPr>
                <w:sz w:val="16"/>
              </w:rPr>
              <w:t>Sembilan masalah</w:t>
            </w:r>
          </w:p>
        </w:tc>
        <w:tc>
          <w:tcPr>
            <w:tcW w:type="dxa" w:w="1356"/>
          </w:tcPr>
          <w:p>
            <w:r>
              <w:rPr>
                <w:sz w:val="16"/>
              </w:rPr>
            </w:r>
            <w:r>
              <w:rPr>
                <w:sz w:val="16"/>
              </w:rPr>
              <w:t>Tiga belas masalah</w:t>
            </w:r>
          </w:p>
        </w:tc>
        <w:tc>
          <w:tcPr>
            <w:tcW w:type="dxa" w:w="1356"/>
          </w:tcPr>
          <w:p>
            <w:r>
              <w:rPr>
                <w:sz w:val="16"/>
              </w:rPr>
            </w:r>
            <w:r>
              <w:rPr>
                <w:sz w:val="16"/>
              </w:rPr>
              <w:t>A</w:t>
            </w:r>
          </w:p>
        </w:tc>
        <w:tc>
          <w:tcPr>
            <w:tcW w:type="dxa" w:w="1356"/>
          </w:tcPr>
          <w:p>
            <w:r>
              <w:rPr>
                <w:sz w:val="16"/>
              </w:rPr>
            </w:r>
            <w:r>
              <w:rPr>
                <w:sz w:val="16"/>
              </w:rPr>
              <w:t>Poin 1: "Dan semua masalah itu diungkapkan oleh Tuhan. Itu dalam masalah. Ada 11 masalah."</w:t>
            </w:r>
          </w:p>
        </w:tc>
        <w:tc>
          <w:tcPr>
            <w:tcW w:type="dxa" w:w="1356"/>
          </w:tcPr>
          <w:p>
            <w:r>
              <w:rPr>
                <w:sz w:val="16"/>
              </w:rPr>
            </w:r>
            <w:r>
              <w:rPr>
                <w:sz w:val="16"/>
              </w:rPr>
              <w:t>Cadangan -- Trivia latar belakang/framing (jumlah masalah), bukan bagian struktur inti I-X "Kristus yang Almuhit".</w:t>
            </w:r>
          </w:p>
        </w:tc>
      </w:tr>
      <w:tr>
        <w:tc>
          <w:tcPr>
            <w:tcW w:type="dxa" w:w="1356"/>
          </w:tcPr>
          <w:p>
            <w:r>
              <w:rPr>
                <w:sz w:val="16"/>
              </w:rPr>
            </w:r>
            <w:r>
              <w:rPr>
                <w:sz w:val="16"/>
              </w:rPr>
              <w:t>2</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Berapa pasal masing-masing 1 Korintus dan 2 Korintus, sehingga totalnya menjadi 29 pasal?</w:t>
            </w:r>
          </w:p>
        </w:tc>
        <w:tc>
          <w:tcPr>
            <w:tcW w:type="dxa" w:w="1356"/>
          </w:tcPr>
          <w:p>
            <w:r>
              <w:rPr>
                <w:sz w:val="16"/>
              </w:rPr>
            </w:r>
            <w:r>
              <w:rPr>
                <w:sz w:val="16"/>
              </w:rPr>
              <w:t>1 Korintus 16 pasal, 2 Korintus 13 pasal</w:t>
            </w:r>
          </w:p>
        </w:tc>
        <w:tc>
          <w:tcPr>
            <w:tcW w:type="dxa" w:w="1356"/>
          </w:tcPr>
          <w:p>
            <w:r>
              <w:rPr>
                <w:sz w:val="16"/>
              </w:rPr>
            </w:r>
            <w:r>
              <w:rPr>
                <w:sz w:val="16"/>
              </w:rPr>
              <w:t>1 Korintus 14 pasal, 2 Korintus 15 pasal</w:t>
            </w:r>
          </w:p>
        </w:tc>
        <w:tc>
          <w:tcPr>
            <w:tcW w:type="dxa" w:w="1356"/>
          </w:tcPr>
          <w:p>
            <w:r>
              <w:rPr>
                <w:sz w:val="16"/>
              </w:rPr>
            </w:r>
            <w:r>
              <w:rPr>
                <w:sz w:val="16"/>
              </w:rPr>
              <w:t>1 Korintus 18 pasal, 2 Korintus 11 pasal</w:t>
            </w:r>
          </w:p>
        </w:tc>
        <w:tc>
          <w:tcPr>
            <w:tcW w:type="dxa" w:w="1356"/>
          </w:tcPr>
          <w:p>
            <w:r>
              <w:rPr>
                <w:sz w:val="16"/>
              </w:rPr>
            </w:r>
            <w:r>
              <w:rPr>
                <w:sz w:val="16"/>
              </w:rPr>
              <w:t>1 Korintus 13 pasal, 2 Korintus 16 pasal</w:t>
            </w:r>
          </w:p>
        </w:tc>
        <w:tc>
          <w:tcPr>
            <w:tcW w:type="dxa" w:w="1356"/>
          </w:tcPr>
          <w:p>
            <w:r>
              <w:rPr>
                <w:sz w:val="16"/>
              </w:rPr>
            </w:r>
            <w:r>
              <w:rPr>
                <w:sz w:val="16"/>
              </w:rPr>
              <w:t>A</w:t>
            </w:r>
          </w:p>
        </w:tc>
        <w:tc>
          <w:tcPr>
            <w:tcW w:type="dxa" w:w="1356"/>
          </w:tcPr>
          <w:p>
            <w:r>
              <w:rPr>
                <w:sz w:val="16"/>
              </w:rPr>
            </w:r>
            <w:r>
              <w:rPr>
                <w:sz w:val="16"/>
              </w:rPr>
              <w:t>Poin 1: "Satu Korintus itu berapa pasal? 16 pasal. Kalau dua Korintus 13 pasal. Jadi total 29 pasal."</w:t>
            </w:r>
          </w:p>
        </w:tc>
        <w:tc>
          <w:tcPr>
            <w:tcW w:type="dxa" w:w="1356"/>
          </w:tcPr>
          <w:p>
            <w:r>
              <w:rPr>
                <w:sz w:val="16"/>
              </w:rPr>
            </w:r>
            <w:r>
              <w:rPr>
                <w:sz w:val="16"/>
              </w:rPr>
              <w:t>Cadangan -- Trivia latar belakang lain; redundan sebagai fakta latar belakang kedua di samping No. 1.</w:t>
            </w:r>
          </w:p>
        </w:tc>
      </w:tr>
      <w:tr>
        <w:tc>
          <w:tcPr>
            <w:tcW w:type="dxa" w:w="1356"/>
          </w:tcPr>
          <w:p>
            <w:r>
              <w:rPr>
                <w:sz w:val="16"/>
              </w:rPr>
            </w:r>
            <w:r>
              <w:rPr>
                <w:sz w:val="16"/>
              </w:rPr>
              <w:t>3</w:t>
            </w:r>
          </w:p>
        </w:tc>
        <w:tc>
          <w:tcPr>
            <w:tcW w:type="dxa" w:w="1356"/>
          </w:tcPr>
          <w:p>
            <w:r>
              <w:rPr>
                <w:sz w:val="16"/>
              </w:rPr>
            </w:r>
            <w:r>
              <w:rPr>
                <w:sz w:val="16"/>
              </w:rPr>
              <w:t>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2 Korintus digambarkan dalam pengajaran ini sebagai surat macam apa, karena berisi kesaksian penderitaan pribadi Rasul Paulus?</w:t>
            </w:r>
          </w:p>
        </w:tc>
        <w:tc>
          <w:tcPr>
            <w:tcW w:type="dxa" w:w="1356"/>
          </w:tcPr>
          <w:p>
            <w:r>
              <w:rPr>
                <w:sz w:val="16"/>
              </w:rPr>
            </w:r>
            <w:r>
              <w:rPr>
                <w:sz w:val="16"/>
              </w:rPr>
              <w:t>Surat "autobiografi"</w:t>
            </w:r>
          </w:p>
        </w:tc>
        <w:tc>
          <w:tcPr>
            <w:tcW w:type="dxa" w:w="1356"/>
          </w:tcPr>
          <w:p>
            <w:r>
              <w:rPr>
                <w:sz w:val="16"/>
              </w:rPr>
            </w:r>
            <w:r>
              <w:rPr>
                <w:sz w:val="16"/>
              </w:rPr>
              <w:t>Surat "apologetik"</w:t>
            </w:r>
          </w:p>
        </w:tc>
        <w:tc>
          <w:tcPr>
            <w:tcW w:type="dxa" w:w="1356"/>
          </w:tcPr>
          <w:p>
            <w:r>
              <w:rPr>
                <w:sz w:val="16"/>
              </w:rPr>
            </w:r>
            <w:r>
              <w:rPr>
                <w:sz w:val="16"/>
              </w:rPr>
              <w:t>Surat "profetik"</w:t>
            </w:r>
          </w:p>
        </w:tc>
        <w:tc>
          <w:tcPr>
            <w:tcW w:type="dxa" w:w="1356"/>
          </w:tcPr>
          <w:p>
            <w:r>
              <w:rPr>
                <w:sz w:val="16"/>
              </w:rPr>
            </w:r>
            <w:r>
              <w:rPr>
                <w:sz w:val="16"/>
              </w:rPr>
              <w:t>Surat "liturgis"</w:t>
            </w:r>
          </w:p>
        </w:tc>
        <w:tc>
          <w:tcPr>
            <w:tcW w:type="dxa" w:w="1356"/>
          </w:tcPr>
          <w:p>
            <w:r>
              <w:rPr>
                <w:sz w:val="16"/>
              </w:rPr>
            </w:r>
            <w:r>
              <w:rPr>
                <w:sz w:val="16"/>
              </w:rPr>
              <w:t>A</w:t>
            </w:r>
          </w:p>
        </w:tc>
        <w:tc>
          <w:tcPr>
            <w:tcW w:type="dxa" w:w="1356"/>
          </w:tcPr>
          <w:p>
            <w:r>
              <w:rPr>
                <w:sz w:val="16"/>
              </w:rPr>
            </w:r>
            <w:r>
              <w:rPr>
                <w:sz w:val="16"/>
              </w:rPr>
              <w:t>Poin 3: surat "autobiografi" Rasul Paulus yang bersaksi tentang penderitaannya (dihina, dihempaskan, dikurung, diserang).</w:t>
            </w:r>
          </w:p>
        </w:tc>
        <w:tc>
          <w:tcPr>
            <w:tcW w:type="dxa" w:w="1356"/>
          </w:tcPr>
          <w:p>
            <w:r>
              <w:rPr>
                <w:sz w:val="16"/>
              </w:rPr>
            </w:r>
            <w:r>
              <w:rPr>
                <w:sz w:val="16"/>
              </w:rPr>
              <w:t>Cadangan -- Label latar belakang/framing, bukan bagian dari struktur inti I-X.</w:t>
            </w:r>
          </w:p>
        </w:tc>
      </w:tr>
      <w:tr>
        <w:tc>
          <w:tcPr>
            <w:tcW w:type="dxa" w:w="1356"/>
          </w:tcPr>
          <w:p>
            <w:r>
              <w:rPr>
                <w:sz w:val="16"/>
              </w:rPr>
            </w:r>
            <w:r>
              <w:rPr>
                <w:sz w:val="16"/>
              </w:rPr>
              <w:t>4</w:t>
            </w:r>
          </w:p>
        </w:tc>
        <w:tc>
          <w:tcPr>
            <w:tcW w:type="dxa" w:w="1356"/>
          </w:tcPr>
          <w:p>
            <w:r>
              <w:rPr>
                <w:sz w:val="16"/>
              </w:rPr>
            </w:r>
            <w:r>
              <w:rPr>
                <w:sz w:val="16"/>
              </w:rPr>
              <w:t>3</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Dalam 2 Korintus, Rasul Paulus bersaksi mengalami Kristus secara nyata lewat tiga gambaran; manakah yang termasuk salah satunya?</w:t>
            </w:r>
          </w:p>
        </w:tc>
        <w:tc>
          <w:tcPr>
            <w:tcW w:type="dxa" w:w="1356"/>
          </w:tcPr>
          <w:p>
            <w:r>
              <w:rPr>
                <w:sz w:val="16"/>
              </w:rPr>
            </w:r>
            <w:r>
              <w:rPr>
                <w:sz w:val="16"/>
              </w:rPr>
              <w:t>Tinta Ilahi</w:t>
            </w:r>
          </w:p>
        </w:tc>
        <w:tc>
          <w:tcPr>
            <w:tcW w:type="dxa" w:w="1356"/>
          </w:tcPr>
          <w:p>
            <w:r>
              <w:rPr>
                <w:sz w:val="16"/>
              </w:rPr>
            </w:r>
            <w:r>
              <w:rPr>
                <w:sz w:val="16"/>
              </w:rPr>
              <w:t>Pelita emas</w:t>
            </w:r>
          </w:p>
        </w:tc>
        <w:tc>
          <w:tcPr>
            <w:tcW w:type="dxa" w:w="1356"/>
          </w:tcPr>
          <w:p>
            <w:r>
              <w:rPr>
                <w:sz w:val="16"/>
              </w:rPr>
            </w:r>
            <w:r>
              <w:rPr>
                <w:sz w:val="16"/>
              </w:rPr>
              <w:t>Jubah kebesaran</w:t>
            </w:r>
          </w:p>
        </w:tc>
        <w:tc>
          <w:tcPr>
            <w:tcW w:type="dxa" w:w="1356"/>
          </w:tcPr>
          <w:p>
            <w:r>
              <w:rPr>
                <w:sz w:val="16"/>
              </w:rPr>
            </w:r>
            <w:r>
              <w:rPr>
                <w:sz w:val="16"/>
              </w:rPr>
              <w:t>Mahkota kehidupan</w:t>
            </w:r>
          </w:p>
        </w:tc>
        <w:tc>
          <w:tcPr>
            <w:tcW w:type="dxa" w:w="1356"/>
          </w:tcPr>
          <w:p>
            <w:r>
              <w:rPr>
                <w:sz w:val="16"/>
              </w:rPr>
            </w:r>
            <w:r>
              <w:rPr>
                <w:sz w:val="16"/>
              </w:rPr>
              <w:t>A</w:t>
            </w:r>
          </w:p>
        </w:tc>
        <w:tc>
          <w:tcPr>
            <w:tcW w:type="dxa" w:w="1356"/>
          </w:tcPr>
          <w:p>
            <w:r>
              <w:rPr>
                <w:sz w:val="16"/>
              </w:rPr>
            </w:r>
            <w:r>
              <w:rPr>
                <w:sz w:val="16"/>
              </w:rPr>
              <w:t>Poin 3: "Saya mengalami Kristus sebagai bau yang harum. Saya mengalami Kristus sebagai tinta Ilahi. Saya mengalami Kristus sebagai mustika dalam bejana ini."</w:t>
            </w:r>
          </w:p>
        </w:tc>
        <w:tc>
          <w:tcPr>
            <w:tcW w:type="dxa" w:w="1356"/>
          </w:tcPr>
          <w:p>
            <w:r>
              <w:rPr>
                <w:sz w:val="16"/>
              </w:rPr>
            </w:r>
            <w:r>
              <w:rPr>
                <w:sz w:val="16"/>
              </w:rPr>
              <w:t>Cadangan -- Latar belakang yang mengantisipasi tema "tinta"; poin X sudah diuji penuh &amp; lebih kuat lewat No. 18-19.</w:t>
            </w:r>
          </w:p>
        </w:tc>
      </w:tr>
      <w:tr>
        <w:tc>
          <w:tcPr>
            <w:tcW w:type="dxa" w:w="1356"/>
          </w:tcPr>
          <w:p>
            <w:r>
              <w:rPr>
                <w:sz w:val="16"/>
              </w:rPr>
            </w:r>
            <w:r>
              <w:rPr>
                <w:sz w:val="16"/>
              </w:rPr>
              <w:t>5</w:t>
            </w:r>
          </w:p>
        </w:tc>
        <w:tc>
          <w:tcPr>
            <w:tcW w:type="dxa" w:w="1356"/>
          </w:tcPr>
          <w:p>
            <w:r>
              <w:rPr>
                <w:sz w:val="16"/>
              </w:rPr>
            </w:r>
            <w:r>
              <w:rPr>
                <w:sz w:val="16"/>
              </w:rPr>
              <w:t>4</w:t>
            </w:r>
          </w:p>
        </w:tc>
        <w:tc>
          <w:tcPr>
            <w:tcW w:type="dxa" w:w="1356"/>
          </w:tcPr>
          <w:p>
            <w:r>
              <w:rPr>
                <w:sz w:val="16"/>
              </w:rPr>
            </w:r>
            <w:r>
              <w:rPr>
                <w:sz w:val="16"/>
              </w:rPr>
              <w:t>Easy</w:t>
            </w:r>
          </w:p>
        </w:tc>
        <w:tc>
          <w:tcPr>
            <w:tcW w:type="dxa" w:w="1356"/>
          </w:tcPr>
          <w:p>
            <w:r>
              <w:rPr>
                <w:sz w:val="16"/>
              </w:rPr>
            </w:r>
            <w:r>
              <w:rPr>
                <w:sz w:val="16"/>
              </w:rPr>
              <w:t>Interpretasi</w:t>
            </w:r>
          </w:p>
        </w:tc>
        <w:tc>
          <w:tcPr>
            <w:tcW w:type="dxa" w:w="1356"/>
          </w:tcPr>
          <w:p>
            <w:r>
              <w:rPr>
                <w:sz w:val="16"/>
              </w:rPr>
            </w:r>
            <w:r>
              <w:rPr>
                <w:sz w:val="16"/>
              </w:rPr>
              <w:t>Istilah "persekutuan" terhadap Kristus, menurut pengajaran ini, mengandung unsur apa?</w:t>
            </w:r>
          </w:p>
        </w:tc>
        <w:tc>
          <w:tcPr>
            <w:tcW w:type="dxa" w:w="1356"/>
          </w:tcPr>
          <w:p>
            <w:r>
              <w:rPr>
                <w:sz w:val="16"/>
              </w:rPr>
            </w:r>
            <w:r>
              <w:rPr>
                <w:sz w:val="16"/>
              </w:rPr>
              <w:t>Aliran rohani dua arah antara Allah dan manusia</w:t>
            </w:r>
          </w:p>
        </w:tc>
        <w:tc>
          <w:tcPr>
            <w:tcW w:type="dxa" w:w="1356"/>
          </w:tcPr>
          <w:p>
            <w:r>
              <w:rPr>
                <w:sz w:val="16"/>
              </w:rPr>
            </w:r>
            <w:r>
              <w:rPr>
                <w:sz w:val="16"/>
              </w:rPr>
              <w:t>Aliran perintah satu arah dari pemimpin ke jemaat</w:t>
            </w:r>
          </w:p>
        </w:tc>
        <w:tc>
          <w:tcPr>
            <w:tcW w:type="dxa" w:w="1356"/>
          </w:tcPr>
          <w:p>
            <w:r>
              <w:rPr>
                <w:sz w:val="16"/>
              </w:rPr>
            </w:r>
            <w:r>
              <w:rPr>
                <w:sz w:val="16"/>
              </w:rPr>
              <w:t>Transaksi material yang terjadi antar-gereja lokal</w:t>
            </w:r>
          </w:p>
        </w:tc>
        <w:tc>
          <w:tcPr>
            <w:tcW w:type="dxa" w:w="1356"/>
          </w:tcPr>
          <w:p>
            <w:r>
              <w:rPr>
                <w:sz w:val="16"/>
              </w:rPr>
            </w:r>
            <w:r>
              <w:rPr>
                <w:sz w:val="16"/>
              </w:rPr>
              <w:t>Pertukaran adat dan budaya antar-bangsa yang berbeda</w:t>
            </w:r>
          </w:p>
        </w:tc>
        <w:tc>
          <w:tcPr>
            <w:tcW w:type="dxa" w:w="1356"/>
          </w:tcPr>
          <w:p>
            <w:r>
              <w:rPr>
                <w:sz w:val="16"/>
              </w:rPr>
            </w:r>
            <w:r>
              <w:rPr>
                <w:sz w:val="16"/>
              </w:rPr>
              <w:t>A</w:t>
            </w:r>
          </w:p>
        </w:tc>
        <w:tc>
          <w:tcPr>
            <w:tcW w:type="dxa" w:w="1356"/>
          </w:tcPr>
          <w:p>
            <w:r>
              <w:rPr>
                <w:sz w:val="16"/>
              </w:rPr>
            </w:r>
            <w:r>
              <w:rPr>
                <w:sz w:val="16"/>
              </w:rPr>
              <w:t>Poin 4 (I): "Kata persekutuan di sini mengandung unsur lalu lintas rohani. Dari Allah kepada manusia, manusia kepada Allah."</w:t>
            </w:r>
          </w:p>
        </w:tc>
        <w:tc>
          <w:tcPr>
            <w:tcW w:type="dxa" w:w="1356"/>
          </w:tcPr>
          <w:p>
            <w:r>
              <w:rPr>
                <w:sz w:val="16"/>
              </w:rPr>
            </w:r>
            <w:r>
              <w:rPr>
                <w:sz w:val="16"/>
              </w:rPr>
              <w:t>Terpilih</w:t>
            </w:r>
          </w:p>
        </w:tc>
      </w:tr>
      <w:tr>
        <w:tc>
          <w:tcPr>
            <w:tcW w:type="dxa" w:w="1356"/>
          </w:tcPr>
          <w:p>
            <w:r>
              <w:rPr>
                <w:sz w:val="16"/>
              </w:rPr>
            </w:r>
            <w:r>
              <w:rPr>
                <w:sz w:val="16"/>
              </w:rPr>
              <w:t>6</w:t>
            </w:r>
          </w:p>
        </w:tc>
        <w:tc>
          <w:tcPr>
            <w:tcW w:type="dxa" w:w="1356"/>
          </w:tcPr>
          <w:p>
            <w:r>
              <w:rPr>
                <w:sz w:val="16"/>
              </w:rPr>
            </w:r>
            <w:r>
              <w:rPr>
                <w:sz w:val="16"/>
              </w:rPr>
              <w:t>4</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Kristus sebagai bagian bersama dinikmati oleh kaum beriman lintas latar belakang karena Allah telah melakukan apa?</w:t>
            </w:r>
          </w:p>
        </w:tc>
        <w:tc>
          <w:tcPr>
            <w:tcW w:type="dxa" w:w="1356"/>
          </w:tcPr>
          <w:p>
            <w:r>
              <w:rPr>
                <w:sz w:val="16"/>
              </w:rPr>
            </w:r>
            <w:r>
              <w:rPr>
                <w:sz w:val="16"/>
              </w:rPr>
              <w:t>Memanggil kaum beriman ke dalam Kristus</w:t>
            </w:r>
          </w:p>
        </w:tc>
        <w:tc>
          <w:tcPr>
            <w:tcW w:type="dxa" w:w="1356"/>
          </w:tcPr>
          <w:p>
            <w:r>
              <w:rPr>
                <w:sz w:val="16"/>
              </w:rPr>
            </w:r>
            <w:r>
              <w:rPr>
                <w:sz w:val="16"/>
              </w:rPr>
              <w:t>Menetapkan hukum baru bagi kaum beriman</w:t>
            </w:r>
          </w:p>
        </w:tc>
        <w:tc>
          <w:tcPr>
            <w:tcW w:type="dxa" w:w="1356"/>
          </w:tcPr>
          <w:p>
            <w:r>
              <w:rPr>
                <w:sz w:val="16"/>
              </w:rPr>
            </w:r>
            <w:r>
              <w:rPr>
                <w:sz w:val="16"/>
              </w:rPr>
              <w:t>Mengangkat rasul-rasul sebagai penengah tunggal</w:t>
            </w:r>
          </w:p>
        </w:tc>
        <w:tc>
          <w:tcPr>
            <w:tcW w:type="dxa" w:w="1356"/>
          </w:tcPr>
          <w:p>
            <w:r>
              <w:rPr>
                <w:sz w:val="16"/>
              </w:rPr>
            </w:r>
            <w:r>
              <w:rPr>
                <w:sz w:val="16"/>
              </w:rPr>
              <w:t>Menurunkan kitab suci sebagai pedoman tertulis</w:t>
            </w:r>
          </w:p>
        </w:tc>
        <w:tc>
          <w:tcPr>
            <w:tcW w:type="dxa" w:w="1356"/>
          </w:tcPr>
          <w:p>
            <w:r>
              <w:rPr>
                <w:sz w:val="16"/>
              </w:rPr>
            </w:r>
            <w:r>
              <w:rPr>
                <w:sz w:val="16"/>
              </w:rPr>
              <w:t>A</w:t>
            </w:r>
          </w:p>
        </w:tc>
        <w:tc>
          <w:tcPr>
            <w:tcW w:type="dxa" w:w="1356"/>
          </w:tcPr>
          <w:p>
            <w:r>
              <w:rPr>
                <w:sz w:val="16"/>
              </w:rPr>
            </w:r>
            <w:r>
              <w:rPr>
                <w:sz w:val="16"/>
              </w:rPr>
              <w:t>Poin 4 (I): "Allah telah memanggil kaum beriman ke dalam Kristus."</w:t>
            </w:r>
          </w:p>
        </w:tc>
        <w:tc>
          <w:tcPr>
            <w:tcW w:type="dxa" w:w="1356"/>
          </w:tcPr>
          <w:p>
            <w:r>
              <w:rPr>
                <w:sz w:val="16"/>
              </w:rPr>
            </w:r>
            <w:r>
              <w:rPr>
                <w:sz w:val="16"/>
              </w:rPr>
              <w:t>Cadangan -- Redundan dengan No. 5 (sub-poin I yang sama, "persekutuan unsur aliran rohani"); No. 5 lebih distingtif.</w:t>
            </w:r>
          </w:p>
        </w:tc>
      </w:tr>
      <w:tr>
        <w:tc>
          <w:tcPr>
            <w:tcW w:type="dxa" w:w="1356"/>
          </w:tcPr>
          <w:p>
            <w:r>
              <w:rPr>
                <w:sz w:val="16"/>
              </w:rPr>
            </w:r>
            <w:r>
              <w:rPr>
                <w:sz w:val="16"/>
              </w:rPr>
              <w:t>7</w:t>
            </w:r>
          </w:p>
        </w:tc>
        <w:tc>
          <w:tcPr>
            <w:tcW w:type="dxa" w:w="1356"/>
          </w:tcPr>
          <w:p>
            <w:r>
              <w:rPr>
                <w:sz w:val="16"/>
              </w:rPr>
            </w:r>
            <w:r>
              <w:rPr>
                <w:sz w:val="16"/>
              </w:rPr>
              <w:t>5</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Kristus sebagai kekuatan dikatakan bersifat "dinamis," artinya kekuatan itu...</w:t>
            </w:r>
          </w:p>
        </w:tc>
        <w:tc>
          <w:tcPr>
            <w:tcW w:type="dxa" w:w="1356"/>
          </w:tcPr>
          <w:p>
            <w:r>
              <w:rPr>
                <w:sz w:val="16"/>
              </w:rPr>
            </w:r>
            <w:r>
              <w:rPr>
                <w:sz w:val="16"/>
              </w:rPr>
              <w:t>Menguatkan kaum beriman secara terus-menerus</w:t>
            </w:r>
          </w:p>
        </w:tc>
        <w:tc>
          <w:tcPr>
            <w:tcW w:type="dxa" w:w="1356"/>
          </w:tcPr>
          <w:p>
            <w:r>
              <w:rPr>
                <w:sz w:val="16"/>
              </w:rPr>
            </w:r>
            <w:r>
              <w:rPr>
                <w:sz w:val="16"/>
              </w:rPr>
              <w:t>Hanya berfungsi pada momen penciptaan awal</w:t>
            </w:r>
          </w:p>
        </w:tc>
        <w:tc>
          <w:tcPr>
            <w:tcW w:type="dxa" w:w="1356"/>
          </w:tcPr>
          <w:p>
            <w:r>
              <w:rPr>
                <w:sz w:val="16"/>
              </w:rPr>
            </w:r>
            <w:r>
              <w:rPr>
                <w:sz w:val="16"/>
              </w:rPr>
              <w:t>Terbatas pada mukjizat fisik semata</w:t>
            </w:r>
          </w:p>
        </w:tc>
        <w:tc>
          <w:tcPr>
            <w:tcW w:type="dxa" w:w="1356"/>
          </w:tcPr>
          <w:p>
            <w:r>
              <w:rPr>
                <w:sz w:val="16"/>
              </w:rPr>
            </w:r>
            <w:r>
              <w:rPr>
                <w:sz w:val="16"/>
              </w:rPr>
              <w:t>Bersifat tetap dan tidak berubah sepanjang waktu</w:t>
            </w:r>
          </w:p>
        </w:tc>
        <w:tc>
          <w:tcPr>
            <w:tcW w:type="dxa" w:w="1356"/>
          </w:tcPr>
          <w:p>
            <w:r>
              <w:rPr>
                <w:sz w:val="16"/>
              </w:rPr>
            </w:r>
            <w:r>
              <w:rPr>
                <w:sz w:val="16"/>
              </w:rPr>
              <w:t>A</w:t>
            </w:r>
          </w:p>
        </w:tc>
        <w:tc>
          <w:tcPr>
            <w:tcW w:type="dxa" w:w="1356"/>
          </w:tcPr>
          <w:p>
            <w:r>
              <w:rPr>
                <w:sz w:val="16"/>
              </w:rPr>
            </w:r>
            <w:r>
              <w:rPr>
                <w:sz w:val="16"/>
              </w:rPr>
              <w:t>Poin 5 (II): "Memiliki kekuatannya dinamis. Menguatkan kaum ini."</w:t>
            </w:r>
          </w:p>
        </w:tc>
        <w:tc>
          <w:tcPr>
            <w:tcW w:type="dxa" w:w="1356"/>
          </w:tcPr>
          <w:p>
            <w:r>
              <w:rPr>
                <w:sz w:val="16"/>
              </w:rPr>
            </w:r>
            <w:r>
              <w:rPr>
                <w:sz w:val="16"/>
              </w:rPr>
              <w:t>Terpilih</w:t>
            </w:r>
          </w:p>
        </w:tc>
      </w:tr>
      <w:tr>
        <w:tc>
          <w:tcPr>
            <w:tcW w:type="dxa" w:w="1356"/>
          </w:tcPr>
          <w:p>
            <w:r>
              <w:rPr>
                <w:sz w:val="16"/>
              </w:rPr>
            </w:r>
            <w:r>
              <w:rPr>
                <w:sz w:val="16"/>
              </w:rPr>
              <w:t>8</w:t>
            </w:r>
          </w:p>
        </w:tc>
        <w:tc>
          <w:tcPr>
            <w:tcW w:type="dxa" w:w="1356"/>
          </w:tcPr>
          <w:p>
            <w:r>
              <w:rPr>
                <w:sz w:val="16"/>
              </w:rPr>
            </w:r>
            <w:r>
              <w:rPr>
                <w:sz w:val="16"/>
              </w:rPr>
              <w:t>5</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Hikmat Allah, menurut pengajaran ini, didefinisikan sebagai...</w:t>
            </w:r>
          </w:p>
        </w:tc>
        <w:tc>
          <w:tcPr>
            <w:tcW w:type="dxa" w:w="1356"/>
          </w:tcPr>
          <w:p>
            <w:r>
              <w:rPr>
                <w:sz w:val="16"/>
              </w:rPr>
            </w:r>
            <w:r>
              <w:rPr>
                <w:sz w:val="16"/>
              </w:rPr>
              <w:t>Pemikiran Allah dalam tindakan</w:t>
            </w:r>
          </w:p>
        </w:tc>
        <w:tc>
          <w:tcPr>
            <w:tcW w:type="dxa" w:w="1356"/>
          </w:tcPr>
          <w:p>
            <w:r>
              <w:rPr>
                <w:sz w:val="16"/>
              </w:rPr>
            </w:r>
            <w:r>
              <w:rPr>
                <w:sz w:val="16"/>
              </w:rPr>
              <w:t>Perasaan Allah yang tersembunyi</w:t>
            </w:r>
          </w:p>
        </w:tc>
        <w:tc>
          <w:tcPr>
            <w:tcW w:type="dxa" w:w="1356"/>
          </w:tcPr>
          <w:p>
            <w:r>
              <w:rPr>
                <w:sz w:val="16"/>
              </w:rPr>
            </w:r>
            <w:r>
              <w:rPr>
                <w:sz w:val="16"/>
              </w:rPr>
              <w:t>Rencana Allah yang belum terungkap</w:t>
            </w:r>
          </w:p>
        </w:tc>
        <w:tc>
          <w:tcPr>
            <w:tcW w:type="dxa" w:w="1356"/>
          </w:tcPr>
          <w:p>
            <w:r>
              <w:rPr>
                <w:sz w:val="16"/>
              </w:rPr>
            </w:r>
            <w:r>
              <w:rPr>
                <w:sz w:val="16"/>
              </w:rPr>
              <w:t>Sifat Allah yang tidak dapat dipahami</w:t>
            </w:r>
          </w:p>
        </w:tc>
        <w:tc>
          <w:tcPr>
            <w:tcW w:type="dxa" w:w="1356"/>
          </w:tcPr>
          <w:p>
            <w:r>
              <w:rPr>
                <w:sz w:val="16"/>
              </w:rPr>
            </w:r>
            <w:r>
              <w:rPr>
                <w:sz w:val="16"/>
              </w:rPr>
              <w:t>A</w:t>
            </w:r>
          </w:p>
        </w:tc>
        <w:tc>
          <w:tcPr>
            <w:tcW w:type="dxa" w:w="1356"/>
          </w:tcPr>
          <w:p>
            <w:r>
              <w:rPr>
                <w:sz w:val="16"/>
              </w:rPr>
            </w:r>
            <w:r>
              <w:rPr>
                <w:sz w:val="16"/>
              </w:rPr>
              <w:t>Poin 5 (III): "Hikmat itu pemikiran Allah, kekuatan itu tindakan."</w:t>
            </w:r>
          </w:p>
        </w:tc>
        <w:tc>
          <w:tcPr>
            <w:tcW w:type="dxa" w:w="1356"/>
          </w:tcPr>
          <w:p>
            <w:r>
              <w:rPr>
                <w:sz w:val="16"/>
              </w:rPr>
            </w:r>
            <w:r>
              <w:rPr>
                <w:sz w:val="16"/>
              </w:rPr>
              <w:t>Terpilih</w:t>
            </w:r>
          </w:p>
        </w:tc>
      </w:tr>
      <w:tr>
        <w:tc>
          <w:tcPr>
            <w:tcW w:type="dxa" w:w="1356"/>
          </w:tcPr>
          <w:p>
            <w:r>
              <w:rPr>
                <w:sz w:val="16"/>
              </w:rPr>
            </w:r>
            <w:r>
              <w:rPr>
                <w:sz w:val="16"/>
              </w:rPr>
              <w:t>9</w:t>
            </w:r>
          </w:p>
        </w:tc>
        <w:tc>
          <w:tcPr>
            <w:tcW w:type="dxa" w:w="1356"/>
          </w:tcPr>
          <w:p>
            <w:r>
              <w:rPr>
                <w:sz w:val="16"/>
              </w:rPr>
            </w:r>
            <w:r>
              <w:rPr>
                <w:sz w:val="16"/>
              </w:rPr>
              <w:t>6</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Kristus sebagai kebenaran dari Allah (1 Kor. 1:30) bertujuan agar kaum beriman benar dan tepat dengan sempurna terhadap...</w:t>
            </w:r>
          </w:p>
        </w:tc>
        <w:tc>
          <w:tcPr>
            <w:tcW w:type="dxa" w:w="1356"/>
          </w:tcPr>
          <w:p>
            <w:r>
              <w:rPr>
                <w:sz w:val="16"/>
              </w:rPr>
            </w:r>
            <w:r>
              <w:rPr>
                <w:sz w:val="16"/>
              </w:rPr>
              <w:t>Allah, manusia, dan segala sesuatu</w:t>
            </w:r>
          </w:p>
        </w:tc>
        <w:tc>
          <w:tcPr>
            <w:tcW w:type="dxa" w:w="1356"/>
          </w:tcPr>
          <w:p>
            <w:r>
              <w:rPr>
                <w:sz w:val="16"/>
              </w:rPr>
            </w:r>
            <w:r>
              <w:rPr>
                <w:sz w:val="16"/>
              </w:rPr>
              <w:t>Allah semata, tanpa kaitan dengan manusia</w:t>
            </w:r>
          </w:p>
        </w:tc>
        <w:tc>
          <w:tcPr>
            <w:tcW w:type="dxa" w:w="1356"/>
          </w:tcPr>
          <w:p>
            <w:r>
              <w:rPr>
                <w:sz w:val="16"/>
              </w:rPr>
            </w:r>
            <w:r>
              <w:rPr>
                <w:sz w:val="16"/>
              </w:rPr>
              <w:t>Hukum Taurat dan tradisi leluhur</w:t>
            </w:r>
          </w:p>
        </w:tc>
        <w:tc>
          <w:tcPr>
            <w:tcW w:type="dxa" w:w="1356"/>
          </w:tcPr>
          <w:p>
            <w:r>
              <w:rPr>
                <w:sz w:val="16"/>
              </w:rPr>
            </w:r>
            <w:r>
              <w:rPr>
                <w:sz w:val="16"/>
              </w:rPr>
              <w:t>Diri sendiri dan keluarga terdekat</w:t>
            </w:r>
          </w:p>
        </w:tc>
        <w:tc>
          <w:tcPr>
            <w:tcW w:type="dxa" w:w="1356"/>
          </w:tcPr>
          <w:p>
            <w:r>
              <w:rPr>
                <w:sz w:val="16"/>
              </w:rPr>
            </w:r>
            <w:r>
              <w:rPr>
                <w:sz w:val="16"/>
              </w:rPr>
              <w:t>A</w:t>
            </w:r>
          </w:p>
        </w:tc>
        <w:tc>
          <w:tcPr>
            <w:tcW w:type="dxa" w:w="1356"/>
          </w:tcPr>
          <w:p>
            <w:r>
              <w:rPr>
                <w:sz w:val="16"/>
              </w:rPr>
            </w:r>
            <w:r>
              <w:rPr>
                <w:sz w:val="16"/>
              </w:rPr>
              <w:t>Poin 6 (IV.B): "Agar kamu beriman dapat benar dan tepat dengan sempurna terhadap Allah, terhadap manusia, dan terhadap segala sesuatu."</w:t>
            </w:r>
          </w:p>
        </w:tc>
        <w:tc>
          <w:tcPr>
            <w:tcW w:type="dxa" w:w="1356"/>
          </w:tcPr>
          <w:p>
            <w:r>
              <w:rPr>
                <w:sz w:val="16"/>
              </w:rPr>
            </w:r>
            <w:r>
              <w:rPr>
                <w:sz w:val="16"/>
              </w:rPr>
              <w:t>Terpilih</w:t>
            </w:r>
          </w:p>
        </w:tc>
      </w:tr>
      <w:tr>
        <w:tc>
          <w:tcPr>
            <w:tcW w:type="dxa" w:w="1356"/>
          </w:tcPr>
          <w:p>
            <w:r>
              <w:rPr>
                <w:sz w:val="16"/>
              </w:rPr>
            </w:r>
            <w:r>
              <w:rPr>
                <w:sz w:val="16"/>
              </w:rPr>
              <w:t>10</w:t>
            </w:r>
          </w:p>
        </w:tc>
        <w:tc>
          <w:tcPr>
            <w:tcW w:type="dxa" w:w="1356"/>
          </w:tcPr>
          <w:p>
            <w:r>
              <w:rPr>
                <w:sz w:val="16"/>
              </w:rPr>
            </w:r>
            <w:r>
              <w:rPr>
                <w:sz w:val="16"/>
              </w:rPr>
              <w:t>7</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Ilustrasi emas orang Israel dari Mesir yang dilebur dan dicetak ulang menjadi tabik perjanjian menggambarkan proses pengudusan berupa...</w:t>
            </w:r>
          </w:p>
        </w:tc>
        <w:tc>
          <w:tcPr>
            <w:tcW w:type="dxa" w:w="1356"/>
          </w:tcPr>
          <w:p>
            <w:r>
              <w:rPr>
                <w:sz w:val="16"/>
              </w:rPr>
            </w:r>
            <w:r>
              <w:rPr>
                <w:sz w:val="16"/>
              </w:rPr>
              <w:t>Perpindahan posisi, lalu dilebur menghapus bentuk lama</w:t>
            </w:r>
          </w:p>
        </w:tc>
        <w:tc>
          <w:tcPr>
            <w:tcW w:type="dxa" w:w="1356"/>
          </w:tcPr>
          <w:p>
            <w:r>
              <w:rPr>
                <w:sz w:val="16"/>
              </w:rPr>
            </w:r>
            <w:r>
              <w:rPr>
                <w:sz w:val="16"/>
              </w:rPr>
              <w:t>Penambahan nilai emas melalui perdagangan antarbangsa</w:t>
            </w:r>
          </w:p>
        </w:tc>
        <w:tc>
          <w:tcPr>
            <w:tcW w:type="dxa" w:w="1356"/>
          </w:tcPr>
          <w:p>
            <w:r>
              <w:rPr>
                <w:sz w:val="16"/>
              </w:rPr>
            </w:r>
            <w:r>
              <w:rPr>
                <w:sz w:val="16"/>
              </w:rPr>
              <w:t>Pemurnian melalui pembakaran tanpa mengubah bentuk</w:t>
            </w:r>
          </w:p>
        </w:tc>
        <w:tc>
          <w:tcPr>
            <w:tcW w:type="dxa" w:w="1356"/>
          </w:tcPr>
          <w:p>
            <w:r>
              <w:rPr>
                <w:sz w:val="16"/>
              </w:rPr>
            </w:r>
            <w:r>
              <w:rPr>
                <w:sz w:val="16"/>
              </w:rPr>
              <w:t>Penyimpanan emas sebagai harta abadi tanpa pengolahan</w:t>
            </w:r>
          </w:p>
        </w:tc>
        <w:tc>
          <w:tcPr>
            <w:tcW w:type="dxa" w:w="1356"/>
          </w:tcPr>
          <w:p>
            <w:r>
              <w:rPr>
                <w:sz w:val="16"/>
              </w:rPr>
            </w:r>
            <w:r>
              <w:rPr>
                <w:sz w:val="16"/>
              </w:rPr>
              <w:t>A</w:t>
            </w:r>
          </w:p>
        </w:tc>
        <w:tc>
          <w:tcPr>
            <w:tcW w:type="dxa" w:w="1356"/>
          </w:tcPr>
          <w:p>
            <w:r>
              <w:rPr>
                <w:sz w:val="16"/>
              </w:rPr>
            </w:r>
            <w:r>
              <w:rPr>
                <w:sz w:val="16"/>
              </w:rPr>
              <w:t>Poin 7 (V.A): "Begitu dipersembahkan, dibakar. Jadi, sudah tidak ada kelihatan bentuknya... Akhirnya dicetak ulang mengikuti apa? Membuat tabel perjanjian."</w:t>
            </w:r>
          </w:p>
        </w:tc>
        <w:tc>
          <w:tcPr>
            <w:tcW w:type="dxa" w:w="1356"/>
          </w:tcPr>
          <w:p>
            <w:r>
              <w:rPr>
                <w:sz w:val="16"/>
              </w:rPr>
            </w:r>
            <w:r>
              <w:rPr>
                <w:sz w:val="16"/>
              </w:rPr>
              <w:t>Terpilih</w:t>
            </w:r>
          </w:p>
        </w:tc>
      </w:tr>
      <w:tr>
        <w:tc>
          <w:tcPr>
            <w:tcW w:type="dxa" w:w="1356"/>
          </w:tcPr>
          <w:p>
            <w:r>
              <w:rPr>
                <w:sz w:val="16"/>
              </w:rPr>
            </w:r>
            <w:r>
              <w:rPr>
                <w:sz w:val="16"/>
              </w:rPr>
              <w:t>11</w:t>
            </w:r>
          </w:p>
        </w:tc>
        <w:tc>
          <w:tcPr>
            <w:tcW w:type="dxa" w:w="1356"/>
          </w:tcPr>
          <w:p>
            <w:r>
              <w:rPr>
                <w:sz w:val="16"/>
              </w:rPr>
            </w:r>
            <w:r>
              <w:rPr>
                <w:sz w:val="16"/>
              </w:rPr>
              <w:t>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Tujuan pengudusan, menurut pengajaran ini, adalah agar roh, jiwa, dan tubuh kaum beriman...</w:t>
            </w:r>
          </w:p>
        </w:tc>
        <w:tc>
          <w:tcPr>
            <w:tcW w:type="dxa" w:w="1356"/>
          </w:tcPr>
          <w:p>
            <w:r>
              <w:rPr>
                <w:sz w:val="16"/>
              </w:rPr>
            </w:r>
            <w:r>
              <w:rPr>
                <w:sz w:val="16"/>
              </w:rPr>
              <w:t>Dikuduskan secara penuh dan menyeluruh</w:t>
            </w:r>
          </w:p>
        </w:tc>
        <w:tc>
          <w:tcPr>
            <w:tcW w:type="dxa" w:w="1356"/>
          </w:tcPr>
          <w:p>
            <w:r>
              <w:rPr>
                <w:sz w:val="16"/>
              </w:rPr>
            </w:r>
            <w:r>
              <w:rPr>
                <w:sz w:val="16"/>
              </w:rPr>
              <w:t>Diberi kuasa atas alam semesta</w:t>
            </w:r>
          </w:p>
        </w:tc>
        <w:tc>
          <w:tcPr>
            <w:tcW w:type="dxa" w:w="1356"/>
          </w:tcPr>
          <w:p>
            <w:r>
              <w:rPr>
                <w:sz w:val="16"/>
              </w:rPr>
            </w:r>
            <w:r>
              <w:rPr>
                <w:sz w:val="16"/>
              </w:rPr>
              <w:t>Disatukan dengan para malaikat surga</w:t>
            </w:r>
          </w:p>
        </w:tc>
        <w:tc>
          <w:tcPr>
            <w:tcW w:type="dxa" w:w="1356"/>
          </w:tcPr>
          <w:p>
            <w:r>
              <w:rPr>
                <w:sz w:val="16"/>
              </w:rPr>
            </w:r>
            <w:r>
              <w:rPr>
                <w:sz w:val="16"/>
              </w:rPr>
              <w:t>Dibebaskan dari kematian jasmani sepenuhnya</w:t>
            </w:r>
          </w:p>
        </w:tc>
        <w:tc>
          <w:tcPr>
            <w:tcW w:type="dxa" w:w="1356"/>
          </w:tcPr>
          <w:p>
            <w:r>
              <w:rPr>
                <w:sz w:val="16"/>
              </w:rPr>
            </w:r>
            <w:r>
              <w:rPr>
                <w:sz w:val="16"/>
              </w:rPr>
              <w:t>A</w:t>
            </w:r>
          </w:p>
        </w:tc>
        <w:tc>
          <w:tcPr>
            <w:tcW w:type="dxa" w:w="1356"/>
          </w:tcPr>
          <w:p>
            <w:r>
              <w:rPr>
                <w:sz w:val="16"/>
              </w:rPr>
            </w:r>
            <w:r>
              <w:rPr>
                <w:sz w:val="16"/>
              </w:rPr>
              <w:t>Poin 7 (V.B): "Agar Roh jiwa dan tubuh kaum beriman dapat dikuduskan selamanya."</w:t>
            </w:r>
          </w:p>
        </w:tc>
        <w:tc>
          <w:tcPr>
            <w:tcW w:type="dxa" w:w="1356"/>
          </w:tcPr>
          <w:p>
            <w:r>
              <w:rPr>
                <w:sz w:val="16"/>
              </w:rPr>
            </w:r>
            <w:r>
              <w:rPr>
                <w:sz w:val="16"/>
              </w:rPr>
              <w:t>Cadangan -- Restatement generik tumpang tindih tematik dengan penebusan-tubuh (No. 12); lebih lemah dibanding No. 10 yang dipertahankan.</w:t>
            </w:r>
          </w:p>
        </w:tc>
      </w:tr>
      <w:tr>
        <w:tc>
          <w:tcPr>
            <w:tcW w:type="dxa" w:w="1356"/>
          </w:tcPr>
          <w:p>
            <w:r>
              <w:rPr>
                <w:sz w:val="16"/>
              </w:rPr>
            </w:r>
            <w:r>
              <w:rPr>
                <w:sz w:val="16"/>
              </w:rPr>
              <w:t>12</w:t>
            </w:r>
          </w:p>
        </w:tc>
        <w:tc>
          <w:tcPr>
            <w:tcW w:type="dxa" w:w="1356"/>
          </w:tcPr>
          <w:p>
            <w:r>
              <w:rPr>
                <w:sz w:val="16"/>
              </w:rPr>
            </w:r>
            <w:r>
              <w:rPr>
                <w:sz w:val="16"/>
              </w:rPr>
              <w:t>8</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Penebusan Kristus, menurut pengajaran ini, mencakup bukan hanya hidup dan perilaku kaum beriman hari ini, melainkan juga...</w:t>
            </w:r>
          </w:p>
        </w:tc>
        <w:tc>
          <w:tcPr>
            <w:tcW w:type="dxa" w:w="1356"/>
          </w:tcPr>
          <w:p>
            <w:r>
              <w:rPr>
                <w:sz w:val="16"/>
              </w:rPr>
            </w:r>
            <w:r>
              <w:rPr>
                <w:sz w:val="16"/>
              </w:rPr>
              <w:t>Penebusan tubuh di masa depan agar menyatakan kemuliaan Allah</w:t>
            </w:r>
          </w:p>
        </w:tc>
        <w:tc>
          <w:tcPr>
            <w:tcW w:type="dxa" w:w="1356"/>
          </w:tcPr>
          <w:p>
            <w:r>
              <w:rPr>
                <w:sz w:val="16"/>
              </w:rPr>
            </w:r>
            <w:r>
              <w:rPr>
                <w:sz w:val="16"/>
              </w:rPr>
              <w:t>Penghapusan menyeluruh atas seluruh catatan sejarah dosa manusia</w:t>
            </w:r>
          </w:p>
        </w:tc>
        <w:tc>
          <w:tcPr>
            <w:tcW w:type="dxa" w:w="1356"/>
          </w:tcPr>
          <w:p>
            <w:r>
              <w:rPr>
                <w:sz w:val="16"/>
              </w:rPr>
            </w:r>
            <w:r>
              <w:rPr>
                <w:sz w:val="16"/>
              </w:rPr>
              <w:t>Pemberian kekuasaan penuh atas segala urusan duniawi kepada beriman</w:t>
            </w:r>
          </w:p>
        </w:tc>
        <w:tc>
          <w:tcPr>
            <w:tcW w:type="dxa" w:w="1356"/>
          </w:tcPr>
          <w:p>
            <w:r>
              <w:rPr>
                <w:sz w:val="16"/>
              </w:rPr>
            </w:r>
            <w:r>
              <w:rPr>
                <w:sz w:val="16"/>
              </w:rPr>
              <w:t>Pembebasan total dari segala bentuk penderitaan dalam hidup ini</w:t>
            </w:r>
          </w:p>
        </w:tc>
        <w:tc>
          <w:tcPr>
            <w:tcW w:type="dxa" w:w="1356"/>
          </w:tcPr>
          <w:p>
            <w:r>
              <w:rPr>
                <w:sz w:val="16"/>
              </w:rPr>
            </w:r>
            <w:r>
              <w:rPr>
                <w:sz w:val="16"/>
              </w:rPr>
              <w:t>A</w:t>
            </w:r>
          </w:p>
        </w:tc>
        <w:tc>
          <w:tcPr>
            <w:tcW w:type="dxa" w:w="1356"/>
          </w:tcPr>
          <w:p>
            <w:r>
              <w:rPr>
                <w:sz w:val="16"/>
              </w:rPr>
            </w:r>
            <w:r>
              <w:rPr>
                <w:sz w:val="16"/>
              </w:rPr>
              <w:t>Poin 8 (VI): "Bukan hanya untuk hidup dan perilaku dalam kehidupan ini, tapi juga sama-sama untuk penebusan tubuh... dapat menyadari kemuliaan Allah."</w:t>
            </w:r>
          </w:p>
        </w:tc>
        <w:tc>
          <w:tcPr>
            <w:tcW w:type="dxa" w:w="1356"/>
          </w:tcPr>
          <w:p>
            <w:r>
              <w:rPr>
                <w:sz w:val="16"/>
              </w:rPr>
            </w:r>
            <w:r>
              <w:rPr>
                <w:sz w:val="16"/>
              </w:rPr>
              <w:t>Terpilih</w:t>
            </w:r>
          </w:p>
        </w:tc>
      </w:tr>
      <w:tr>
        <w:tc>
          <w:tcPr>
            <w:tcW w:type="dxa" w:w="1356"/>
          </w:tcPr>
          <w:p>
            <w:r>
              <w:rPr>
                <w:sz w:val="16"/>
              </w:rPr>
            </w:r>
            <w:r>
              <w:rPr>
                <w:sz w:val="16"/>
              </w:rPr>
              <w:t>13</w:t>
            </w:r>
          </w:p>
        </w:tc>
        <w:tc>
          <w:tcPr>
            <w:tcW w:type="dxa" w:w="1356"/>
          </w:tcPr>
          <w:p>
            <w:r>
              <w:rPr>
                <w:sz w:val="16"/>
              </w:rPr>
            </w:r>
            <w:r>
              <w:rPr>
                <w:sz w:val="16"/>
              </w:rPr>
              <w:t>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Ragi yang lama yang harus dibuang, menurut pengajaran ini, digambarkan bersifat mengembang tapi...</w:t>
            </w:r>
          </w:p>
        </w:tc>
        <w:tc>
          <w:tcPr>
            <w:tcW w:type="dxa" w:w="1356"/>
          </w:tcPr>
          <w:p>
            <w:r>
              <w:rPr>
                <w:sz w:val="16"/>
              </w:rPr>
            </w:r>
            <w:r>
              <w:rPr>
                <w:sz w:val="16"/>
              </w:rPr>
              <w:t>Kosong</w:t>
            </w:r>
          </w:p>
        </w:tc>
        <w:tc>
          <w:tcPr>
            <w:tcW w:type="dxa" w:w="1356"/>
          </w:tcPr>
          <w:p>
            <w:r>
              <w:rPr>
                <w:sz w:val="16"/>
              </w:rPr>
            </w:r>
            <w:r>
              <w:rPr>
                <w:sz w:val="16"/>
              </w:rPr>
              <w:t>Berat</w:t>
            </w:r>
          </w:p>
        </w:tc>
        <w:tc>
          <w:tcPr>
            <w:tcW w:type="dxa" w:w="1356"/>
          </w:tcPr>
          <w:p>
            <w:r>
              <w:rPr>
                <w:sz w:val="16"/>
              </w:rPr>
            </w:r>
            <w:r>
              <w:rPr>
                <w:sz w:val="16"/>
              </w:rPr>
              <w:t>Manis</w:t>
            </w:r>
          </w:p>
        </w:tc>
        <w:tc>
          <w:tcPr>
            <w:tcW w:type="dxa" w:w="1356"/>
          </w:tcPr>
          <w:p>
            <w:r>
              <w:rPr>
                <w:sz w:val="16"/>
              </w:rPr>
            </w:r>
            <w:r>
              <w:rPr>
                <w:sz w:val="16"/>
              </w:rPr>
              <w:t>Tahan lama</w:t>
            </w:r>
          </w:p>
        </w:tc>
        <w:tc>
          <w:tcPr>
            <w:tcW w:type="dxa" w:w="1356"/>
          </w:tcPr>
          <w:p>
            <w:r>
              <w:rPr>
                <w:sz w:val="16"/>
              </w:rPr>
            </w:r>
            <w:r>
              <w:rPr>
                <w:sz w:val="16"/>
              </w:rPr>
              <w:t>A</w:t>
            </w:r>
          </w:p>
        </w:tc>
        <w:tc>
          <w:tcPr>
            <w:tcW w:type="dxa" w:w="1356"/>
          </w:tcPr>
          <w:p>
            <w:r>
              <w:rPr>
                <w:sz w:val="16"/>
              </w:rPr>
            </w:r>
            <w:r>
              <w:rPr>
                <w:sz w:val="16"/>
              </w:rPr>
              <w:t>Poin 9 (VII): "Buanglah ragi yang lama. Ragi itu sifatnya mengembang" (ego, alamiah, individualisme yang mengembang tapi kosong).</w:t>
            </w:r>
          </w:p>
        </w:tc>
        <w:tc>
          <w:tcPr>
            <w:tcW w:type="dxa" w:w="1356"/>
          </w:tcPr>
          <w:p>
            <w:r>
              <w:rPr>
                <w:sz w:val="16"/>
              </w:rPr>
            </w:r>
            <w:r>
              <w:rPr>
                <w:sz w:val="16"/>
              </w:rPr>
              <w:t>Cadangan -- Redundan penekanan dengan No. 14 (VII.B) pada sub-poin Anak Domba Paskah yang sama; No. 14 lebih kaya.</w:t>
            </w:r>
          </w:p>
        </w:tc>
      </w:tr>
      <w:tr>
        <w:tc>
          <w:tcPr>
            <w:tcW w:type="dxa" w:w="1356"/>
          </w:tcPr>
          <w:p>
            <w:r>
              <w:rPr>
                <w:sz w:val="16"/>
              </w:rPr>
            </w:r>
            <w:r>
              <w:rPr>
                <w:sz w:val="16"/>
              </w:rPr>
              <w:t>14</w:t>
            </w:r>
          </w:p>
        </w:tc>
        <w:tc>
          <w:tcPr>
            <w:tcW w:type="dxa" w:w="1356"/>
          </w:tcPr>
          <w:p>
            <w:r>
              <w:rPr>
                <w:sz w:val="16"/>
              </w:rPr>
            </w:r>
            <w:r>
              <w:rPr>
                <w:sz w:val="16"/>
              </w:rPr>
              <w:t>9</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Roti yang tidak beragi digambarkan sebagai roti yang keras, yaitu kebenaran yang...</w:t>
            </w:r>
          </w:p>
        </w:tc>
        <w:tc>
          <w:tcPr>
            <w:tcW w:type="dxa" w:w="1356"/>
          </w:tcPr>
          <w:p>
            <w:r>
              <w:rPr>
                <w:sz w:val="16"/>
              </w:rPr>
            </w:r>
            <w:r>
              <w:rPr>
                <w:sz w:val="16"/>
              </w:rPr>
              <w:t>Tidak bisa digoyahkan dan tidak boleh ditambahkan</w:t>
            </w:r>
          </w:p>
        </w:tc>
        <w:tc>
          <w:tcPr>
            <w:tcW w:type="dxa" w:w="1356"/>
          </w:tcPr>
          <w:p>
            <w:r>
              <w:rPr>
                <w:sz w:val="16"/>
              </w:rPr>
            </w:r>
            <w:r>
              <w:rPr>
                <w:sz w:val="16"/>
              </w:rPr>
              <w:t>Dapat terus disesuaikan mengikuti perkembangan situasi zaman</w:t>
            </w:r>
          </w:p>
        </w:tc>
        <w:tc>
          <w:tcPr>
            <w:tcW w:type="dxa" w:w="1356"/>
          </w:tcPr>
          <w:p>
            <w:r>
              <w:rPr>
                <w:sz w:val="16"/>
              </w:rPr>
            </w:r>
            <w:r>
              <w:rPr>
                <w:sz w:val="16"/>
              </w:rPr>
              <w:t>Hanya berlaku secara khusus bagi golongan tertentu</w:t>
            </w:r>
          </w:p>
        </w:tc>
        <w:tc>
          <w:tcPr>
            <w:tcW w:type="dxa" w:w="1356"/>
          </w:tcPr>
          <w:p>
            <w:r>
              <w:rPr>
                <w:sz w:val="16"/>
              </w:rPr>
            </w:r>
            <w:r>
              <w:rPr>
                <w:sz w:val="16"/>
              </w:rPr>
              <w:t>Dapat dinegosiasikan ulang sesuai konsensus jemaat setempat</w:t>
            </w:r>
          </w:p>
        </w:tc>
        <w:tc>
          <w:tcPr>
            <w:tcW w:type="dxa" w:w="1356"/>
          </w:tcPr>
          <w:p>
            <w:r>
              <w:rPr>
                <w:sz w:val="16"/>
              </w:rPr>
            </w:r>
            <w:r>
              <w:rPr>
                <w:sz w:val="16"/>
              </w:rPr>
              <w:t>A</w:t>
            </w:r>
          </w:p>
        </w:tc>
        <w:tc>
          <w:tcPr>
            <w:tcW w:type="dxa" w:w="1356"/>
          </w:tcPr>
          <w:p>
            <w:r>
              <w:rPr>
                <w:sz w:val="16"/>
              </w:rPr>
            </w:r>
            <w:r>
              <w:rPr>
                <w:sz w:val="16"/>
              </w:rPr>
              <w:t>Poin 9 (VII): "Roti yang tidak beragi ini rotinya memang keras... kebenaran yang tidak bisa digoyahkan. Kebenaran yang tidak boleh ditambahkan."</w:t>
            </w:r>
          </w:p>
        </w:tc>
        <w:tc>
          <w:tcPr>
            <w:tcW w:type="dxa" w:w="1356"/>
          </w:tcPr>
          <w:p>
            <w:r>
              <w:rPr>
                <w:sz w:val="16"/>
              </w:rPr>
            </w:r>
            <w:r>
              <w:rPr>
                <w:sz w:val="16"/>
              </w:rPr>
              <w:t>Terpilih</w:t>
            </w:r>
          </w:p>
        </w:tc>
      </w:tr>
      <w:tr>
        <w:tc>
          <w:tcPr>
            <w:tcW w:type="dxa" w:w="1356"/>
          </w:tcPr>
          <w:p>
            <w:r>
              <w:rPr>
                <w:sz w:val="16"/>
              </w:rPr>
            </w:r>
            <w:r>
              <w:rPr>
                <w:sz w:val="16"/>
              </w:rPr>
              <w:t>15</w:t>
            </w:r>
          </w:p>
        </w:tc>
        <w:tc>
          <w:tcPr>
            <w:tcW w:type="dxa" w:w="1356"/>
          </w:tcPr>
          <w:p>
            <w:r>
              <w:rPr>
                <w:sz w:val="16"/>
              </w:rPr>
            </w:r>
            <w:r>
              <w:rPr>
                <w:sz w:val="16"/>
              </w:rPr>
              <w:t>10</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Batu karang rohani yang mengikuti orang Israel di padang gurun serta manna dari surga menggambarkan makanan yang berasal dari...</w:t>
            </w:r>
          </w:p>
        </w:tc>
        <w:tc>
          <w:tcPr>
            <w:tcW w:type="dxa" w:w="1356"/>
          </w:tcPr>
          <w:p>
            <w:r>
              <w:rPr>
                <w:sz w:val="16"/>
              </w:rPr>
            </w:r>
            <w:r>
              <w:rPr>
                <w:sz w:val="16"/>
              </w:rPr>
              <w:t>Berasal murni langsung dari Allah sendiri</w:t>
            </w:r>
          </w:p>
        </w:tc>
        <w:tc>
          <w:tcPr>
            <w:tcW w:type="dxa" w:w="1356"/>
          </w:tcPr>
          <w:p>
            <w:r>
              <w:rPr>
                <w:sz w:val="16"/>
              </w:rPr>
            </w:r>
            <w:r>
              <w:rPr>
                <w:sz w:val="16"/>
              </w:rPr>
              <w:t>Berasal dari hasil pertanian di gurun</w:t>
            </w:r>
          </w:p>
        </w:tc>
        <w:tc>
          <w:tcPr>
            <w:tcW w:type="dxa" w:w="1356"/>
          </w:tcPr>
          <w:p>
            <w:r>
              <w:rPr>
                <w:sz w:val="16"/>
              </w:rPr>
            </w:r>
            <w:r>
              <w:rPr>
                <w:sz w:val="16"/>
              </w:rPr>
              <w:t>Berasal dari persediaan logistik bangsa Israel</w:t>
            </w:r>
          </w:p>
        </w:tc>
        <w:tc>
          <w:tcPr>
            <w:tcW w:type="dxa" w:w="1356"/>
          </w:tcPr>
          <w:p>
            <w:r>
              <w:rPr>
                <w:sz w:val="16"/>
              </w:rPr>
            </w:r>
            <w:r>
              <w:rPr>
                <w:sz w:val="16"/>
              </w:rPr>
              <w:t>Berasal dari warisan budaya leluhur Israel</w:t>
            </w:r>
          </w:p>
        </w:tc>
        <w:tc>
          <w:tcPr>
            <w:tcW w:type="dxa" w:w="1356"/>
          </w:tcPr>
          <w:p>
            <w:r>
              <w:rPr>
                <w:sz w:val="16"/>
              </w:rPr>
            </w:r>
            <w:r>
              <w:rPr>
                <w:sz w:val="16"/>
              </w:rPr>
              <w:t>A</w:t>
            </w:r>
          </w:p>
        </w:tc>
        <w:tc>
          <w:tcPr>
            <w:tcW w:type="dxa" w:w="1356"/>
          </w:tcPr>
          <w:p>
            <w:r>
              <w:rPr>
                <w:sz w:val="16"/>
              </w:rPr>
            </w:r>
            <w:r>
              <w:rPr>
                <w:sz w:val="16"/>
              </w:rPr>
              <w:t>Poin 10 (VIII): "Mereka makan makanan bukan dari dunia. Mereka makan makanan dari Allah."</w:t>
            </w:r>
          </w:p>
        </w:tc>
        <w:tc>
          <w:tcPr>
            <w:tcW w:type="dxa" w:w="1356"/>
          </w:tcPr>
          <w:p>
            <w:r>
              <w:rPr>
                <w:sz w:val="16"/>
              </w:rPr>
            </w:r>
            <w:r>
              <w:rPr>
                <w:sz w:val="16"/>
              </w:rPr>
              <w:t>Terpilih</w:t>
            </w:r>
          </w:p>
        </w:tc>
      </w:tr>
      <w:tr>
        <w:tc>
          <w:tcPr>
            <w:tcW w:type="dxa" w:w="1356"/>
          </w:tcPr>
          <w:p>
            <w:r>
              <w:rPr>
                <w:sz w:val="16"/>
              </w:rPr>
            </w:r>
            <w:r>
              <w:rPr>
                <w:sz w:val="16"/>
              </w:rPr>
              <w:t>16</w:t>
            </w:r>
          </w:p>
        </w:tc>
        <w:tc>
          <w:tcPr>
            <w:tcW w:type="dxa" w:w="1356"/>
          </w:tcPr>
          <w:p>
            <w:r>
              <w:rPr>
                <w:sz w:val="16"/>
              </w:rPr>
            </w:r>
            <w:r>
              <w:rPr>
                <w:sz w:val="16"/>
              </w:rPr>
              <w:t>11</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"Mengurapi," menurut pengajaran ini, artinya memberikan kesadaran/niat Roh Kudus, sedangkan "memeteraikan" artinya unsur...</w:t>
            </w:r>
          </w:p>
        </w:tc>
        <w:tc>
          <w:tcPr>
            <w:tcW w:type="dxa" w:w="1356"/>
          </w:tcPr>
          <w:p>
            <w:r>
              <w:rPr>
                <w:sz w:val="16"/>
              </w:rPr>
            </w:r>
            <w:r>
              <w:rPr>
                <w:sz w:val="16"/>
              </w:rPr>
              <w:t>Tinta</w:t>
            </w:r>
          </w:p>
        </w:tc>
        <w:tc>
          <w:tcPr>
            <w:tcW w:type="dxa" w:w="1356"/>
          </w:tcPr>
          <w:p>
            <w:r>
              <w:rPr>
                <w:sz w:val="16"/>
              </w:rPr>
            </w:r>
            <w:r>
              <w:rPr>
                <w:sz w:val="16"/>
              </w:rPr>
              <w:t>Minyak</w:t>
            </w:r>
          </w:p>
        </w:tc>
        <w:tc>
          <w:tcPr>
            <w:tcW w:type="dxa" w:w="1356"/>
          </w:tcPr>
          <w:p>
            <w:r>
              <w:rPr>
                <w:sz w:val="16"/>
              </w:rPr>
            </w:r>
            <w:r>
              <w:rPr>
                <w:sz w:val="16"/>
              </w:rPr>
              <w:t>Api</w:t>
            </w:r>
          </w:p>
        </w:tc>
        <w:tc>
          <w:tcPr>
            <w:tcW w:type="dxa" w:w="1356"/>
          </w:tcPr>
          <w:p>
            <w:r>
              <w:rPr>
                <w:sz w:val="16"/>
              </w:rPr>
            </w:r>
            <w:r>
              <w:rPr>
                <w:sz w:val="16"/>
              </w:rPr>
              <w:t>Air</w:t>
            </w:r>
          </w:p>
        </w:tc>
        <w:tc>
          <w:tcPr>
            <w:tcW w:type="dxa" w:w="1356"/>
          </w:tcPr>
          <w:p>
            <w:r>
              <w:rPr>
                <w:sz w:val="16"/>
              </w:rPr>
            </w:r>
            <w:r>
              <w:rPr>
                <w:sz w:val="16"/>
              </w:rPr>
              <w:t>A</w:t>
            </w:r>
          </w:p>
        </w:tc>
        <w:tc>
          <w:tcPr>
            <w:tcW w:type="dxa" w:w="1356"/>
          </w:tcPr>
          <w:p>
            <w:r>
              <w:rPr>
                <w:sz w:val="16"/>
              </w:rPr>
            </w:r>
            <w:r>
              <w:rPr>
                <w:sz w:val="16"/>
              </w:rPr>
              <w:t>Poin 11 (IX.A): "Mengurapi di sini artinya memberikan kesedaran ya, niat Roh Kudus. Memetraikan adalah unsur tinta."</w:t>
            </w:r>
          </w:p>
        </w:tc>
        <w:tc>
          <w:tcPr>
            <w:tcW w:type="dxa" w:w="1356"/>
          </w:tcPr>
          <w:p>
            <w:r>
              <w:rPr>
                <w:sz w:val="16"/>
              </w:rPr>
            </w:r>
            <w:r>
              <w:rPr>
                <w:sz w:val="16"/>
              </w:rPr>
              <w:t>Cadangan -- Redundan dengan No. 17 (sub-poin IX.A yang sama); No. 17 lebih hidup dan lebih mudah diuji.</w:t>
            </w:r>
          </w:p>
        </w:tc>
      </w:tr>
      <w:tr>
        <w:tc>
          <w:tcPr>
            <w:tcW w:type="dxa" w:w="1356"/>
          </w:tcPr>
          <w:p>
            <w:r>
              <w:rPr>
                <w:sz w:val="16"/>
              </w:rPr>
            </w:r>
            <w:r>
              <w:rPr>
                <w:sz w:val="16"/>
              </w:rPr>
              <w:t>17</w:t>
            </w:r>
          </w:p>
        </w:tc>
        <w:tc>
          <w:tcPr>
            <w:tcW w:type="dxa" w:w="1356"/>
          </w:tcPr>
          <w:p>
            <w:r>
              <w:rPr>
                <w:sz w:val="16"/>
              </w:rPr>
            </w:r>
            <w:r>
              <w:rPr>
                <w:sz w:val="16"/>
              </w:rPr>
              <w:t>11</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Roh Kudus sebagai jaminan diumpamakan dalam pengajaran ini dengan ilustrasi...</w:t>
            </w:r>
          </w:p>
        </w:tc>
        <w:tc>
          <w:tcPr>
            <w:tcW w:type="dxa" w:w="1356"/>
          </w:tcPr>
          <w:p>
            <w:r>
              <w:rPr>
                <w:sz w:val="16"/>
              </w:rPr>
            </w:r>
            <w:r>
              <w:rPr>
                <w:sz w:val="16"/>
              </w:rPr>
              <w:t>Sampel tanah yang diberikan sebelum transaksi jual-beli</w:t>
            </w:r>
          </w:p>
        </w:tc>
        <w:tc>
          <w:tcPr>
            <w:tcW w:type="dxa" w:w="1356"/>
          </w:tcPr>
          <w:p>
            <w:r>
              <w:rPr>
                <w:sz w:val="16"/>
              </w:rPr>
            </w:r>
            <w:r>
              <w:rPr>
                <w:sz w:val="16"/>
              </w:rPr>
              <w:t>Kontrak tertulis yang ditandatangani oleh kedua belah pihak</w:t>
            </w:r>
          </w:p>
        </w:tc>
        <w:tc>
          <w:tcPr>
            <w:tcW w:type="dxa" w:w="1356"/>
          </w:tcPr>
          <w:p>
            <w:r>
              <w:rPr>
                <w:sz w:val="16"/>
              </w:rPr>
            </w:r>
            <w:r>
              <w:rPr>
                <w:sz w:val="16"/>
              </w:rPr>
              <w:t>Uang muka yang dibayarkan penuh di awal transaksi</w:t>
            </w:r>
          </w:p>
        </w:tc>
        <w:tc>
          <w:tcPr>
            <w:tcW w:type="dxa" w:w="1356"/>
          </w:tcPr>
          <w:p>
            <w:r>
              <w:rPr>
                <w:sz w:val="16"/>
              </w:rPr>
            </w:r>
            <w:r>
              <w:rPr>
                <w:sz w:val="16"/>
              </w:rPr>
              <w:t>Sertifikat resmi yang diterbitkan oleh lembaga pemerintah terkait</w:t>
            </w:r>
          </w:p>
        </w:tc>
        <w:tc>
          <w:tcPr>
            <w:tcW w:type="dxa" w:w="1356"/>
          </w:tcPr>
          <w:p>
            <w:r>
              <w:rPr>
                <w:sz w:val="16"/>
              </w:rPr>
            </w:r>
            <w:r>
              <w:rPr>
                <w:sz w:val="16"/>
              </w:rPr>
              <w:t>A</w:t>
            </w:r>
          </w:p>
        </w:tc>
        <w:tc>
          <w:tcPr>
            <w:tcW w:type="dxa" w:w="1356"/>
          </w:tcPr>
          <w:p>
            <w:r>
              <w:rPr>
                <w:sz w:val="16"/>
              </w:rPr>
            </w:r>
            <w:r>
              <w:rPr>
                <w:sz w:val="16"/>
              </w:rPr>
              <w:t>Poin 11 (IX.A): "Dia ngambil sebagian [tanah]nya, ditunjukkan benar... Terjadi transaksi sehingga pembelinya tidak kecewa."</w:t>
            </w:r>
          </w:p>
        </w:tc>
        <w:tc>
          <w:tcPr>
            <w:tcW w:type="dxa" w:w="1356"/>
          </w:tcPr>
          <w:p>
            <w:r>
              <w:rPr>
                <w:sz w:val="16"/>
              </w:rPr>
            </w:r>
            <w:r>
              <w:rPr>
                <w:sz w:val="16"/>
              </w:rPr>
              <w:t>Terpilih</w:t>
            </w:r>
          </w:p>
        </w:tc>
      </w:tr>
      <w:tr>
        <w:tc>
          <w:tcPr>
            <w:tcW w:type="dxa" w:w="1356"/>
          </w:tcPr>
          <w:p>
            <w:r>
              <w:rPr>
                <w:sz w:val="16"/>
              </w:rPr>
            </w:r>
            <w:r>
              <w:rPr>
                <w:sz w:val="16"/>
              </w:rPr>
              <w:t>18</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Kristus sebagai tulisan tinta di dalam kaum beriman berfungsi menjadikan mereka sebagai...</w:t>
            </w:r>
          </w:p>
        </w:tc>
        <w:tc>
          <w:tcPr>
            <w:tcW w:type="dxa" w:w="1356"/>
          </w:tcPr>
          <w:p>
            <w:r>
              <w:rPr>
                <w:sz w:val="16"/>
              </w:rPr>
            </w:r>
            <w:r>
              <w:rPr>
                <w:sz w:val="16"/>
              </w:rPr>
              <w:t>Sistem hayat di dalam diri mereka</w:t>
            </w:r>
          </w:p>
        </w:tc>
        <w:tc>
          <w:tcPr>
            <w:tcW w:type="dxa" w:w="1356"/>
          </w:tcPr>
          <w:p>
            <w:r>
              <w:rPr>
                <w:sz w:val="16"/>
              </w:rPr>
            </w:r>
            <w:r>
              <w:rPr>
                <w:sz w:val="16"/>
              </w:rPr>
              <w:t>Struktur organisasi formal bagi jemaat setempat</w:t>
            </w:r>
          </w:p>
        </w:tc>
        <w:tc>
          <w:tcPr>
            <w:tcW w:type="dxa" w:w="1356"/>
          </w:tcPr>
          <w:p>
            <w:r>
              <w:rPr>
                <w:sz w:val="16"/>
              </w:rPr>
            </w:r>
            <w:r>
              <w:rPr>
                <w:sz w:val="16"/>
              </w:rPr>
              <w:t>Sumber pendanaan bagi pelayanan bersama gereja</w:t>
            </w:r>
          </w:p>
        </w:tc>
        <w:tc>
          <w:tcPr>
            <w:tcW w:type="dxa" w:w="1356"/>
          </w:tcPr>
          <w:p>
            <w:r>
              <w:rPr>
                <w:sz w:val="16"/>
              </w:rPr>
            </w:r>
            <w:r>
              <w:rPr>
                <w:sz w:val="16"/>
              </w:rPr>
              <w:t>Simbol kebesaran budaya rohani tertentu</w:t>
            </w:r>
          </w:p>
        </w:tc>
        <w:tc>
          <w:tcPr>
            <w:tcW w:type="dxa" w:w="1356"/>
          </w:tcPr>
          <w:p>
            <w:r>
              <w:rPr>
                <w:sz w:val="16"/>
              </w:rPr>
            </w:r>
            <w:r>
              <w:rPr>
                <w:sz w:val="16"/>
              </w:rPr>
              <w:t>A</w:t>
            </w:r>
          </w:p>
        </w:tc>
        <w:tc>
          <w:tcPr>
            <w:tcW w:type="dxa" w:w="1356"/>
          </w:tcPr>
          <w:p>
            <w:r>
              <w:rPr>
                <w:sz w:val="16"/>
              </w:rPr>
            </w:r>
            <w:r>
              <w:rPr>
                <w:sz w:val="16"/>
              </w:rPr>
              <w:t>Poin 12 (X): "Membuat kamu beriman menjadi sistem hayat kamu sama-sama... Kita perlu ditulis bukan dengan tinta tetapi dengan roh."</w:t>
            </w:r>
          </w:p>
        </w:tc>
        <w:tc>
          <w:tcPr>
            <w:tcW w:type="dxa" w:w="1356"/>
          </w:tcPr>
          <w:p>
            <w:r>
              <w:rPr>
                <w:sz w:val="16"/>
              </w:rPr>
            </w:r>
            <w:r>
              <w:rPr>
                <w:sz w:val="16"/>
              </w:rPr>
              <w:t>Terpilih</w:t>
            </w:r>
          </w:p>
        </w:tc>
      </w:tr>
      <w:tr>
        <w:tc>
          <w:tcPr>
            <w:tcW w:type="dxa" w:w="1356"/>
          </w:tcPr>
          <w:p>
            <w:r>
              <w:rPr>
                <w:sz w:val="16"/>
              </w:rPr>
            </w:r>
            <w:r>
              <w:rPr>
                <w:sz w:val="16"/>
              </w:rPr>
              <w:t>19</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Selain tulisan tinta di dalam, Kristus juga digambarkan sebagai cermin di luar kaum beriman yang berfungsi untuk...</w:t>
            </w:r>
          </w:p>
        </w:tc>
        <w:tc>
          <w:tcPr>
            <w:tcW w:type="dxa" w:w="1356"/>
          </w:tcPr>
          <w:p>
            <w:r>
              <w:rPr>
                <w:sz w:val="16"/>
              </w:rPr>
            </w:r>
            <w:r>
              <w:rPr>
                <w:sz w:val="16"/>
              </w:rPr>
              <w:t>Memantulkan kemuliaan Kristus keluar</w:t>
            </w:r>
          </w:p>
        </w:tc>
        <w:tc>
          <w:tcPr>
            <w:tcW w:type="dxa" w:w="1356"/>
          </w:tcPr>
          <w:p>
            <w:r>
              <w:rPr>
                <w:sz w:val="16"/>
              </w:rPr>
            </w:r>
            <w:r>
              <w:rPr>
                <w:sz w:val="16"/>
              </w:rPr>
              <w:t>Menyembunyikan kelemahan pribadi mereka</w:t>
            </w:r>
          </w:p>
        </w:tc>
        <w:tc>
          <w:tcPr>
            <w:tcW w:type="dxa" w:w="1356"/>
          </w:tcPr>
          <w:p>
            <w:r>
              <w:rPr>
                <w:sz w:val="16"/>
              </w:rPr>
            </w:r>
            <w:r>
              <w:rPr>
                <w:sz w:val="16"/>
              </w:rPr>
              <w:t>Menggandakan jumlah anggota jemaat</w:t>
            </w:r>
          </w:p>
        </w:tc>
        <w:tc>
          <w:tcPr>
            <w:tcW w:type="dxa" w:w="1356"/>
          </w:tcPr>
          <w:p>
            <w:r>
              <w:rPr>
                <w:sz w:val="16"/>
              </w:rPr>
            </w:r>
            <w:r>
              <w:rPr>
                <w:sz w:val="16"/>
              </w:rPr>
              <w:t>Menampilkan status sosial masing-masing</w:t>
            </w:r>
          </w:p>
        </w:tc>
        <w:tc>
          <w:tcPr>
            <w:tcW w:type="dxa" w:w="1356"/>
          </w:tcPr>
          <w:p>
            <w:r>
              <w:rPr>
                <w:sz w:val="16"/>
              </w:rPr>
            </w:r>
            <w:r>
              <w:rPr>
                <w:sz w:val="16"/>
              </w:rPr>
              <w:t>A</w:t>
            </w:r>
          </w:p>
        </w:tc>
        <w:tc>
          <w:tcPr>
            <w:tcW w:type="dxa" w:w="1356"/>
          </w:tcPr>
          <w:p>
            <w:r>
              <w:rPr>
                <w:sz w:val="16"/>
              </w:rPr>
            </w:r>
            <w:r>
              <w:rPr>
                <w:sz w:val="16"/>
              </w:rPr>
              <w:t>Poin 12 (X): "Juga membuat ekspresi mulia Kristus di langit... Jadi akhirnya kita ini jadi cermin memantulkan."</w:t>
            </w:r>
          </w:p>
        </w:tc>
        <w:tc>
          <w:tcPr>
            <w:tcW w:type="dxa" w:w="1356"/>
          </w:tcPr>
          <w:p>
            <w:r>
              <w:rPr>
                <w:sz w:val="16"/>
              </w:rPr>
            </w:r>
            <w:r>
              <w:rPr>
                <w:sz w:val="16"/>
              </w:rPr>
              <w:t>Terpilih</w:t>
            </w:r>
          </w:p>
        </w:tc>
      </w:tr>
    </w:tbl>
    <w:p/>
    <w:p>
      <w:pPr>
        <w:pStyle w:val="Heading2"/>
      </w:pPr>
      <w:r>
        <w:t>Message 9 -- Penyaluran Ilahi dalam Kitab 1-2 Korintus (2)</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6"/>
              </w:rPr>
            </w:r>
            <w:r>
              <w:rPr>
                <w:b/>
                <w:sz w:val="16"/>
              </w:rPr>
              <w:t>No</w:t>
            </w:r>
          </w:p>
        </w:tc>
        <w:tc>
          <w:tcPr>
            <w:tcW w:type="dxa" w:w="1356"/>
          </w:tcPr>
          <w:p>
            <w:r>
              <w:rPr>
                <w:b/>
                <w:sz w:val="16"/>
              </w:rPr>
            </w:r>
            <w:r>
              <w:rPr>
                <w:b/>
                <w:sz w:val="16"/>
              </w:rPr>
              <w:t>Poin (T1)</w:t>
            </w:r>
          </w:p>
        </w:tc>
        <w:tc>
          <w:tcPr>
            <w:tcW w:type="dxa" w:w="1356"/>
          </w:tcPr>
          <w:p>
            <w:r>
              <w:rPr>
                <w:b/>
                <w:sz w:val="16"/>
              </w:rPr>
            </w:r>
            <w:r>
              <w:rPr>
                <w:b/>
                <w:sz w:val="16"/>
              </w:rPr>
              <w:t>Kes.</w:t>
            </w:r>
          </w:p>
        </w:tc>
        <w:tc>
          <w:tcPr>
            <w:tcW w:type="dxa" w:w="1356"/>
          </w:tcPr>
          <w:p>
            <w:r>
              <w:rPr>
                <w:b/>
                <w:sz w:val="16"/>
              </w:rPr>
            </w:r>
            <w:r>
              <w:rPr>
                <w:b/>
                <w:sz w:val="16"/>
              </w:rPr>
              <w:t>Tipe</w:t>
            </w:r>
          </w:p>
        </w:tc>
        <w:tc>
          <w:tcPr>
            <w:tcW w:type="dxa" w:w="1356"/>
          </w:tcPr>
          <w:p>
            <w:r>
              <w:rPr>
                <w:b/>
                <w:sz w:val="16"/>
              </w:rPr>
            </w:r>
            <w:r>
              <w:rPr>
                <w:b/>
                <w:sz w:val="16"/>
              </w:rPr>
              <w:t>Pertanyaan</w:t>
            </w:r>
          </w:p>
        </w:tc>
        <w:tc>
          <w:tcPr>
            <w:tcW w:type="dxa" w:w="1356"/>
          </w:tcPr>
          <w:p>
            <w:r>
              <w:rPr>
                <w:b/>
                <w:sz w:val="16"/>
              </w:rPr>
            </w:r>
            <w:r>
              <w:rPr>
                <w:b/>
                <w:sz w:val="16"/>
              </w:rPr>
              <w:t>A</w:t>
            </w:r>
          </w:p>
        </w:tc>
        <w:tc>
          <w:tcPr>
            <w:tcW w:type="dxa" w:w="1356"/>
          </w:tcPr>
          <w:p>
            <w:r>
              <w:rPr>
                <w:b/>
                <w:sz w:val="16"/>
              </w:rPr>
            </w:r>
            <w:r>
              <w:rPr>
                <w:b/>
                <w:sz w:val="16"/>
              </w:rPr>
              <w:t>B</w:t>
            </w:r>
          </w:p>
        </w:tc>
        <w:tc>
          <w:tcPr>
            <w:tcW w:type="dxa" w:w="1356"/>
          </w:tcPr>
          <w:p>
            <w:r>
              <w:rPr>
                <w:b/>
                <w:sz w:val="16"/>
              </w:rPr>
            </w:r>
            <w:r>
              <w:rPr>
                <w:b/>
                <w:sz w:val="16"/>
              </w:rPr>
              <w:t>C</w:t>
            </w:r>
          </w:p>
        </w:tc>
        <w:tc>
          <w:tcPr>
            <w:tcW w:type="dxa" w:w="1356"/>
          </w:tcPr>
          <w:p>
            <w:r>
              <w:rPr>
                <w:b/>
                <w:sz w:val="16"/>
              </w:rPr>
            </w:r>
            <w:r>
              <w:rPr>
                <w:b/>
                <w:sz w:val="16"/>
              </w:rPr>
              <w:t>D</w:t>
            </w:r>
          </w:p>
        </w:tc>
        <w:tc>
          <w:tcPr>
            <w:tcW w:type="dxa" w:w="1356"/>
          </w:tcPr>
          <w:p>
            <w:r>
              <w:rPr>
                <w:b/>
                <w:sz w:val="16"/>
              </w:rPr>
            </w:r>
            <w:r>
              <w:rPr>
                <w:b/>
                <w:sz w:val="16"/>
              </w:rPr>
              <w:t>Kunci</w:t>
            </w:r>
          </w:p>
        </w:tc>
        <w:tc>
          <w:tcPr>
            <w:tcW w:type="dxa" w:w="1356"/>
          </w:tcPr>
          <w:p>
            <w:r>
              <w:rPr>
                <w:b/>
                <w:sz w:val="16"/>
              </w:rPr>
            </w:r>
            <w:r>
              <w:rPr>
                <w:b/>
                <w:sz w:val="16"/>
              </w:rPr>
              <w:t>Bukti</w:t>
            </w:r>
          </w:p>
        </w:tc>
        <w:tc>
          <w:tcPr>
            <w:tcW w:type="dxa" w:w="1356"/>
          </w:tcPr>
          <w:p>
            <w:r>
              <w:rPr>
                <w:b/>
                <w:sz w:val="16"/>
              </w:rPr>
            </w:r>
            <w:r>
              <w:rPr>
                <w:b/>
                <w:sz w:val="16"/>
              </w:rPr>
              <w:t>Status</w:t>
            </w:r>
          </w:p>
        </w:tc>
      </w:tr>
      <w:tr>
        <w:tc>
          <w:tcPr>
            <w:tcW w:type="dxa" w:w="1356"/>
          </w:tcPr>
          <w:p>
            <w:r>
              <w:rPr>
                <w:sz w:val="16"/>
              </w:rPr>
            </w:r>
            <w:r>
              <w:rPr>
                <w:sz w:val="16"/>
              </w:rPr>
              <w:t>1</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ilustrasi Matius pasal 13 dalam pengajaran ini, kaum beriman menjadi "tanah yang baik" melalui...</w:t>
            </w:r>
          </w:p>
        </w:tc>
        <w:tc>
          <w:tcPr>
            <w:tcW w:type="dxa" w:w="1356"/>
          </w:tcPr>
          <w:p>
            <w:r>
              <w:rPr>
                <w:sz w:val="16"/>
              </w:rPr>
            </w:r>
            <w:r>
              <w:rPr>
                <w:sz w:val="16"/>
              </w:rPr>
              <w:t>Proses bertahap yang berlangsung sedikit demi sedikit</w:t>
            </w:r>
          </w:p>
        </w:tc>
        <w:tc>
          <w:tcPr>
            <w:tcW w:type="dxa" w:w="1356"/>
          </w:tcPr>
          <w:p>
            <w:r>
              <w:rPr>
                <w:sz w:val="16"/>
              </w:rPr>
            </w:r>
            <w:r>
              <w:rPr>
                <w:sz w:val="16"/>
              </w:rPr>
              <w:t>Satu keputusan iman yang terjadi secara instan</w:t>
            </w:r>
          </w:p>
        </w:tc>
        <w:tc>
          <w:tcPr>
            <w:tcW w:type="dxa" w:w="1356"/>
          </w:tcPr>
          <w:p>
            <w:r>
              <w:rPr>
                <w:sz w:val="16"/>
              </w:rPr>
            </w:r>
            <w:r>
              <w:rPr>
                <w:sz w:val="16"/>
              </w:rPr>
              <w:t>Warisan rohani yang diturunkan dari generasi sebelumnya</w:t>
            </w:r>
          </w:p>
        </w:tc>
        <w:tc>
          <w:tcPr>
            <w:tcW w:type="dxa" w:w="1356"/>
          </w:tcPr>
          <w:p>
            <w:r>
              <w:rPr>
                <w:sz w:val="16"/>
              </w:rPr>
            </w:r>
            <w:r>
              <w:rPr>
                <w:sz w:val="16"/>
              </w:rPr>
              <w:t>Penghafalan ajaran doktrin secara sistematis dan berulang</w:t>
            </w:r>
          </w:p>
        </w:tc>
        <w:tc>
          <w:tcPr>
            <w:tcW w:type="dxa" w:w="1356"/>
          </w:tcPr>
          <w:p>
            <w:r>
              <w:rPr>
                <w:sz w:val="16"/>
              </w:rPr>
            </w:r>
            <w:r>
              <w:rPr>
                <w:sz w:val="16"/>
              </w:rPr>
              <w:t>A</w:t>
            </w:r>
          </w:p>
        </w:tc>
        <w:tc>
          <w:tcPr>
            <w:tcW w:type="dxa" w:w="1356"/>
          </w:tcPr>
          <w:p>
            <w:r>
              <w:rPr>
                <w:sz w:val="16"/>
              </w:rPr>
            </w:r>
            <w:r>
              <w:rPr>
                <w:sz w:val="16"/>
              </w:rPr>
              <w:t>Poin 1: "kita perlu menjadi tanah yang baik. Menjadi tanah yang baik itu tidak langsung jadi."</w:t>
            </w:r>
          </w:p>
        </w:tc>
        <w:tc>
          <w:tcPr>
            <w:tcW w:type="dxa" w:w="1356"/>
          </w:tcPr>
          <w:p>
            <w:r>
              <w:rPr>
                <w:sz w:val="16"/>
              </w:rPr>
            </w:r>
            <w:r>
              <w:rPr>
                <w:sz w:val="16"/>
              </w:rPr>
              <w:t>Cadangan -- Redundan dengan No. 2 (poin 1 yang sama); No. 2 lebih spesifik teologis dibanding framing "tidak instan" yang generik.</w:t>
            </w:r>
          </w:p>
        </w:tc>
      </w:tr>
      <w:tr>
        <w:tc>
          <w:tcPr>
            <w:tcW w:type="dxa" w:w="1356"/>
          </w:tcPr>
          <w:p>
            <w:r>
              <w:rPr>
                <w:sz w:val="16"/>
              </w:rPr>
            </w:r>
            <w:r>
              <w:rPr>
                <w:sz w:val="16"/>
              </w:rPr>
              <w:t>2</w:t>
            </w:r>
          </w:p>
        </w:tc>
        <w:tc>
          <w:tcPr>
            <w:tcW w:type="dxa" w:w="1356"/>
          </w:tcPr>
          <w:p>
            <w:r>
              <w:rPr>
                <w:sz w:val="16"/>
              </w:rPr>
            </w:r>
            <w:r>
              <w:rPr>
                <w:sz w:val="16"/>
              </w:rPr>
              <w:t>1</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Akar yang dalam yang harus dimiliki kaum beriman, menurut pengajaran ini, berisi unsur apa dari Allah?</w:t>
            </w:r>
          </w:p>
        </w:tc>
        <w:tc>
          <w:tcPr>
            <w:tcW w:type="dxa" w:w="1356"/>
          </w:tcPr>
          <w:p>
            <w:r>
              <w:rPr>
                <w:sz w:val="16"/>
              </w:rPr>
            </w:r>
            <w:r>
              <w:rPr>
                <w:sz w:val="16"/>
              </w:rPr>
              <w:t>Kekuatan dan hikmat Allah</w:t>
            </w:r>
          </w:p>
        </w:tc>
        <w:tc>
          <w:tcPr>
            <w:tcW w:type="dxa" w:w="1356"/>
          </w:tcPr>
          <w:p>
            <w:r>
              <w:rPr>
                <w:sz w:val="16"/>
              </w:rPr>
            </w:r>
            <w:r>
              <w:rPr>
                <w:sz w:val="16"/>
              </w:rPr>
              <w:t>Kasih dan kesabaran Allah</w:t>
            </w:r>
          </w:p>
        </w:tc>
        <w:tc>
          <w:tcPr>
            <w:tcW w:type="dxa" w:w="1356"/>
          </w:tcPr>
          <w:p>
            <w:r>
              <w:rPr>
                <w:sz w:val="16"/>
              </w:rPr>
            </w:r>
            <w:r>
              <w:rPr>
                <w:sz w:val="16"/>
              </w:rPr>
              <w:t>Kemuliaan dan kekudusan Allah</w:t>
            </w:r>
          </w:p>
        </w:tc>
        <w:tc>
          <w:tcPr>
            <w:tcW w:type="dxa" w:w="1356"/>
          </w:tcPr>
          <w:p>
            <w:r>
              <w:rPr>
                <w:sz w:val="16"/>
              </w:rPr>
            </w:r>
            <w:r>
              <w:rPr>
                <w:sz w:val="16"/>
              </w:rPr>
              <w:t>Firman dan janji Allah</w:t>
            </w:r>
          </w:p>
        </w:tc>
        <w:tc>
          <w:tcPr>
            <w:tcW w:type="dxa" w:w="1356"/>
          </w:tcPr>
          <w:p>
            <w:r>
              <w:rPr>
                <w:sz w:val="16"/>
              </w:rPr>
            </w:r>
            <w:r>
              <w:rPr>
                <w:sz w:val="16"/>
              </w:rPr>
              <w:t>A</w:t>
            </w:r>
          </w:p>
        </w:tc>
        <w:tc>
          <w:tcPr>
            <w:tcW w:type="dxa" w:w="1356"/>
          </w:tcPr>
          <w:p>
            <w:r>
              <w:rPr>
                <w:sz w:val="16"/>
              </w:rPr>
            </w:r>
            <w:r>
              <w:rPr>
                <w:sz w:val="16"/>
              </w:rPr>
              <w:t>Poin 1: "kekuatan Allah, hikmat Allah, itu secara akar. Jadi, kalian perlu berakar di dalam dia."</w:t>
            </w:r>
          </w:p>
        </w:tc>
        <w:tc>
          <w:tcPr>
            <w:tcW w:type="dxa" w:w="1356"/>
          </w:tcPr>
          <w:p>
            <w:r>
              <w:rPr>
                <w:sz w:val="16"/>
              </w:rPr>
            </w:r>
            <w:r>
              <w:rPr>
                <w:sz w:val="16"/>
              </w:rPr>
              <w:t>Terpilih</w:t>
            </w:r>
          </w:p>
        </w:tc>
      </w:tr>
      <w:tr>
        <w:tc>
          <w:tcPr>
            <w:tcW w:type="dxa" w:w="1356"/>
          </w:tcPr>
          <w:p>
            <w:r>
              <w:rPr>
                <w:sz w:val="16"/>
              </w:rPr>
            </w:r>
            <w:r>
              <w:rPr>
                <w:sz w:val="16"/>
              </w:rPr>
              <w:t>3</w:t>
            </w:r>
          </w:p>
        </w:tc>
        <w:tc>
          <w:tcPr>
            <w:tcW w:type="dxa" w:w="1356"/>
          </w:tcPr>
          <w:p>
            <w:r>
              <w:rPr>
                <w:sz w:val="16"/>
              </w:rPr>
            </w:r>
            <w:r>
              <w:rPr>
                <w:sz w:val="16"/>
              </w:rPr>
              <w:t>2</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1 Korintus 3:9 menyebut kaum beriman sebagai kawan sekerja Allah di atas apa?</w:t>
            </w:r>
          </w:p>
        </w:tc>
        <w:tc>
          <w:tcPr>
            <w:tcW w:type="dxa" w:w="1356"/>
          </w:tcPr>
          <w:p>
            <w:r>
              <w:rPr>
                <w:sz w:val="16"/>
              </w:rPr>
            </w:r>
            <w:r>
              <w:rPr>
                <w:sz w:val="16"/>
              </w:rPr>
              <w:t>Ladang Allah</w:t>
            </w:r>
          </w:p>
        </w:tc>
        <w:tc>
          <w:tcPr>
            <w:tcW w:type="dxa" w:w="1356"/>
          </w:tcPr>
          <w:p>
            <w:r>
              <w:rPr>
                <w:sz w:val="16"/>
              </w:rPr>
            </w:r>
            <w:r>
              <w:rPr>
                <w:sz w:val="16"/>
              </w:rPr>
              <w:t>Kapal Allah</w:t>
            </w:r>
          </w:p>
        </w:tc>
        <w:tc>
          <w:tcPr>
            <w:tcW w:type="dxa" w:w="1356"/>
          </w:tcPr>
          <w:p>
            <w:r>
              <w:rPr>
                <w:sz w:val="16"/>
              </w:rPr>
            </w:r>
            <w:r>
              <w:rPr>
                <w:sz w:val="16"/>
              </w:rPr>
              <w:t>Rumah Allah</w:t>
            </w:r>
          </w:p>
        </w:tc>
        <w:tc>
          <w:tcPr>
            <w:tcW w:type="dxa" w:w="1356"/>
          </w:tcPr>
          <w:p>
            <w:r>
              <w:rPr>
                <w:sz w:val="16"/>
              </w:rPr>
            </w:r>
            <w:r>
              <w:rPr>
                <w:sz w:val="16"/>
              </w:rPr>
              <w:t>Kota Allah</w:t>
            </w:r>
          </w:p>
        </w:tc>
        <w:tc>
          <w:tcPr>
            <w:tcW w:type="dxa" w:w="1356"/>
          </w:tcPr>
          <w:p>
            <w:r>
              <w:rPr>
                <w:sz w:val="16"/>
              </w:rPr>
            </w:r>
            <w:r>
              <w:rPr>
                <w:sz w:val="16"/>
              </w:rPr>
              <w:t>A</w:t>
            </w:r>
          </w:p>
        </w:tc>
        <w:tc>
          <w:tcPr>
            <w:tcW w:type="dxa" w:w="1356"/>
          </w:tcPr>
          <w:p>
            <w:r>
              <w:rPr>
                <w:sz w:val="16"/>
              </w:rPr>
            </w:r>
            <w:r>
              <w:rPr>
                <w:sz w:val="16"/>
              </w:rPr>
              <w:t>Poin 2: "Kami kawan sekerja untuk Allah... ladang Allah adalah yang dipersembahkan kepada Allah."</w:t>
            </w:r>
          </w:p>
        </w:tc>
        <w:tc>
          <w:tcPr>
            <w:tcW w:type="dxa" w:w="1356"/>
          </w:tcPr>
          <w:p>
            <w:r>
              <w:rPr>
                <w:sz w:val="16"/>
              </w:rPr>
            </w:r>
            <w:r>
              <w:rPr>
                <w:sz w:val="16"/>
              </w:rPr>
              <w:t>Cadangan -- Redundan dengan No. 4 (poin 2 yang sama); No. 4 lebih distingtif, No. 3 adalah fakta dasar yang lebih sederhana.</w:t>
            </w:r>
          </w:p>
        </w:tc>
      </w:tr>
      <w:tr>
        <w:tc>
          <w:tcPr>
            <w:tcW w:type="dxa" w:w="1356"/>
          </w:tcPr>
          <w:p>
            <w:r>
              <w:rPr>
                <w:sz w:val="16"/>
              </w:rPr>
            </w:r>
            <w:r>
              <w:rPr>
                <w:sz w:val="16"/>
              </w:rPr>
              <w:t>4</w:t>
            </w:r>
          </w:p>
        </w:tc>
        <w:tc>
          <w:tcPr>
            <w:tcW w:type="dxa" w:w="1356"/>
          </w:tcPr>
          <w:p>
            <w:r>
              <w:rPr>
                <w:sz w:val="16"/>
              </w:rPr>
            </w:r>
            <w:r>
              <w:rPr>
                <w:sz w:val="16"/>
              </w:rPr>
              <w:t>2</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Pertumbuhan kaum beriman sebagai ladang Allah, menurut pengajaran ini, ditujukan untuk...</w:t>
            </w:r>
          </w:p>
        </w:tc>
        <w:tc>
          <w:tcPr>
            <w:tcW w:type="dxa" w:w="1356"/>
          </w:tcPr>
          <w:p>
            <w:r>
              <w:rPr>
                <w:sz w:val="16"/>
              </w:rPr>
            </w:r>
            <w:r>
              <w:rPr>
                <w:sz w:val="16"/>
              </w:rPr>
              <w:t>Kepuasan Allah sendiri</w:t>
            </w:r>
          </w:p>
        </w:tc>
        <w:tc>
          <w:tcPr>
            <w:tcW w:type="dxa" w:w="1356"/>
          </w:tcPr>
          <w:p>
            <w:r>
              <w:rPr>
                <w:sz w:val="16"/>
              </w:rPr>
            </w:r>
            <w:r>
              <w:rPr>
                <w:sz w:val="16"/>
              </w:rPr>
              <w:t>Pengakuan sesama jemaat</w:t>
            </w:r>
          </w:p>
        </w:tc>
        <w:tc>
          <w:tcPr>
            <w:tcW w:type="dxa" w:w="1356"/>
          </w:tcPr>
          <w:p>
            <w:r>
              <w:rPr>
                <w:sz w:val="16"/>
              </w:rPr>
            </w:r>
            <w:r>
              <w:rPr>
                <w:sz w:val="16"/>
              </w:rPr>
              <w:t>Pertumbuhan angka keanggotaan gereja</w:t>
            </w:r>
          </w:p>
        </w:tc>
        <w:tc>
          <w:tcPr>
            <w:tcW w:type="dxa" w:w="1356"/>
          </w:tcPr>
          <w:p>
            <w:r>
              <w:rPr>
                <w:sz w:val="16"/>
              </w:rPr>
            </w:r>
            <w:r>
              <w:rPr>
                <w:sz w:val="16"/>
              </w:rPr>
              <w:t>Reputasi baik di mata masyarakat</w:t>
            </w:r>
          </w:p>
        </w:tc>
        <w:tc>
          <w:tcPr>
            <w:tcW w:type="dxa" w:w="1356"/>
          </w:tcPr>
          <w:p>
            <w:r>
              <w:rPr>
                <w:sz w:val="16"/>
              </w:rPr>
            </w:r>
            <w:r>
              <w:rPr>
                <w:sz w:val="16"/>
              </w:rPr>
              <w:t>A</w:t>
            </w:r>
          </w:p>
        </w:tc>
        <w:tc>
          <w:tcPr>
            <w:tcW w:type="dxa" w:w="1356"/>
          </w:tcPr>
          <w:p>
            <w:r>
              <w:rPr>
                <w:sz w:val="16"/>
              </w:rPr>
            </w:r>
            <w:r>
              <w:rPr>
                <w:sz w:val="16"/>
              </w:rPr>
              <w:t>Poin 2: "Pertumbuhan ini adalah untuk kepuasan Allah."</w:t>
            </w:r>
          </w:p>
        </w:tc>
        <w:tc>
          <w:tcPr>
            <w:tcW w:type="dxa" w:w="1356"/>
          </w:tcPr>
          <w:p>
            <w:r>
              <w:rPr>
                <w:sz w:val="16"/>
              </w:rPr>
            </w:r>
            <w:r>
              <w:rPr>
                <w:sz w:val="16"/>
              </w:rPr>
              <w:t>Terpilih</w:t>
            </w:r>
          </w:p>
        </w:tc>
      </w:tr>
      <w:tr>
        <w:tc>
          <w:tcPr>
            <w:tcW w:type="dxa" w:w="1356"/>
          </w:tcPr>
          <w:p>
            <w:r>
              <w:rPr>
                <w:sz w:val="16"/>
              </w:rPr>
            </w:r>
            <w:r>
              <w:rPr>
                <w:sz w:val="16"/>
              </w:rPr>
              <w:t>5</w:t>
            </w:r>
          </w:p>
        </w:tc>
        <w:tc>
          <w:tcPr>
            <w:tcW w:type="dxa" w:w="1356"/>
          </w:tcPr>
          <w:p>
            <w:r>
              <w:rPr>
                <w:sz w:val="16"/>
              </w:rPr>
            </w:r>
            <w:r>
              <w:rPr>
                <w:sz w:val="16"/>
              </w:rPr>
              <w:t>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Bahan bangunan gereja yang bersifat fana/dapat terbakar, menurut pengajaran ini, dicontohkan dengan...</w:t>
            </w:r>
          </w:p>
        </w:tc>
        <w:tc>
          <w:tcPr>
            <w:tcW w:type="dxa" w:w="1356"/>
          </w:tcPr>
          <w:p>
            <w:r>
              <w:rPr>
                <w:sz w:val="16"/>
              </w:rPr>
            </w:r>
            <w:r>
              <w:rPr>
                <w:sz w:val="16"/>
              </w:rPr>
              <w:t>Kayu</w:t>
            </w:r>
          </w:p>
        </w:tc>
        <w:tc>
          <w:tcPr>
            <w:tcW w:type="dxa" w:w="1356"/>
          </w:tcPr>
          <w:p>
            <w:r>
              <w:rPr>
                <w:sz w:val="16"/>
              </w:rPr>
            </w:r>
            <w:r>
              <w:rPr>
                <w:sz w:val="16"/>
              </w:rPr>
              <w:t>Emas</w:t>
            </w:r>
          </w:p>
        </w:tc>
        <w:tc>
          <w:tcPr>
            <w:tcW w:type="dxa" w:w="1356"/>
          </w:tcPr>
          <w:p>
            <w:r>
              <w:rPr>
                <w:sz w:val="16"/>
              </w:rPr>
            </w:r>
            <w:r>
              <w:rPr>
                <w:sz w:val="16"/>
              </w:rPr>
              <w:t>Perak</w:t>
            </w:r>
          </w:p>
        </w:tc>
        <w:tc>
          <w:tcPr>
            <w:tcW w:type="dxa" w:w="1356"/>
          </w:tcPr>
          <w:p>
            <w:r>
              <w:rPr>
                <w:sz w:val="16"/>
              </w:rPr>
            </w:r>
            <w:r>
              <w:rPr>
                <w:sz w:val="16"/>
              </w:rPr>
              <w:t>Permata</w:t>
            </w:r>
          </w:p>
        </w:tc>
        <w:tc>
          <w:tcPr>
            <w:tcW w:type="dxa" w:w="1356"/>
          </w:tcPr>
          <w:p>
            <w:r>
              <w:rPr>
                <w:sz w:val="16"/>
              </w:rPr>
            </w:r>
            <w:r>
              <w:rPr>
                <w:sz w:val="16"/>
              </w:rPr>
              <w:t>A</w:t>
            </w:r>
          </w:p>
        </w:tc>
        <w:tc>
          <w:tcPr>
            <w:tcW w:type="dxa" w:w="1356"/>
          </w:tcPr>
          <w:p>
            <w:r>
              <w:rPr>
                <w:sz w:val="16"/>
              </w:rPr>
            </w:r>
            <w:r>
              <w:rPr>
                <w:sz w:val="16"/>
              </w:rPr>
              <w:t>Poin 3: "bahan yang bersifat daging, fana ini tidak tahan pembakaran... sifat utama kayu," dibandingkan dengan "yang bersifat Ilahi adalah emas, perak" (dan permata).</w:t>
            </w:r>
          </w:p>
        </w:tc>
        <w:tc>
          <w:tcPr>
            <w:tcW w:type="dxa" w:w="1356"/>
          </w:tcPr>
          <w:p>
            <w:r>
              <w:rPr>
                <w:sz w:val="16"/>
              </w:rPr>
            </w:r>
            <w:r>
              <w:rPr>
                <w:sz w:val="16"/>
              </w:rPr>
              <w:t>Cadangan -- Redundan dengan No. 6 (poin 3 yang sama); No. 6 secara konsep lebih kaya, No. 5 sekadar identifikasi bahan.</w:t>
            </w:r>
          </w:p>
        </w:tc>
      </w:tr>
      <w:tr>
        <w:tc>
          <w:tcPr>
            <w:tcW w:type="dxa" w:w="1356"/>
          </w:tcPr>
          <w:p>
            <w:r>
              <w:rPr>
                <w:sz w:val="16"/>
              </w:rPr>
            </w:r>
            <w:r>
              <w:rPr>
                <w:sz w:val="16"/>
              </w:rPr>
              <w:t>6</w:t>
            </w:r>
          </w:p>
        </w:tc>
        <w:tc>
          <w:tcPr>
            <w:tcW w:type="dxa" w:w="1356"/>
          </w:tcPr>
          <w:p>
            <w:r>
              <w:rPr>
                <w:sz w:val="16"/>
              </w:rPr>
            </w:r>
            <w:r>
              <w:rPr>
                <w:sz w:val="16"/>
              </w:rPr>
              <w:t>3</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Ujian dengan api terhadap bahan bangunan gereja, menurut pengajaran ini, bertujuan agar...</w:t>
            </w:r>
          </w:p>
        </w:tc>
        <w:tc>
          <w:tcPr>
            <w:tcW w:type="dxa" w:w="1356"/>
          </w:tcPr>
          <w:p>
            <w:r>
              <w:rPr>
                <w:sz w:val="16"/>
              </w:rPr>
            </w:r>
            <w:r>
              <w:rPr>
                <w:sz w:val="16"/>
              </w:rPr>
              <w:t>Unsur positif bertumbuh dan unsur negatif dibakar habis</w:t>
            </w:r>
          </w:p>
        </w:tc>
        <w:tc>
          <w:tcPr>
            <w:tcW w:type="dxa" w:w="1356"/>
          </w:tcPr>
          <w:p>
            <w:r>
              <w:rPr>
                <w:sz w:val="16"/>
              </w:rPr>
            </w:r>
            <w:r>
              <w:rPr>
                <w:sz w:val="16"/>
              </w:rPr>
              <w:t>Semua bahan dilebur menjadi satu jenis logam baru</w:t>
            </w:r>
          </w:p>
        </w:tc>
        <w:tc>
          <w:tcPr>
            <w:tcW w:type="dxa" w:w="1356"/>
          </w:tcPr>
          <w:p>
            <w:r>
              <w:rPr>
                <w:sz w:val="16"/>
              </w:rPr>
            </w:r>
            <w:r>
              <w:rPr>
                <w:sz w:val="16"/>
              </w:rPr>
              <w:t>Bahan yang tahan api dipisahkan untuk dijual kembali</w:t>
            </w:r>
          </w:p>
        </w:tc>
        <w:tc>
          <w:tcPr>
            <w:tcW w:type="dxa" w:w="1356"/>
          </w:tcPr>
          <w:p>
            <w:r>
              <w:rPr>
                <w:sz w:val="16"/>
              </w:rPr>
            </w:r>
            <w:r>
              <w:rPr>
                <w:sz w:val="16"/>
              </w:rPr>
              <w:t>Setiap anggota jemaat diuji ketahanan fisiknya masing-masing</w:t>
            </w:r>
          </w:p>
        </w:tc>
        <w:tc>
          <w:tcPr>
            <w:tcW w:type="dxa" w:w="1356"/>
          </w:tcPr>
          <w:p>
            <w:r>
              <w:rPr>
                <w:sz w:val="16"/>
              </w:rPr>
            </w:r>
            <w:r>
              <w:rPr>
                <w:sz w:val="16"/>
              </w:rPr>
              <w:t>A</w:t>
            </w:r>
          </w:p>
        </w:tc>
        <w:tc>
          <w:tcPr>
            <w:tcW w:type="dxa" w:w="1356"/>
          </w:tcPr>
          <w:p>
            <w:r>
              <w:rPr>
                <w:sz w:val="16"/>
              </w:rPr>
            </w:r>
            <w:r>
              <w:rPr>
                <w:sz w:val="16"/>
              </w:rPr>
              <w:t>Poin 3: "yang positif harus bertumbuh, yang negatif harus dibakar."</w:t>
            </w:r>
          </w:p>
        </w:tc>
        <w:tc>
          <w:tcPr>
            <w:tcW w:type="dxa" w:w="1356"/>
          </w:tcPr>
          <w:p>
            <w:r>
              <w:rPr>
                <w:sz w:val="16"/>
              </w:rPr>
            </w:r>
            <w:r>
              <w:rPr>
                <w:sz w:val="16"/>
              </w:rPr>
              <w:t>Terpilih</w:t>
            </w:r>
          </w:p>
        </w:tc>
      </w:tr>
      <w:tr>
        <w:tc>
          <w:tcPr>
            <w:tcW w:type="dxa" w:w="1356"/>
          </w:tcPr>
          <w:p>
            <w:r>
              <w:rPr>
                <w:sz w:val="16"/>
              </w:rPr>
            </w:r>
            <w:r>
              <w:rPr>
                <w:sz w:val="16"/>
              </w:rPr>
              <w:t>7</w:t>
            </w:r>
          </w:p>
        </w:tc>
        <w:tc>
          <w:tcPr>
            <w:tcW w:type="dxa" w:w="1356"/>
          </w:tcPr>
          <w:p>
            <w:r>
              <w:rPr>
                <w:sz w:val="16"/>
              </w:rPr>
            </w:r>
            <w:r>
              <w:rPr>
                <w:sz w:val="16"/>
              </w:rPr>
              <w:t>4</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Pengalaman Yakub dipakai dalam pengajaran ini untuk menggambarkan proses menjadi batu permata gereja yang berlangsung sekitar berapa lama?</w:t>
            </w:r>
          </w:p>
        </w:tc>
        <w:tc>
          <w:tcPr>
            <w:tcW w:type="dxa" w:w="1356"/>
          </w:tcPr>
          <w:p>
            <w:r>
              <w:rPr>
                <w:sz w:val="16"/>
              </w:rPr>
            </w:r>
            <w:r>
              <w:rPr>
                <w:sz w:val="16"/>
              </w:rPr>
              <w:t>30 tahun</w:t>
            </w:r>
          </w:p>
        </w:tc>
        <w:tc>
          <w:tcPr>
            <w:tcW w:type="dxa" w:w="1356"/>
          </w:tcPr>
          <w:p>
            <w:r>
              <w:rPr>
                <w:sz w:val="16"/>
              </w:rPr>
            </w:r>
            <w:r>
              <w:rPr>
                <w:sz w:val="16"/>
              </w:rPr>
              <w:t>10 tahun</w:t>
            </w:r>
          </w:p>
        </w:tc>
        <w:tc>
          <w:tcPr>
            <w:tcW w:type="dxa" w:w="1356"/>
          </w:tcPr>
          <w:p>
            <w:r>
              <w:rPr>
                <w:sz w:val="16"/>
              </w:rPr>
            </w:r>
            <w:r>
              <w:rPr>
                <w:sz w:val="16"/>
              </w:rPr>
              <w:t>50 tahun</w:t>
            </w:r>
          </w:p>
        </w:tc>
        <w:tc>
          <w:tcPr>
            <w:tcW w:type="dxa" w:w="1356"/>
          </w:tcPr>
          <w:p>
            <w:r>
              <w:rPr>
                <w:sz w:val="16"/>
              </w:rPr>
            </w:r>
            <w:r>
              <w:rPr>
                <w:sz w:val="16"/>
              </w:rPr>
              <w:t>7 tahun</w:t>
            </w:r>
          </w:p>
        </w:tc>
        <w:tc>
          <w:tcPr>
            <w:tcW w:type="dxa" w:w="1356"/>
          </w:tcPr>
          <w:p>
            <w:r>
              <w:rPr>
                <w:sz w:val="16"/>
              </w:rPr>
            </w:r>
            <w:r>
              <w:rPr>
                <w:sz w:val="16"/>
              </w:rPr>
              <w:t>A</w:t>
            </w:r>
          </w:p>
        </w:tc>
        <w:tc>
          <w:tcPr>
            <w:tcW w:type="dxa" w:w="1356"/>
          </w:tcPr>
          <w:p>
            <w:r>
              <w:rPr>
                <w:sz w:val="16"/>
              </w:rPr>
            </w:r>
            <w:r>
              <w:rPr>
                <w:sz w:val="16"/>
              </w:rPr>
              <w:t>Poin 4: "Kita kira waktunya itu sekitar sampai 30 tahun... maka proses batu permata ini akan sehari demi sehari akan terjadi di dalam kita."</w:t>
            </w:r>
          </w:p>
        </w:tc>
        <w:tc>
          <w:tcPr>
            <w:tcW w:type="dxa" w:w="1356"/>
          </w:tcPr>
          <w:p>
            <w:r>
              <w:rPr>
                <w:sz w:val="16"/>
              </w:rPr>
            </w:r>
            <w:r>
              <w:rPr>
                <w:sz w:val="16"/>
              </w:rPr>
              <w:t>Terpilih</w:t>
            </w:r>
          </w:p>
        </w:tc>
      </w:tr>
      <w:tr>
        <w:tc>
          <w:tcPr>
            <w:tcW w:type="dxa" w:w="1356"/>
          </w:tcPr>
          <w:p>
            <w:r>
              <w:rPr>
                <w:sz w:val="16"/>
              </w:rPr>
            </w:r>
            <w:r>
              <w:rPr>
                <w:sz w:val="16"/>
              </w:rPr>
              <w:t>8</w:t>
            </w:r>
          </w:p>
        </w:tc>
        <w:tc>
          <w:tcPr>
            <w:tcW w:type="dxa" w:w="1356"/>
          </w:tcPr>
          <w:p>
            <w:r>
              <w:rPr>
                <w:sz w:val="16"/>
              </w:rPr>
            </w:r>
            <w:r>
              <w:rPr>
                <w:sz w:val="16"/>
              </w:rPr>
              <w:t>6</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1 Korintus 12:4-6 menyebut karunia disalurkan oleh Roh yang sama, Tuhan yang sama, dan...</w:t>
            </w:r>
          </w:p>
        </w:tc>
        <w:tc>
          <w:tcPr>
            <w:tcW w:type="dxa" w:w="1356"/>
          </w:tcPr>
          <w:p>
            <w:r>
              <w:rPr>
                <w:sz w:val="16"/>
              </w:rPr>
            </w:r>
            <w:r>
              <w:rPr>
                <w:sz w:val="16"/>
              </w:rPr>
              <w:t>Allah yang sama, yang mengerjakan semuanya dalam semua</w:t>
            </w:r>
          </w:p>
        </w:tc>
        <w:tc>
          <w:tcPr>
            <w:tcW w:type="dxa" w:w="1356"/>
          </w:tcPr>
          <w:p>
            <w:r>
              <w:rPr>
                <w:sz w:val="16"/>
              </w:rPr>
            </w:r>
            <w:r>
              <w:rPr>
                <w:sz w:val="16"/>
              </w:rPr>
              <w:t>Rasul yang sama, yang mengutus semua pelayan</w:t>
            </w:r>
          </w:p>
        </w:tc>
        <w:tc>
          <w:tcPr>
            <w:tcW w:type="dxa" w:w="1356"/>
          </w:tcPr>
          <w:p>
            <w:r>
              <w:rPr>
                <w:sz w:val="16"/>
              </w:rPr>
            </w:r>
            <w:r>
              <w:rPr>
                <w:sz w:val="16"/>
              </w:rPr>
              <w:t>Gereja yang sama, yang menaungi semua jemaat</w:t>
            </w:r>
          </w:p>
        </w:tc>
        <w:tc>
          <w:tcPr>
            <w:tcW w:type="dxa" w:w="1356"/>
          </w:tcPr>
          <w:p>
            <w:r>
              <w:rPr>
                <w:sz w:val="16"/>
              </w:rPr>
            </w:r>
            <w:r>
              <w:rPr>
                <w:sz w:val="16"/>
              </w:rPr>
              <w:t>Kitab yang sama, yang menjadi pedoman semua ajaran</w:t>
            </w:r>
          </w:p>
        </w:tc>
        <w:tc>
          <w:tcPr>
            <w:tcW w:type="dxa" w:w="1356"/>
          </w:tcPr>
          <w:p>
            <w:r>
              <w:rPr>
                <w:sz w:val="16"/>
              </w:rPr>
            </w:r>
            <w:r>
              <w:rPr>
                <w:sz w:val="16"/>
              </w:rPr>
              <w:t>A</w:t>
            </w:r>
          </w:p>
        </w:tc>
        <w:tc>
          <w:tcPr>
            <w:tcW w:type="dxa" w:w="1356"/>
          </w:tcPr>
          <w:p>
            <w:r>
              <w:rPr>
                <w:sz w:val="16"/>
              </w:rPr>
            </w:r>
            <w:r>
              <w:rPr>
                <w:sz w:val="16"/>
              </w:rPr>
              <w:t>Poin 6: "Kita dari kali kita dari satu roh. Satu Tuhan... Pertama adalah satu yang mengerjakan semuanya dalam semua."</w:t>
            </w:r>
          </w:p>
        </w:tc>
        <w:tc>
          <w:tcPr>
            <w:tcW w:type="dxa" w:w="1356"/>
          </w:tcPr>
          <w:p>
            <w:r>
              <w:rPr>
                <w:sz w:val="16"/>
              </w:rPr>
            </w:r>
            <w:r>
              <w:rPr>
                <w:sz w:val="16"/>
              </w:rPr>
              <w:t>Cadangan -- Redundan dengan No. 9 (poin 6 yang sama, tipe Tema); No. 9 dipertahankan karena menambah keragaman tipe.</w:t>
            </w:r>
          </w:p>
        </w:tc>
      </w:tr>
      <w:tr>
        <w:tc>
          <w:tcPr>
            <w:tcW w:type="dxa" w:w="1356"/>
          </w:tcPr>
          <w:p>
            <w:r>
              <w:rPr>
                <w:sz w:val="16"/>
              </w:rPr>
            </w:r>
            <w:r>
              <w:rPr>
                <w:sz w:val="16"/>
              </w:rPr>
              <w:t>9</w:t>
            </w:r>
          </w:p>
        </w:tc>
        <w:tc>
          <w:tcPr>
            <w:tcW w:type="dxa" w:w="1356"/>
          </w:tcPr>
          <w:p>
            <w:r>
              <w:rPr>
                <w:sz w:val="16"/>
              </w:rPr>
            </w:r>
            <w:r>
              <w:rPr>
                <w:sz w:val="16"/>
              </w:rPr>
              <w:t>6</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Tujuan karunia-karunia yang disalurkan Roh, Tuhan, dan Allah yang sama, menurut 1 Korintus 12:4-6 dalam pengajaran ini, adalah agar semua kaum beriman...</w:t>
            </w:r>
          </w:p>
        </w:tc>
        <w:tc>
          <w:tcPr>
            <w:tcW w:type="dxa" w:w="1356"/>
          </w:tcPr>
          <w:p>
            <w:r>
              <w:rPr>
                <w:sz w:val="16"/>
              </w:rPr>
            </w:r>
            <w:r>
              <w:rPr>
                <w:sz w:val="16"/>
              </w:rPr>
              <w:t>Kembali dan terbangun menjadi satu tubuh</w:t>
            </w:r>
          </w:p>
        </w:tc>
        <w:tc>
          <w:tcPr>
            <w:tcW w:type="dxa" w:w="1356"/>
          </w:tcPr>
          <w:p>
            <w:r>
              <w:rPr>
                <w:sz w:val="16"/>
              </w:rPr>
            </w:r>
            <w:r>
              <w:rPr>
                <w:sz w:val="16"/>
              </w:rPr>
              <w:t>Menonjol dengan karunia masing-masing secara pribadi</w:t>
            </w:r>
          </w:p>
        </w:tc>
        <w:tc>
          <w:tcPr>
            <w:tcW w:type="dxa" w:w="1356"/>
          </w:tcPr>
          <w:p>
            <w:r>
              <w:rPr>
                <w:sz w:val="16"/>
              </w:rPr>
            </w:r>
            <w:r>
              <w:rPr>
                <w:sz w:val="16"/>
              </w:rPr>
              <w:t>Menerima pengakuan resmi dari pemimpin jemaat</w:t>
            </w:r>
          </w:p>
        </w:tc>
        <w:tc>
          <w:tcPr>
            <w:tcW w:type="dxa" w:w="1356"/>
          </w:tcPr>
          <w:p>
            <w:r>
              <w:rPr>
                <w:sz w:val="16"/>
              </w:rPr>
            </w:r>
            <w:r>
              <w:rPr>
                <w:sz w:val="16"/>
              </w:rPr>
              <w:t>Berkompetisi mencapai tingkat kerohanian tertinggi</w:t>
            </w:r>
          </w:p>
        </w:tc>
        <w:tc>
          <w:tcPr>
            <w:tcW w:type="dxa" w:w="1356"/>
          </w:tcPr>
          <w:p>
            <w:r>
              <w:rPr>
                <w:sz w:val="16"/>
              </w:rPr>
            </w:r>
            <w:r>
              <w:rPr>
                <w:sz w:val="16"/>
              </w:rPr>
              <w:t>A</w:t>
            </w:r>
          </w:p>
        </w:tc>
        <w:tc>
          <w:tcPr>
            <w:tcW w:type="dxa" w:w="1356"/>
          </w:tcPr>
          <w:p>
            <w:r>
              <w:rPr>
                <w:sz w:val="16"/>
              </w:rPr>
            </w:r>
            <w:r>
              <w:rPr>
                <w:sz w:val="16"/>
              </w:rPr>
              <w:t>Poin 6: "semua kali ini untuk kembali satu tubuh."</w:t>
            </w:r>
          </w:p>
        </w:tc>
        <w:tc>
          <w:tcPr>
            <w:tcW w:type="dxa" w:w="1356"/>
          </w:tcPr>
          <w:p>
            <w:r>
              <w:rPr>
                <w:sz w:val="16"/>
              </w:rPr>
            </w:r>
            <w:r>
              <w:rPr>
                <w:sz w:val="16"/>
              </w:rPr>
              <w:t>Terpilih</w:t>
            </w:r>
          </w:p>
        </w:tc>
      </w:tr>
      <w:tr>
        <w:tc>
          <w:tcPr>
            <w:tcW w:type="dxa" w:w="1356"/>
          </w:tcPr>
          <w:p>
            <w:r>
              <w:rPr>
                <w:sz w:val="16"/>
              </w:rPr>
            </w:r>
            <w:r>
              <w:rPr>
                <w:sz w:val="16"/>
              </w:rPr>
              <w:t>10</w:t>
            </w:r>
          </w:p>
        </w:tc>
        <w:tc>
          <w:tcPr>
            <w:tcW w:type="dxa" w:w="1356"/>
          </w:tcPr>
          <w:p>
            <w:r>
              <w:rPr>
                <w:sz w:val="16"/>
              </w:rPr>
            </w:r>
            <w:r>
              <w:rPr>
                <w:sz w:val="16"/>
              </w:rPr>
              <w:t>8</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Dalam 2 Korintus pasal 4, Kristus digambarkan sebagai pustaka/harta di dalam kaum beriman yang diumpamakan sebagai...</w:t>
            </w:r>
          </w:p>
        </w:tc>
        <w:tc>
          <w:tcPr>
            <w:tcW w:type="dxa" w:w="1356"/>
          </w:tcPr>
          <w:p>
            <w:r>
              <w:rPr>
                <w:sz w:val="16"/>
              </w:rPr>
            </w:r>
            <w:r>
              <w:rPr>
                <w:sz w:val="16"/>
              </w:rPr>
              <w:t>Bejana tanah liat</w:t>
            </w:r>
          </w:p>
        </w:tc>
        <w:tc>
          <w:tcPr>
            <w:tcW w:type="dxa" w:w="1356"/>
          </w:tcPr>
          <w:p>
            <w:r>
              <w:rPr>
                <w:sz w:val="16"/>
              </w:rPr>
            </w:r>
            <w:r>
              <w:rPr>
                <w:sz w:val="16"/>
              </w:rPr>
              <w:t>Peti besi baja</w:t>
            </w:r>
          </w:p>
        </w:tc>
        <w:tc>
          <w:tcPr>
            <w:tcW w:type="dxa" w:w="1356"/>
          </w:tcPr>
          <w:p>
            <w:r>
              <w:rPr>
                <w:sz w:val="16"/>
              </w:rPr>
            </w:r>
            <w:r>
              <w:rPr>
                <w:sz w:val="16"/>
              </w:rPr>
              <w:t>Kotak kayu jati</w:t>
            </w:r>
          </w:p>
        </w:tc>
        <w:tc>
          <w:tcPr>
            <w:tcW w:type="dxa" w:w="1356"/>
          </w:tcPr>
          <w:p>
            <w:r>
              <w:rPr>
                <w:sz w:val="16"/>
              </w:rPr>
            </w:r>
            <w:r>
              <w:rPr>
                <w:sz w:val="16"/>
              </w:rPr>
              <w:t>Lemari kaca berukir</w:t>
            </w:r>
          </w:p>
        </w:tc>
        <w:tc>
          <w:tcPr>
            <w:tcW w:type="dxa" w:w="1356"/>
          </w:tcPr>
          <w:p>
            <w:r>
              <w:rPr>
                <w:sz w:val="16"/>
              </w:rPr>
            </w:r>
            <w:r>
              <w:rPr>
                <w:sz w:val="16"/>
              </w:rPr>
              <w:t>A</w:t>
            </w:r>
          </w:p>
        </w:tc>
        <w:tc>
          <w:tcPr>
            <w:tcW w:type="dxa" w:w="1356"/>
          </w:tcPr>
          <w:p>
            <w:r>
              <w:rPr>
                <w:sz w:val="16"/>
              </w:rPr>
            </w:r>
            <w:r>
              <w:rPr>
                <w:sz w:val="16"/>
              </w:rPr>
              <w:t>Poin 8: "Kristus itu sebagai pustika di dalam kecintaan tanah liat ini."</w:t>
            </w:r>
          </w:p>
        </w:tc>
        <w:tc>
          <w:tcPr>
            <w:tcW w:type="dxa" w:w="1356"/>
          </w:tcPr>
          <w:p>
            <w:r>
              <w:rPr>
                <w:sz w:val="16"/>
              </w:rPr>
            </w:r>
            <w:r>
              <w:rPr>
                <w:sz w:val="16"/>
              </w:rPr>
              <w:t>Cadangan -- Redundan dengan No. 11 (poin 8 yang sama, tipe Aplikasi); No. 11 dipertahankan karena tipe Aplikasi langka.</w:t>
            </w:r>
          </w:p>
        </w:tc>
      </w:tr>
      <w:tr>
        <w:tc>
          <w:tcPr>
            <w:tcW w:type="dxa" w:w="1356"/>
          </w:tcPr>
          <w:p>
            <w:r>
              <w:rPr>
                <w:sz w:val="16"/>
              </w:rPr>
            </w:r>
            <w:r>
              <w:rPr>
                <w:sz w:val="16"/>
              </w:rPr>
              <w:t>11</w:t>
            </w:r>
          </w:p>
        </w:tc>
        <w:tc>
          <w:tcPr>
            <w:tcW w:type="dxa" w:w="1356"/>
          </w:tcPr>
          <w:p>
            <w:r>
              <w:rPr>
                <w:sz w:val="16"/>
              </w:rPr>
            </w:r>
            <w:r>
              <w:rPr>
                <w:sz w:val="16"/>
              </w:rPr>
              <w:t>8</w:t>
            </w:r>
          </w:p>
        </w:tc>
        <w:tc>
          <w:tcPr>
            <w:tcW w:type="dxa" w:w="1356"/>
          </w:tcPr>
          <w:p>
            <w:r>
              <w:rPr>
                <w:sz w:val="16"/>
              </w:rPr>
            </w:r>
            <w:r>
              <w:rPr>
                <w:sz w:val="16"/>
              </w:rPr>
              <w:t>Medium</w:t>
            </w:r>
          </w:p>
        </w:tc>
        <w:tc>
          <w:tcPr>
            <w:tcW w:type="dxa" w:w="1356"/>
          </w:tcPr>
          <w:p>
            <w:r>
              <w:rPr>
                <w:sz w:val="16"/>
              </w:rPr>
            </w:r>
            <w:r>
              <w:rPr>
                <w:sz w:val="16"/>
              </w:rPr>
              <w:t>Aplikasi</w:t>
            </w:r>
          </w:p>
        </w:tc>
        <w:tc>
          <w:tcPr>
            <w:tcW w:type="dxa" w:w="1356"/>
          </w:tcPr>
          <w:p>
            <w:r>
              <w:rPr>
                <w:sz w:val="16"/>
              </w:rPr>
            </w:r>
            <w:r>
              <w:rPr>
                <w:sz w:val="16"/>
              </w:rPr>
              <w:t>Menurut pengajaran ini, bejana tanah liat yang berisi harta Kristus perlu dijaga agar tidak...</w:t>
            </w:r>
          </w:p>
        </w:tc>
        <w:tc>
          <w:tcPr>
            <w:tcW w:type="dxa" w:w="1356"/>
          </w:tcPr>
          <w:p>
            <w:r>
              <w:rPr>
                <w:sz w:val="16"/>
              </w:rPr>
            </w:r>
            <w:r>
              <w:rPr>
                <w:sz w:val="16"/>
              </w:rPr>
              <w:t>Retak/pecah melalui dosa</w:t>
            </w:r>
          </w:p>
        </w:tc>
        <w:tc>
          <w:tcPr>
            <w:tcW w:type="dxa" w:w="1356"/>
          </w:tcPr>
          <w:p>
            <w:r>
              <w:rPr>
                <w:sz w:val="16"/>
              </w:rPr>
            </w:r>
            <w:r>
              <w:rPr>
                <w:sz w:val="16"/>
              </w:rPr>
              <w:t>Terlalu penuh karena berkat berlimpah</w:t>
            </w:r>
          </w:p>
        </w:tc>
        <w:tc>
          <w:tcPr>
            <w:tcW w:type="dxa" w:w="1356"/>
          </w:tcPr>
          <w:p>
            <w:r>
              <w:rPr>
                <w:sz w:val="16"/>
              </w:rPr>
            </w:r>
            <w:r>
              <w:rPr>
                <w:sz w:val="16"/>
              </w:rPr>
              <w:t>Dipamerkan kepada orang luar</w:t>
            </w:r>
          </w:p>
        </w:tc>
        <w:tc>
          <w:tcPr>
            <w:tcW w:type="dxa" w:w="1356"/>
          </w:tcPr>
          <w:p>
            <w:r>
              <w:rPr>
                <w:sz w:val="16"/>
              </w:rPr>
            </w:r>
            <w:r>
              <w:rPr>
                <w:sz w:val="16"/>
              </w:rPr>
              <w:t>Disentuh oleh tangan orang lain</w:t>
            </w:r>
          </w:p>
        </w:tc>
        <w:tc>
          <w:tcPr>
            <w:tcW w:type="dxa" w:w="1356"/>
          </w:tcPr>
          <w:p>
            <w:r>
              <w:rPr>
                <w:sz w:val="16"/>
              </w:rPr>
            </w:r>
            <w:r>
              <w:rPr>
                <w:sz w:val="16"/>
              </w:rPr>
              <w:t>A</w:t>
            </w:r>
          </w:p>
        </w:tc>
        <w:tc>
          <w:tcPr>
            <w:tcW w:type="dxa" w:w="1356"/>
          </w:tcPr>
          <w:p>
            <w:r>
              <w:rPr>
                <w:sz w:val="16"/>
              </w:rPr>
            </w:r>
            <w:r>
              <w:rPr>
                <w:sz w:val="16"/>
              </w:rPr>
              <w:t>Poin 8: "Supaya jangan sampai pecah... perjanjian ini pecah, Saudara-saudari, maka harta mustika tidak bisa disiarkan."</w:t>
            </w:r>
          </w:p>
        </w:tc>
        <w:tc>
          <w:tcPr>
            <w:tcW w:type="dxa" w:w="1356"/>
          </w:tcPr>
          <w:p>
            <w:r>
              <w:rPr>
                <w:sz w:val="16"/>
              </w:rPr>
            </w:r>
            <w:r>
              <w:rPr>
                <w:sz w:val="16"/>
              </w:rPr>
              <w:t>Terpilih</w:t>
            </w:r>
          </w:p>
        </w:tc>
      </w:tr>
      <w:tr>
        <w:tc>
          <w:tcPr>
            <w:tcW w:type="dxa" w:w="1356"/>
          </w:tcPr>
          <w:p>
            <w:r>
              <w:rPr>
                <w:sz w:val="16"/>
              </w:rPr>
            </w:r>
            <w:r>
              <w:rPr>
                <w:sz w:val="16"/>
              </w:rPr>
              <w:t>12</w:t>
            </w:r>
          </w:p>
        </w:tc>
        <w:tc>
          <w:tcPr>
            <w:tcW w:type="dxa" w:w="1356"/>
          </w:tcPr>
          <w:p>
            <w:r>
              <w:rPr>
                <w:sz w:val="16"/>
              </w:rPr>
            </w:r>
            <w:r>
              <w:rPr>
                <w:sz w:val="16"/>
              </w:rPr>
              <w:t>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pengajaran ini, berbahasa lidah tidak membangun Tubuh karena hanya menggunakan tubuh, tanpa melibatkan bagian manusia yang mana?</w:t>
            </w:r>
          </w:p>
        </w:tc>
        <w:tc>
          <w:tcPr>
            <w:tcW w:type="dxa" w:w="1356"/>
          </w:tcPr>
          <w:p>
            <w:r>
              <w:rPr>
                <w:sz w:val="16"/>
              </w:rPr>
            </w:r>
            <w:r>
              <w:rPr>
                <w:sz w:val="16"/>
              </w:rPr>
              <w:t>Jiwa</w:t>
            </w:r>
          </w:p>
        </w:tc>
        <w:tc>
          <w:tcPr>
            <w:tcW w:type="dxa" w:w="1356"/>
          </w:tcPr>
          <w:p>
            <w:r>
              <w:rPr>
                <w:sz w:val="16"/>
              </w:rPr>
            </w:r>
            <w:r>
              <w:rPr>
                <w:sz w:val="16"/>
              </w:rPr>
              <w:t>Roh</w:t>
            </w:r>
          </w:p>
        </w:tc>
        <w:tc>
          <w:tcPr>
            <w:tcW w:type="dxa" w:w="1356"/>
          </w:tcPr>
          <w:p>
            <w:r>
              <w:rPr>
                <w:sz w:val="16"/>
              </w:rPr>
            </w:r>
            <w:r>
              <w:rPr>
                <w:sz w:val="16"/>
              </w:rPr>
              <w:t>Hati</w:t>
            </w:r>
          </w:p>
        </w:tc>
        <w:tc>
          <w:tcPr>
            <w:tcW w:type="dxa" w:w="1356"/>
          </w:tcPr>
          <w:p>
            <w:r>
              <w:rPr>
                <w:sz w:val="16"/>
              </w:rPr>
            </w:r>
            <w:r>
              <w:rPr>
                <w:sz w:val="16"/>
              </w:rPr>
              <w:t>Pikiran</w:t>
            </w:r>
          </w:p>
        </w:tc>
        <w:tc>
          <w:tcPr>
            <w:tcW w:type="dxa" w:w="1356"/>
          </w:tcPr>
          <w:p>
            <w:r>
              <w:rPr>
                <w:sz w:val="16"/>
              </w:rPr>
            </w:r>
            <w:r>
              <w:rPr>
                <w:sz w:val="16"/>
              </w:rPr>
              <w:t>A</w:t>
            </w:r>
          </w:p>
        </w:tc>
        <w:tc>
          <w:tcPr>
            <w:tcW w:type="dxa" w:w="1356"/>
          </w:tcPr>
          <w:p>
            <w:r>
              <w:rPr>
                <w:sz w:val="16"/>
              </w:rPr>
            </w:r>
            <w:r>
              <w:rPr>
                <w:sz w:val="16"/>
              </w:rPr>
              <w:t>Poin 9: "Anda tidak menggunakan satu bagian dari tiga bagian manusia, jiwa. Anda hanya ada tubuh."</w:t>
            </w:r>
          </w:p>
        </w:tc>
        <w:tc>
          <w:tcPr>
            <w:tcW w:type="dxa" w:w="1356"/>
          </w:tcPr>
          <w:p>
            <w:r>
              <w:rPr>
                <w:sz w:val="16"/>
              </w:rPr>
            </w:r>
            <w:r>
              <w:rPr>
                <w:sz w:val="16"/>
              </w:rPr>
              <w:t>Terpilih</w:t>
            </w:r>
          </w:p>
        </w:tc>
      </w:tr>
      <w:tr>
        <w:tc>
          <w:tcPr>
            <w:tcW w:type="dxa" w:w="1356"/>
          </w:tcPr>
          <w:p>
            <w:r>
              <w:rPr>
                <w:sz w:val="16"/>
              </w:rPr>
            </w:r>
            <w:r>
              <w:rPr>
                <w:sz w:val="16"/>
              </w:rPr>
              <w:t>13</w:t>
            </w:r>
          </w:p>
        </w:tc>
        <w:tc>
          <w:tcPr>
            <w:tcW w:type="dxa" w:w="1356"/>
          </w:tcPr>
          <w:p>
            <w:r>
              <w:rPr>
                <w:sz w:val="16"/>
              </w:rPr>
            </w:r>
            <w:r>
              <w:rPr>
                <w:sz w:val="16"/>
              </w:rPr>
              <w:t>10</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2 Korintus 4:1 dalam pengajaran ini, rasul tidak tawar hati karena harta yang dimilikinya bersifat...</w:t>
            </w:r>
          </w:p>
        </w:tc>
        <w:tc>
          <w:tcPr>
            <w:tcW w:type="dxa" w:w="1356"/>
          </w:tcPr>
          <w:p>
            <w:r>
              <w:rPr>
                <w:sz w:val="16"/>
              </w:rPr>
            </w:r>
            <w:r>
              <w:rPr>
                <w:sz w:val="16"/>
              </w:rPr>
              <w:t>Mulia/mustika</w:t>
            </w:r>
          </w:p>
        </w:tc>
        <w:tc>
          <w:tcPr>
            <w:tcW w:type="dxa" w:w="1356"/>
          </w:tcPr>
          <w:p>
            <w:r>
              <w:rPr>
                <w:sz w:val="16"/>
              </w:rPr>
            </w:r>
            <w:r>
              <w:rPr>
                <w:sz w:val="16"/>
              </w:rPr>
              <w:t>Berlimpah</w:t>
            </w:r>
          </w:p>
        </w:tc>
        <w:tc>
          <w:tcPr>
            <w:tcW w:type="dxa" w:w="1356"/>
          </w:tcPr>
          <w:p>
            <w:r>
              <w:rPr>
                <w:sz w:val="16"/>
              </w:rPr>
            </w:r>
            <w:r>
              <w:rPr>
                <w:sz w:val="16"/>
              </w:rPr>
              <w:t>Kekal abadi</w:t>
            </w:r>
          </w:p>
        </w:tc>
        <w:tc>
          <w:tcPr>
            <w:tcW w:type="dxa" w:w="1356"/>
          </w:tcPr>
          <w:p>
            <w:r>
              <w:rPr>
                <w:sz w:val="16"/>
              </w:rPr>
            </w:r>
            <w:r>
              <w:rPr>
                <w:sz w:val="16"/>
              </w:rPr>
              <w:t>Tersembunyi</w:t>
            </w:r>
          </w:p>
        </w:tc>
        <w:tc>
          <w:tcPr>
            <w:tcW w:type="dxa" w:w="1356"/>
          </w:tcPr>
          <w:p>
            <w:r>
              <w:rPr>
                <w:sz w:val="16"/>
              </w:rPr>
            </w:r>
            <w:r>
              <w:rPr>
                <w:sz w:val="16"/>
              </w:rPr>
              <w:t>A</w:t>
            </w:r>
          </w:p>
        </w:tc>
        <w:tc>
          <w:tcPr>
            <w:tcW w:type="dxa" w:w="1356"/>
          </w:tcPr>
          <w:p>
            <w:r>
              <w:rPr>
                <w:sz w:val="16"/>
              </w:rPr>
            </w:r>
            <w:r>
              <w:rPr>
                <w:sz w:val="16"/>
              </w:rPr>
              <w:t>Poin 10: "istri ini adalah istri yang mulia harta yang mustika."</w:t>
            </w:r>
          </w:p>
        </w:tc>
        <w:tc>
          <w:tcPr>
            <w:tcW w:type="dxa" w:w="1356"/>
          </w:tcPr>
          <w:p>
            <w:r>
              <w:rPr>
                <w:sz w:val="16"/>
              </w:rPr>
            </w:r>
            <w:r>
              <w:rPr>
                <w:sz w:val="16"/>
              </w:rPr>
              <w:t>Cadangan -- Redundan dengan No. 14 (poin 10 yang sama); No. 14 memuat kontras teologis lebih kaya.</w:t>
            </w:r>
          </w:p>
        </w:tc>
      </w:tr>
      <w:tr>
        <w:tc>
          <w:tcPr>
            <w:tcW w:type="dxa" w:w="1356"/>
          </w:tcPr>
          <w:p>
            <w:r>
              <w:rPr>
                <w:sz w:val="16"/>
              </w:rPr>
            </w:r>
            <w:r>
              <w:rPr>
                <w:sz w:val="16"/>
              </w:rPr>
              <w:t>14</w:t>
            </w:r>
          </w:p>
        </w:tc>
        <w:tc>
          <w:tcPr>
            <w:tcW w:type="dxa" w:w="1356"/>
          </w:tcPr>
          <w:p>
            <w:r>
              <w:rPr>
                <w:sz w:val="16"/>
              </w:rPr>
            </w:r>
            <w:r>
              <w:rPr>
                <w:sz w:val="16"/>
              </w:rPr>
              <w:t>10</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Manusia batiniah kaum beriman, menurut pengajaran ini, diperbarui dari sehari ke sehari, sedangkan manusia lahiriah...</w:t>
            </w:r>
          </w:p>
        </w:tc>
        <w:tc>
          <w:tcPr>
            <w:tcW w:type="dxa" w:w="1356"/>
          </w:tcPr>
          <w:p>
            <w:r>
              <w:rPr>
                <w:sz w:val="16"/>
              </w:rPr>
            </w:r>
            <w:r>
              <w:rPr>
                <w:sz w:val="16"/>
              </w:rPr>
              <w:t>Mengalami kemerosotan</w:t>
            </w:r>
          </w:p>
        </w:tc>
        <w:tc>
          <w:tcPr>
            <w:tcW w:type="dxa" w:w="1356"/>
          </w:tcPr>
          <w:p>
            <w:r>
              <w:rPr>
                <w:sz w:val="16"/>
              </w:rPr>
            </w:r>
            <w:r>
              <w:rPr>
                <w:sz w:val="16"/>
              </w:rPr>
              <w:t>Tetap tidak berubah</w:t>
            </w:r>
          </w:p>
        </w:tc>
        <w:tc>
          <w:tcPr>
            <w:tcW w:type="dxa" w:w="1356"/>
          </w:tcPr>
          <w:p>
            <w:r>
              <w:rPr>
                <w:sz w:val="16"/>
              </w:rPr>
            </w:r>
            <w:r>
              <w:rPr>
                <w:sz w:val="16"/>
              </w:rPr>
              <w:t>Ikut diperbarui bersamaan</w:t>
            </w:r>
          </w:p>
        </w:tc>
        <w:tc>
          <w:tcPr>
            <w:tcW w:type="dxa" w:w="1356"/>
          </w:tcPr>
          <w:p>
            <w:r>
              <w:rPr>
                <w:sz w:val="16"/>
              </w:rPr>
            </w:r>
            <w:r>
              <w:rPr>
                <w:sz w:val="16"/>
              </w:rPr>
              <w:t>Menjadi semakin kuat</w:t>
            </w:r>
          </w:p>
        </w:tc>
        <w:tc>
          <w:tcPr>
            <w:tcW w:type="dxa" w:w="1356"/>
          </w:tcPr>
          <w:p>
            <w:r>
              <w:rPr>
                <w:sz w:val="16"/>
              </w:rPr>
            </w:r>
            <w:r>
              <w:rPr>
                <w:sz w:val="16"/>
              </w:rPr>
              <w:t>A</w:t>
            </w:r>
          </w:p>
        </w:tc>
        <w:tc>
          <w:tcPr>
            <w:tcW w:type="dxa" w:w="1356"/>
          </w:tcPr>
          <w:p>
            <w:r>
              <w:rPr>
                <w:sz w:val="16"/>
              </w:rPr>
            </w:r>
            <w:r>
              <w:rPr>
                <w:sz w:val="16"/>
              </w:rPr>
              <w:t>Poin 10: "manusia itu yang ada di roh mengalir ke baruan kepada jiwa sampai kepada tubuh... kalian akan diperbaiki dari sehari ke sehari."</w:t>
            </w:r>
          </w:p>
        </w:tc>
        <w:tc>
          <w:tcPr>
            <w:tcW w:type="dxa" w:w="1356"/>
          </w:tcPr>
          <w:p>
            <w:r>
              <w:rPr>
                <w:sz w:val="16"/>
              </w:rPr>
            </w:r>
            <w:r>
              <w:rPr>
                <w:sz w:val="16"/>
              </w:rPr>
              <w:t>Terpilih</w:t>
            </w:r>
          </w:p>
        </w:tc>
      </w:tr>
      <w:tr>
        <w:tc>
          <w:tcPr>
            <w:tcW w:type="dxa" w:w="1356"/>
          </w:tcPr>
          <w:p>
            <w:r>
              <w:rPr>
                <w:sz w:val="16"/>
              </w:rPr>
            </w:r>
            <w:r>
              <w:rPr>
                <w:sz w:val="16"/>
              </w:rPr>
              <w:t>15</w:t>
            </w:r>
          </w:p>
        </w:tc>
        <w:tc>
          <w:tcPr>
            <w:tcW w:type="dxa" w:w="1356"/>
          </w:tcPr>
          <w:p>
            <w:r>
              <w:rPr>
                <w:sz w:val="16"/>
              </w:rPr>
            </w:r>
            <w:r>
              <w:rPr>
                <w:sz w:val="16"/>
              </w:rPr>
              <w:t>11, 13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Kelimpahan penyataan/visi yang diterima Rasul Paulus (2 Korintus 12), menurut pengajaran ini, membuat dia diberi apa agar tidak meninggikan diri?</w:t>
            </w:r>
          </w:p>
        </w:tc>
        <w:tc>
          <w:tcPr>
            <w:tcW w:type="dxa" w:w="1356"/>
          </w:tcPr>
          <w:p>
            <w:r>
              <w:rPr>
                <w:sz w:val="16"/>
              </w:rPr>
            </w:r>
            <w:r>
              <w:rPr>
                <w:sz w:val="16"/>
              </w:rPr>
              <w:t>Duri di dalam daging</w:t>
            </w:r>
          </w:p>
        </w:tc>
        <w:tc>
          <w:tcPr>
            <w:tcW w:type="dxa" w:w="1356"/>
          </w:tcPr>
          <w:p>
            <w:r>
              <w:rPr>
                <w:sz w:val="16"/>
              </w:rPr>
            </w:r>
            <w:r>
              <w:rPr>
                <w:sz w:val="16"/>
              </w:rPr>
              <w:t>Ujian penyakit fisik</w:t>
            </w:r>
          </w:p>
        </w:tc>
        <w:tc>
          <w:tcPr>
            <w:tcW w:type="dxa" w:w="1356"/>
          </w:tcPr>
          <w:p>
            <w:r>
              <w:rPr>
                <w:sz w:val="16"/>
              </w:rPr>
            </w:r>
            <w:r>
              <w:rPr>
                <w:sz w:val="16"/>
              </w:rPr>
              <w:t>Tugas pelayanan tambahan</w:t>
            </w:r>
          </w:p>
        </w:tc>
        <w:tc>
          <w:tcPr>
            <w:tcW w:type="dxa" w:w="1356"/>
          </w:tcPr>
          <w:p>
            <w:r>
              <w:rPr>
                <w:sz w:val="16"/>
              </w:rPr>
            </w:r>
            <w:r>
              <w:rPr>
                <w:sz w:val="16"/>
              </w:rPr>
              <w:t>Larangan berkhotbah sementara</w:t>
            </w:r>
          </w:p>
        </w:tc>
        <w:tc>
          <w:tcPr>
            <w:tcW w:type="dxa" w:w="1356"/>
          </w:tcPr>
          <w:p>
            <w:r>
              <w:rPr>
                <w:sz w:val="16"/>
              </w:rPr>
            </w:r>
            <w:r>
              <w:rPr>
                <w:sz w:val="16"/>
              </w:rPr>
              <w:t>A</w:t>
            </w:r>
          </w:p>
        </w:tc>
        <w:tc>
          <w:tcPr>
            <w:tcW w:type="dxa" w:w="1356"/>
          </w:tcPr>
          <w:p>
            <w:r>
              <w:rPr>
                <w:sz w:val="16"/>
              </w:rPr>
            </w:r>
            <w:r>
              <w:rPr>
                <w:sz w:val="16"/>
              </w:rPr>
              <w:t>Poin 11: "Sebagai anugerah Allah yang cukup kekuatan Kristus yang memulihkan kaum beriman. Ini 2 Korintus 12."; Poin 13: "karena melihat kebanggaan itu dia diberi satu duri."</w:t>
            </w:r>
          </w:p>
        </w:tc>
        <w:tc>
          <w:tcPr>
            <w:tcW w:type="dxa" w:w="1356"/>
          </w:tcPr>
          <w:p>
            <w:r>
              <w:rPr>
                <w:sz w:val="16"/>
              </w:rPr>
            </w:r>
            <w:r>
              <w:rPr>
                <w:sz w:val="16"/>
              </w:rPr>
              <w:t>Terpilih</w:t>
            </w:r>
          </w:p>
        </w:tc>
      </w:tr>
      <w:tr>
        <w:tc>
          <w:tcPr>
            <w:tcW w:type="dxa" w:w="1356"/>
          </w:tcPr>
          <w:p>
            <w:r>
              <w:rPr>
                <w:sz w:val="16"/>
              </w:rPr>
            </w:r>
            <w:r>
              <w:rPr>
                <w:sz w:val="16"/>
              </w:rPr>
              <w:t>16</w:t>
            </w:r>
          </w:p>
        </w:tc>
        <w:tc>
          <w:tcPr>
            <w:tcW w:type="dxa" w:w="1356"/>
          </w:tcPr>
          <w:p>
            <w:r>
              <w:rPr>
                <w:sz w:val="16"/>
              </w:rPr>
            </w:r>
            <w:r>
              <w:rPr>
                <w:sz w:val="16"/>
              </w:rPr>
              <w:t>11, 13</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Jawaban Tuhan atas permohonan Paulus terkait duri dalam daging, menurut pengajaran ini, menyatakan bahwa kuasa Tuhan menjadi sempurna dalam...</w:t>
            </w:r>
          </w:p>
        </w:tc>
        <w:tc>
          <w:tcPr>
            <w:tcW w:type="dxa" w:w="1356"/>
          </w:tcPr>
          <w:p>
            <w:r>
              <w:rPr>
                <w:sz w:val="16"/>
              </w:rPr>
            </w:r>
            <w:r>
              <w:rPr>
                <w:sz w:val="16"/>
              </w:rPr>
              <w:t>Kelemahan</w:t>
            </w:r>
          </w:p>
        </w:tc>
        <w:tc>
          <w:tcPr>
            <w:tcW w:type="dxa" w:w="1356"/>
          </w:tcPr>
          <w:p>
            <w:r>
              <w:rPr>
                <w:sz w:val="16"/>
              </w:rPr>
            </w:r>
            <w:r>
              <w:rPr>
                <w:sz w:val="16"/>
              </w:rPr>
              <w:t>Kesabaran</w:t>
            </w:r>
          </w:p>
        </w:tc>
        <w:tc>
          <w:tcPr>
            <w:tcW w:type="dxa" w:w="1356"/>
          </w:tcPr>
          <w:p>
            <w:r>
              <w:rPr>
                <w:sz w:val="16"/>
              </w:rPr>
            </w:r>
            <w:r>
              <w:rPr>
                <w:sz w:val="16"/>
              </w:rPr>
              <w:t>Ketaatan</w:t>
            </w:r>
          </w:p>
        </w:tc>
        <w:tc>
          <w:tcPr>
            <w:tcW w:type="dxa" w:w="1356"/>
          </w:tcPr>
          <w:p>
            <w:r>
              <w:rPr>
                <w:sz w:val="16"/>
              </w:rPr>
            </w:r>
            <w:r>
              <w:rPr>
                <w:sz w:val="16"/>
              </w:rPr>
              <w:t>Kesendirian</w:t>
            </w:r>
          </w:p>
        </w:tc>
        <w:tc>
          <w:tcPr>
            <w:tcW w:type="dxa" w:w="1356"/>
          </w:tcPr>
          <w:p>
            <w:r>
              <w:rPr>
                <w:sz w:val="16"/>
              </w:rPr>
            </w:r>
            <w:r>
              <w:rPr>
                <w:sz w:val="16"/>
              </w:rPr>
              <w:t>A</w:t>
            </w:r>
          </w:p>
        </w:tc>
        <w:tc>
          <w:tcPr>
            <w:tcW w:type="dxa" w:w="1356"/>
          </w:tcPr>
          <w:p>
            <w:r>
              <w:rPr>
                <w:sz w:val="16"/>
              </w:rPr>
            </w:r>
            <w:r>
              <w:rPr>
                <w:sz w:val="16"/>
              </w:rPr>
              <w:t>Poin 11: "Sebagai anugerah Allah yang cukup kekuatan Kristus"; Poin 13: "Cukuplah anugerahku kami pakai... justru kuasaku menjadi sempurna [dalam kelemahan]."</w:t>
            </w:r>
          </w:p>
        </w:tc>
        <w:tc>
          <w:tcPr>
            <w:tcW w:type="dxa" w:w="1356"/>
          </w:tcPr>
          <w:p>
            <w:r>
              <w:rPr>
                <w:sz w:val="16"/>
              </w:rPr>
            </w:r>
            <w:r>
              <w:rPr>
                <w:sz w:val="16"/>
              </w:rPr>
              <w:t>Terpilih</w:t>
            </w:r>
          </w:p>
        </w:tc>
      </w:tr>
      <w:tr>
        <w:tc>
          <w:tcPr>
            <w:tcW w:type="dxa" w:w="1356"/>
          </w:tcPr>
          <w:p>
            <w:r>
              <w:rPr>
                <w:sz w:val="16"/>
              </w:rPr>
            </w:r>
            <w:r>
              <w:rPr>
                <w:sz w:val="16"/>
              </w:rPr>
              <w:t>17</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Menurut pengajaran ini (merujuk 1 Korintus 15:10), kekuatan yang bekerja dalam diri rasul untuk berjerih lelah lebih banyak berasal dari...</w:t>
            </w:r>
          </w:p>
        </w:tc>
        <w:tc>
          <w:tcPr>
            <w:tcW w:type="dxa" w:w="1356"/>
          </w:tcPr>
          <w:p>
            <w:r>
              <w:rPr>
                <w:sz w:val="16"/>
              </w:rPr>
            </w:r>
            <w:r>
              <w:rPr>
                <w:sz w:val="16"/>
              </w:rPr>
              <w:t>Kekuatan Tuhan sendiri</w:t>
            </w:r>
          </w:p>
        </w:tc>
        <w:tc>
          <w:tcPr>
            <w:tcW w:type="dxa" w:w="1356"/>
          </w:tcPr>
          <w:p>
            <w:r>
              <w:rPr>
                <w:sz w:val="16"/>
              </w:rPr>
            </w:r>
            <w:r>
              <w:rPr>
                <w:sz w:val="16"/>
              </w:rPr>
              <w:t>Kekuatan mental rasul</w:t>
            </w:r>
          </w:p>
        </w:tc>
        <w:tc>
          <w:tcPr>
            <w:tcW w:type="dxa" w:w="1356"/>
          </w:tcPr>
          <w:p>
            <w:r>
              <w:rPr>
                <w:sz w:val="16"/>
              </w:rPr>
            </w:r>
            <w:r>
              <w:rPr>
                <w:sz w:val="16"/>
              </w:rPr>
              <w:t>Kekuatan jemaat pendukung</w:t>
            </w:r>
          </w:p>
        </w:tc>
        <w:tc>
          <w:tcPr>
            <w:tcW w:type="dxa" w:w="1356"/>
          </w:tcPr>
          <w:p>
            <w:r>
              <w:rPr>
                <w:sz w:val="16"/>
              </w:rPr>
            </w:r>
            <w:r>
              <w:rPr>
                <w:sz w:val="16"/>
              </w:rPr>
              <w:t>Kekuatan tradisi leluhur</w:t>
            </w:r>
          </w:p>
        </w:tc>
        <w:tc>
          <w:tcPr>
            <w:tcW w:type="dxa" w:w="1356"/>
          </w:tcPr>
          <w:p>
            <w:r>
              <w:rPr>
                <w:sz w:val="16"/>
              </w:rPr>
            </w:r>
            <w:r>
              <w:rPr>
                <w:sz w:val="16"/>
              </w:rPr>
              <w:t>A</w:t>
            </w:r>
          </w:p>
        </w:tc>
        <w:tc>
          <w:tcPr>
            <w:tcW w:type="dxa" w:w="1356"/>
          </w:tcPr>
          <w:p>
            <w:r>
              <w:rPr>
                <w:sz w:val="16"/>
              </w:rPr>
            </w:r>
            <w:r>
              <w:rPr>
                <w:sz w:val="16"/>
              </w:rPr>
              <w:t>Poin 12 (1 Kor. 15:10; kutipan lisan trainer "14:10" adalah selip terhadap nomor ayat outline): "kekuatan dari dirinya adalah kekuatan dari Tuhan."</w:t>
            </w:r>
          </w:p>
        </w:tc>
        <w:tc>
          <w:tcPr>
            <w:tcW w:type="dxa" w:w="1356"/>
          </w:tcPr>
          <w:p>
            <w:r>
              <w:rPr>
                <w:sz w:val="16"/>
              </w:rPr>
            </w:r>
            <w:r>
              <w:rPr>
                <w:sz w:val="16"/>
              </w:rPr>
              <w:t>Terpilih</w:t>
            </w:r>
          </w:p>
        </w:tc>
      </w:tr>
      <w:tr>
        <w:tc>
          <w:tcPr>
            <w:tcW w:type="dxa" w:w="1356"/>
          </w:tcPr>
          <w:p>
            <w:r>
              <w:rPr>
                <w:sz w:val="16"/>
              </w:rPr>
            </w:r>
            <w:r>
              <w:rPr>
                <w:sz w:val="16"/>
              </w:rPr>
              <w:t>18</w:t>
            </w:r>
          </w:p>
        </w:tc>
        <w:tc>
          <w:tcPr>
            <w:tcW w:type="dxa" w:w="1356"/>
          </w:tcPr>
          <w:p>
            <w:r>
              <w:rPr>
                <w:sz w:val="16"/>
              </w:rPr>
            </w:r>
            <w:r>
              <w:rPr>
                <w:sz w:val="16"/>
              </w:rPr>
              <w:t>12</w:t>
            </w:r>
          </w:p>
        </w:tc>
        <w:tc>
          <w:tcPr>
            <w:tcW w:type="dxa" w:w="1356"/>
          </w:tcPr>
          <w:p>
            <w:r>
              <w:rPr>
                <w:sz w:val="16"/>
              </w:rPr>
            </w:r>
            <w:r>
              <w:rPr>
                <w:sz w:val="16"/>
              </w:rPr>
              <w:t>Easy</w:t>
            </w:r>
          </w:p>
        </w:tc>
        <w:tc>
          <w:tcPr>
            <w:tcW w:type="dxa" w:w="1356"/>
          </w:tcPr>
          <w:p>
            <w:r>
              <w:rPr>
                <w:sz w:val="16"/>
              </w:rPr>
            </w:r>
            <w:r>
              <w:rPr>
                <w:sz w:val="16"/>
              </w:rPr>
              <w:t>Tema</w:t>
            </w:r>
          </w:p>
        </w:tc>
        <w:tc>
          <w:tcPr>
            <w:tcW w:type="dxa" w:w="1356"/>
          </w:tcPr>
          <w:p>
            <w:r>
              <w:rPr>
                <w:sz w:val="16"/>
              </w:rPr>
            </w:r>
            <w:r>
              <w:rPr>
                <w:sz w:val="16"/>
              </w:rPr>
              <w:t>Hasil dari jerih lelah kaum beriman bagi Allah, menurut 1 Korintus 15:58 dalam pengajaran ini, digambarkan sebagai...</w:t>
            </w:r>
          </w:p>
        </w:tc>
        <w:tc>
          <w:tcPr>
            <w:tcW w:type="dxa" w:w="1356"/>
          </w:tcPr>
          <w:p>
            <w:r>
              <w:rPr>
                <w:sz w:val="16"/>
              </w:rPr>
            </w:r>
            <w:r>
              <w:rPr>
                <w:sz w:val="16"/>
              </w:rPr>
              <w:t>Kenikmatan dan tuaian yang kaya</w:t>
            </w:r>
          </w:p>
        </w:tc>
        <w:tc>
          <w:tcPr>
            <w:tcW w:type="dxa" w:w="1356"/>
          </w:tcPr>
          <w:p>
            <w:r>
              <w:rPr>
                <w:sz w:val="16"/>
              </w:rPr>
            </w:r>
            <w:r>
              <w:rPr>
                <w:sz w:val="16"/>
              </w:rPr>
              <w:t>Upah finansial yang berlimpah</w:t>
            </w:r>
          </w:p>
        </w:tc>
        <w:tc>
          <w:tcPr>
            <w:tcW w:type="dxa" w:w="1356"/>
          </w:tcPr>
          <w:p>
            <w:r>
              <w:rPr>
                <w:sz w:val="16"/>
              </w:rPr>
            </w:r>
            <w:r>
              <w:rPr>
                <w:sz w:val="16"/>
              </w:rPr>
              <w:t>Pengakuan sosial yang luas</w:t>
            </w:r>
          </w:p>
        </w:tc>
        <w:tc>
          <w:tcPr>
            <w:tcW w:type="dxa" w:w="1356"/>
          </w:tcPr>
          <w:p>
            <w:r>
              <w:rPr>
                <w:sz w:val="16"/>
              </w:rPr>
            </w:r>
            <w:r>
              <w:rPr>
                <w:sz w:val="16"/>
              </w:rPr>
              <w:t>Jabatan kepemimpinan yang tinggi</w:t>
            </w:r>
          </w:p>
        </w:tc>
        <w:tc>
          <w:tcPr>
            <w:tcW w:type="dxa" w:w="1356"/>
          </w:tcPr>
          <w:p>
            <w:r>
              <w:rPr>
                <w:sz w:val="16"/>
              </w:rPr>
            </w:r>
            <w:r>
              <w:rPr>
                <w:sz w:val="16"/>
              </w:rPr>
              <w:t>A</w:t>
            </w:r>
          </w:p>
        </w:tc>
        <w:tc>
          <w:tcPr>
            <w:tcW w:type="dxa" w:w="1356"/>
          </w:tcPr>
          <w:p>
            <w:r>
              <w:rPr>
                <w:sz w:val="16"/>
              </w:rPr>
            </w:r>
            <w:r>
              <w:rPr>
                <w:sz w:val="16"/>
              </w:rPr>
              <w:t>Poin 12 (1 Kor. 15:58; kutipan lisan trainer "15:18" adalah selip terhadap nomor ayat outline): "menjadi kenikmatan dan tuaian yang kaya."</w:t>
            </w:r>
          </w:p>
        </w:tc>
        <w:tc>
          <w:tcPr>
            <w:tcW w:type="dxa" w:w="1356"/>
          </w:tcPr>
          <w:p>
            <w:r>
              <w:rPr>
                <w:sz w:val="16"/>
              </w:rPr>
            </w:r>
            <w:r>
              <w:rPr>
                <w:sz w:val="16"/>
              </w:rPr>
              <w:t>Terpilih</w:t>
            </w:r>
          </w:p>
        </w:tc>
      </w:tr>
      <w:tr>
        <w:tc>
          <w:tcPr>
            <w:tcW w:type="dxa" w:w="1356"/>
          </w:tcPr>
          <w:p>
            <w:r>
              <w:rPr>
                <w:sz w:val="16"/>
              </w:rPr>
            </w:r>
            <w:r>
              <w:rPr>
                <w:sz w:val="16"/>
              </w:rPr>
              <w:t>19</w:t>
            </w:r>
          </w:p>
        </w:tc>
        <w:tc>
          <w:tcPr>
            <w:tcW w:type="dxa" w:w="1356"/>
          </w:tcPr>
          <w:p>
            <w:r>
              <w:rPr>
                <w:sz w:val="16"/>
              </w:rPr>
            </w:r>
            <w:r>
              <w:rPr>
                <w:sz w:val="16"/>
              </w:rPr>
              <w:t>14</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Menurut ringkasan penutup pengajaran ini, sukacita kaum beriman mengerjakan apa yang Tuhan bebankan kepada mereka bersumber dari...</w:t>
            </w:r>
          </w:p>
        </w:tc>
        <w:tc>
          <w:tcPr>
            <w:tcW w:type="dxa" w:w="1356"/>
          </w:tcPr>
          <w:p>
            <w:r>
              <w:rPr>
                <w:sz w:val="16"/>
              </w:rPr>
            </w:r>
            <w:r>
              <w:rPr>
                <w:sz w:val="16"/>
              </w:rPr>
              <w:t>Persekutuan dengan Tuhan yang menyalurkan diri-Nya</w:t>
            </w:r>
          </w:p>
        </w:tc>
        <w:tc>
          <w:tcPr>
            <w:tcW w:type="dxa" w:w="1356"/>
          </w:tcPr>
          <w:p>
            <w:r>
              <w:rPr>
                <w:sz w:val="16"/>
              </w:rPr>
            </w:r>
            <w:r>
              <w:rPr>
                <w:sz w:val="16"/>
              </w:rPr>
              <w:t>Strategi organisasi yang dirancang secara matang</w:t>
            </w:r>
          </w:p>
        </w:tc>
        <w:tc>
          <w:tcPr>
            <w:tcW w:type="dxa" w:w="1356"/>
          </w:tcPr>
          <w:p>
            <w:r>
              <w:rPr>
                <w:sz w:val="16"/>
              </w:rPr>
            </w:r>
            <w:r>
              <w:rPr>
                <w:sz w:val="16"/>
              </w:rPr>
              <w:t>Dukungan finansial yang mencukupi kebutuhan pelayanan</w:t>
            </w:r>
          </w:p>
        </w:tc>
        <w:tc>
          <w:tcPr>
            <w:tcW w:type="dxa" w:w="1356"/>
          </w:tcPr>
          <w:p>
            <w:r>
              <w:rPr>
                <w:sz w:val="16"/>
              </w:rPr>
            </w:r>
            <w:r>
              <w:rPr>
                <w:sz w:val="16"/>
              </w:rPr>
              <w:t>Jumlah anggota jemaat yang terus bertambah</w:t>
            </w:r>
          </w:p>
        </w:tc>
        <w:tc>
          <w:tcPr>
            <w:tcW w:type="dxa" w:w="1356"/>
          </w:tcPr>
          <w:p>
            <w:r>
              <w:rPr>
                <w:sz w:val="16"/>
              </w:rPr>
            </w:r>
            <w:r>
              <w:rPr>
                <w:sz w:val="16"/>
              </w:rPr>
              <w:t>A</w:t>
            </w:r>
          </w:p>
        </w:tc>
        <w:tc>
          <w:tcPr>
            <w:tcW w:type="dxa" w:w="1356"/>
          </w:tcPr>
          <w:p>
            <w:r>
              <w:rPr>
                <w:sz w:val="16"/>
              </w:rPr>
            </w:r>
            <w:r>
              <w:rPr>
                <w:sz w:val="16"/>
              </w:rPr>
              <w:t>Poin 14: "Jemaat-Nya kita bukan keringat kita. Tapi hasil dari persekutuan kita dengan Tuhan. Di dalam persekutuan ada penyaluran diri Allah. Kita mampu sukacita mengerjakan semua apa yang Tuhan berikan bebankan kepada kita."</w:t>
            </w:r>
          </w:p>
        </w:tc>
        <w:tc>
          <w:tcPr>
            <w:tcW w:type="dxa" w:w="1356"/>
          </w:tcPr>
          <w:p>
            <w:r>
              <w:rPr>
                <w:sz w:val="16"/>
              </w:rPr>
            </w:r>
            <w:r>
              <w:rPr>
                <w:sz w:val="16"/>
              </w:rPr>
              <w:t>Terpilih</w:t>
            </w:r>
          </w:p>
        </w:tc>
      </w:tr>
    </w:tbl>
    <w:p/>
    <w:p>
      <w:r>
        <w:rPr>
          <w:sz w:val="12"/>
        </w:rPr>
        <w:t>____________________________________________________________________________________________________</w:t>
      </w:r>
    </w:p>
    <w:p>
      <w:pPr>
        <w:pStyle w:val="Heading2"/>
      </w:pPr>
      <w:r>
        <w:t>Ringkasan</w:t>
      </w:r>
    </w:p>
    <w:p>
      <w:pPr>
        <w:pStyle w:val="ListBullet"/>
      </w:pPr>
      <w:r>
        <w:rPr>
          <w:b/>
        </w:rPr>
        <w:t>Total kandidat:</w:t>
      </w:r>
      <w:r>
        <w:t xml:space="preserve"> 73 (M07: 35, M08: 19, M09: 19)</w:t>
      </w:r>
    </w:p>
    <w:p>
      <w:pPr>
        <w:pStyle w:val="ListBullet"/>
      </w:pPr>
      <w:r>
        <w:rPr>
          <w:b/>
        </w:rPr>
        <w:t>Terpilih (Tahap 4):</w:t>
      </w:r>
      <w:r>
        <w:t xml:space="preserve"> 50 (M07: 26, M08: 11, M09: 13)</w:t>
      </w:r>
    </w:p>
    <w:p>
      <w:pPr>
        <w:pStyle w:val="ListBullet"/>
      </w:pPr>
      <w:r>
        <w:rPr>
          <w:b/>
        </w:rPr>
        <w:t>Cadangan (tidak terpilih):</w:t>
      </w:r>
      <w:r>
        <w:t xml:space="preserve"> 23 (M07: 9, M08: 8, M09: 6) -- alasan tercantum di kolom Status dan konsisten dengan Sec.7 </w:t>
      </w:r>
      <w:r>
        <w:rPr>
          <w:rFonts w:ascii="Consolas" w:hAnsi="Consolas"/>
        </w:rPr>
        <w:t>Truth_M07-09_QuestionBank_Audit_Tahap4_ID.md</w:t>
      </w:r>
      <w:r>
        <w:t>.</w:t>
      </w:r>
    </w:p>
    <w:p>
      <w:pPr>
        <w:pStyle w:val="ListBullet"/>
      </w:pPr>
      <w:r>
        <w:rPr>
          <w:b/>
        </w:rPr>
        <w:t>Cara pakai untuk QC manual:</w:t>
      </w:r>
      <w:r>
        <w:t xml:space="preserve"> jika suatu soal Terpilih dinilai perlu diganti (mis. ambigu, kunci meragukan), cari kandidat Cadangan lain dari </w:t>
      </w:r>
      <w:r>
        <w:rPr>
          <w:b/>
        </w:rPr>
        <w:t>poin Tahap 1 yang sama</w:t>
      </w:r>
      <w:r>
        <w:t xml:space="preserve"> di tabel di atas sebagai kandidat pengganti pertama -- bila tidak ada Cadangan untuk poin yang sama, poin tersebut tidak punya cadangan dan penggantian perlu ditinjau ulang dari transkrip langsung.</w:t>
      </w:r>
    </w:p>
    <w:sectPr w:rsidR="00FC693F" w:rsidRPr="0006063C" w:rsidSect="00034616">
      <w:pgSz w:w="16838" w:h="11906" w:orient="landscape"/>
      <w:pgMar w:top="283" w:right="283" w:bottom="283"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