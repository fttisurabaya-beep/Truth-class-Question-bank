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Times New Roman" w:hAnsi="Times New Roman"/>
          <w:b/>
          <w:sz w:val="22"/>
        </w:rPr>
        <w:t>TRUTH CLASS — TRACK SENTUL</w:t>
      </w:r>
    </w:p>
    <w:p>
      <w:pPr>
        <w:spacing w:before="0" w:after="0" w:line="240" w:lineRule="auto"/>
      </w:pPr>
      <w:r>
        <w:rPr>
          <w:rFonts w:ascii="Times New Roman" w:hAnsi="Times New Roman"/>
          <w:b/>
          <w:sz w:val="22"/>
        </w:rPr>
        <w:t>ROMANS-CORINTHIANS (MESSAGE 7-9)</w:t>
      </w:r>
    </w:p>
    <w:p>
      <w:pPr>
        <w:spacing w:before="0" w:after="0" w:line="240" w:lineRule="auto"/>
      </w:pPr>
      <w:r>
        <w:rPr>
          <w:rFonts w:ascii="Times New Roman" w:hAnsi="Times New Roman" w:eastAsia="SimSun"/>
          <w:b/>
          <w:sz w:val="22"/>
        </w:rPr>
        <w:t>真理课程——SENTUL 班</w:t>
      </w:r>
    </w:p>
    <w:p>
      <w:pPr>
        <w:spacing w:before="0" w:after="0" w:line="240" w:lineRule="auto"/>
      </w:pPr>
      <w:r>
        <w:rPr>
          <w:rFonts w:ascii="Times New Roman" w:hAnsi="Times New Roman" w:eastAsia="SimSun"/>
          <w:b/>
          <w:sz w:val="22"/>
        </w:rPr>
        <w:t>罗马书—哥林多前后书（信息7-9）</w:t>
      </w:r>
    </w:p>
    <w:p>
      <w:pPr>
        <w:spacing w:before="0" w:after="0" w:line="240" w:lineRule="auto"/>
      </w:pPr>
      <w:r>
        <w:rPr>
          <w:rFonts w:ascii="Times New Roman" w:hAnsi="Times New Roman"/>
          <w:b/>
          <w:sz w:val="22"/>
        </w:rPr>
        <w:t>Name:</w:t>
      </w:r>
      <w:r>
        <w:rPr>
          <w:rFonts w:ascii="Times New Roman" w:hAnsi="Times New Roman"/>
          <w:b w:val="0"/>
          <w:sz w:val="22"/>
        </w:rPr>
        <w:t>_______________________________________</w:t>
      </w:r>
    </w:p>
    <w:p>
      <w:pPr>
        <w:spacing w:before="0" w:after="0" w:line="240" w:lineRule="auto"/>
      </w:pPr>
      <w:r>
        <w:rPr>
          <w:rFonts w:ascii="Times New Roman" w:hAnsi="Times New Roman" w:eastAsia="SimSun"/>
          <w:b/>
          <w:sz w:val="22"/>
        </w:rPr>
        <w:t>姓名：</w:t>
      </w:r>
      <w:r>
        <w:rPr>
          <w:rFonts w:ascii="Times New Roman" w:hAnsi="Times New Roman" w:eastAsia="SimSun"/>
          <w:b w:val="0"/>
          <w:sz w:val="22"/>
        </w:rPr>
        <w:t>＿＿＿＿＿＿＿＿＿＿＿＿＿＿＿＿＿＿＿＿</w:t>
      </w:r>
    </w:p>
    <w:p>
      <w:pPr>
        <w:spacing w:before="0" w:after="0" w:line="240" w:lineRule="auto"/>
      </w:pPr>
      <w:r>
        <w:rPr>
          <w:rFonts w:ascii="Times New Roman" w:hAnsi="Times New Roman"/>
          <w:b/>
          <w:sz w:val="22"/>
        </w:rPr>
        <w:t>Batch:</w:t>
      </w:r>
      <w:r>
        <w:rPr>
          <w:rFonts w:ascii="Times New Roman" w:hAnsi="Times New Roman"/>
          <w:b w:val="0"/>
          <w:sz w:val="22"/>
        </w:rPr>
        <w:t>____________</w:t>
      </w:r>
      <w:r>
        <w:rPr>
          <w:rFonts w:ascii="Times New Roman" w:hAnsi="Times New Roman"/>
          <w:b/>
          <w:sz w:val="22"/>
        </w:rPr>
        <w:t>Date:</w:t>
      </w:r>
      <w:r>
        <w:rPr>
          <w:rFonts w:ascii="Times New Roman" w:hAnsi="Times New Roman"/>
          <w:b w:val="0"/>
          <w:sz w:val="22"/>
        </w:rPr>
        <w:t>________________</w:t>
      </w:r>
    </w:p>
    <w:p>
      <w:pPr>
        <w:spacing w:before="0" w:after="0" w:line="240" w:lineRule="auto"/>
      </w:pPr>
      <w:r>
        <w:rPr>
          <w:rFonts w:ascii="Times New Roman" w:hAnsi="Times New Roman" w:eastAsia="SimSun"/>
          <w:b/>
          <w:sz w:val="22"/>
        </w:rPr>
        <w:t>期别：</w:t>
      </w:r>
      <w:r>
        <w:rPr>
          <w:rFonts w:ascii="Times New Roman" w:hAnsi="Times New Roman" w:eastAsia="SimSun"/>
          <w:b w:val="0"/>
          <w:sz w:val="22"/>
        </w:rPr>
        <w:t>＿＿＿＿＿＿＿＿</w:t>
      </w:r>
      <w:r>
        <w:rPr>
          <w:rFonts w:ascii="Times New Roman" w:hAnsi="Times New Roman" w:eastAsia="SimSun"/>
          <w:b/>
          <w:sz w:val="22"/>
        </w:rPr>
        <w:t>日期：</w:t>
      </w:r>
      <w:r>
        <w:rPr>
          <w:rFonts w:ascii="Times New Roman" w:hAnsi="Times New Roman" w:eastAsia="SimSun"/>
          <w:b w:val="0"/>
          <w:sz w:val="22"/>
        </w:rPr>
        <w:t>＿＿＿＿＿＿＿＿＿＿</w:t>
      </w:r>
    </w:p>
    <w:p>
      <w:pPr>
        <w:spacing w:before="0" w:after="0" w:line="240" w:lineRule="auto"/>
      </w:pPr>
      <w:r>
        <w:rPr>
          <w:rFonts w:ascii="Times New Roman" w:hAnsi="Times New Roman"/>
          <w:b/>
          <w:sz w:val="22"/>
        </w:rPr>
        <w:t xml:space="preserve">Total Correct: </w:t>
      </w:r>
      <w:r>
        <w:rPr>
          <w:rFonts w:ascii="Times New Roman" w:hAnsi="Times New Roman"/>
          <w:b/>
          <w:sz w:val="22"/>
        </w:rPr>
        <w:t>___ / 45</w:t>
      </w:r>
    </w:p>
    <w:p>
      <w:pPr>
        <w:spacing w:before="0" w:after="0" w:line="240" w:lineRule="auto"/>
      </w:pPr>
      <w:r>
        <w:rPr>
          <w:rFonts w:ascii="Times New Roman" w:hAnsi="Times New Roman" w:eastAsia="SimSun"/>
          <w:b/>
          <w:sz w:val="22"/>
        </w:rPr>
        <w:t>答对题数：</w:t>
      </w:r>
      <w:r>
        <w:rPr>
          <w:rFonts w:ascii="Times New Roman" w:hAnsi="Times New Roman" w:eastAsia="SimSun"/>
          <w:b/>
          <w:sz w:val="22"/>
        </w:rPr>
        <w:t>___ ／ 45</w:t>
      </w:r>
    </w:p>
    <w:p>
      <w:pPr>
        <w:spacing w:before="220" w:after="0" w:line="240" w:lineRule="auto"/>
      </w:pPr>
      <w:r>
        <w:rPr>
          <w:rFonts w:ascii="Times New Roman" w:hAnsi="Times New Roman"/>
          <w:b w:val="0"/>
          <w:sz w:val="22"/>
        </w:rPr>
        <w:t>1. According to Romans 12:3, the gift of faith is given by God to each member of the church according to what?</w:t>
      </w:r>
    </w:p>
    <w:p>
      <w:pPr>
        <w:spacing w:before="0" w:after="0" w:line="240" w:lineRule="auto"/>
      </w:pPr>
      <w:r>
        <w:rPr>
          <w:rFonts w:ascii="Times New Roman" w:hAnsi="Times New Roman" w:eastAsia="SimSun"/>
          <w:b w:val="0"/>
          <w:sz w:val="22"/>
        </w:rPr>
        <w:t>1. 根据罗马书12:3，神将信心的恩赐分给召会中的各肢体，是照着什么？</w:t>
      </w:r>
    </w:p>
    <w:p>
      <w:pPr>
        <w:spacing w:before="0" w:after="0" w:line="240" w:lineRule="auto"/>
      </w:pPr>
      <w:r>
        <w:rPr>
          <w:rFonts w:ascii="Times New Roman" w:hAnsi="Times New Roman"/>
          <w:b w:val="0"/>
          <w:sz w:val="22"/>
        </w:rPr>
        <w:t>A. The ministry position held</w:t>
      </w:r>
    </w:p>
    <w:p>
      <w:pPr>
        <w:spacing w:before="0" w:after="0" w:line="240" w:lineRule="auto"/>
      </w:pPr>
      <w:r>
        <w:rPr>
          <w:rFonts w:ascii="Times New Roman" w:hAnsi="Times New Roman" w:eastAsia="SimSun"/>
          <w:b w:val="0"/>
          <w:sz w:val="22"/>
        </w:rPr>
        <w:t>A. 所担任的服事职位</w:t>
      </w:r>
    </w:p>
    <w:p>
      <w:pPr>
        <w:spacing w:before="0" w:after="0" w:line="240" w:lineRule="auto"/>
      </w:pPr>
      <w:r>
        <w:rPr>
          <w:rFonts w:ascii="Times New Roman" w:hAnsi="Times New Roman"/>
          <w:b w:val="0"/>
          <w:sz w:val="22"/>
        </w:rPr>
        <w:t>B. The length of time following Christ</w:t>
      </w:r>
    </w:p>
    <w:p>
      <w:pPr>
        <w:spacing w:before="0" w:after="0" w:line="240" w:lineRule="auto"/>
      </w:pPr>
      <w:r>
        <w:rPr>
          <w:rFonts w:ascii="Times New Roman" w:hAnsi="Times New Roman" w:eastAsia="SimSun"/>
          <w:b w:val="0"/>
          <w:sz w:val="22"/>
        </w:rPr>
        <w:t>B. 跟随基督的年日长短</w:t>
      </w:r>
    </w:p>
    <w:p>
      <w:pPr>
        <w:spacing w:before="0" w:after="0" w:line="240" w:lineRule="auto"/>
      </w:pPr>
      <w:r>
        <w:rPr>
          <w:rFonts w:ascii="Times New Roman" w:hAnsi="Times New Roman"/>
          <w:b w:val="0"/>
          <w:sz w:val="22"/>
        </w:rPr>
        <w:t>C. The depth of Bible knowledge</w:t>
      </w:r>
    </w:p>
    <w:p>
      <w:pPr>
        <w:spacing w:before="0" w:after="0" w:line="240" w:lineRule="auto"/>
      </w:pPr>
      <w:r>
        <w:rPr>
          <w:rFonts w:ascii="Times New Roman" w:hAnsi="Times New Roman" w:eastAsia="SimSun"/>
          <w:b w:val="0"/>
          <w:sz w:val="22"/>
        </w:rPr>
        <w:t>C. 圣经知识的深浅</w:t>
      </w:r>
    </w:p>
    <w:p>
      <w:pPr>
        <w:spacing w:before="0" w:after="0" w:line="240" w:lineRule="auto"/>
      </w:pPr>
      <w:r>
        <w:rPr>
          <w:rFonts w:ascii="Times New Roman" w:hAnsi="Times New Roman"/>
          <w:b w:val="0"/>
          <w:sz w:val="22"/>
        </w:rPr>
        <w:t>D. The measure of faith apportioned</w:t>
      </w:r>
    </w:p>
    <w:p>
      <w:pPr>
        <w:spacing w:before="0" w:after="0" w:line="240" w:lineRule="auto"/>
      </w:pPr>
      <w:r>
        <w:rPr>
          <w:rFonts w:ascii="Times New Roman" w:hAnsi="Times New Roman" w:eastAsia="SimSun"/>
          <w:b w:val="0"/>
          <w:sz w:val="22"/>
        </w:rPr>
        <w:t>D. 所分给的信心的度量</w:t>
      </w:r>
    </w:p>
    <w:p>
      <w:pPr>
        <w:spacing w:before="220" w:after="0" w:line="240" w:lineRule="auto"/>
      </w:pPr>
      <w:r>
        <w:rPr>
          <w:rFonts w:ascii="Times New Roman" w:hAnsi="Times New Roman"/>
          <w:b w:val="0"/>
          <w:sz w:val="22"/>
        </w:rPr>
        <w:t>2. In the teaching on the members of the Body of Christ in Romans 12, what attitude should every member avoid?</w:t>
      </w:r>
    </w:p>
    <w:p>
      <w:pPr>
        <w:spacing w:before="0" w:after="0" w:line="240" w:lineRule="auto"/>
      </w:pPr>
      <w:r>
        <w:rPr>
          <w:rFonts w:ascii="Times New Roman" w:hAnsi="Times New Roman" w:eastAsia="SimSun"/>
          <w:b w:val="0"/>
          <w:sz w:val="22"/>
        </w:rPr>
        <w:t>2. 在罗马书12论到基督身体上肢体的教导中，每一个肢体都该避免什么样的态度？</w:t>
      </w:r>
    </w:p>
    <w:p>
      <w:pPr>
        <w:spacing w:before="0" w:after="0" w:line="240" w:lineRule="auto"/>
      </w:pPr>
      <w:r>
        <w:rPr>
          <w:rFonts w:ascii="Times New Roman" w:hAnsi="Times New Roman"/>
          <w:b w:val="0"/>
          <w:sz w:val="22"/>
        </w:rPr>
        <w:t>A. Being too active or too passive</w:t>
      </w:r>
    </w:p>
    <w:p>
      <w:pPr>
        <w:spacing w:before="0" w:after="0" w:line="240" w:lineRule="auto"/>
      </w:pPr>
      <w:r>
        <w:rPr>
          <w:rFonts w:ascii="Times New Roman" w:hAnsi="Times New Roman" w:eastAsia="SimSun"/>
          <w:b w:val="0"/>
          <w:sz w:val="22"/>
        </w:rPr>
        <w:t>A. 过于积极或过于消极</w:t>
      </w:r>
    </w:p>
    <w:p>
      <w:pPr>
        <w:spacing w:before="0" w:after="0" w:line="240" w:lineRule="auto"/>
      </w:pPr>
      <w:r>
        <w:rPr>
          <w:rFonts w:ascii="Times New Roman" w:hAnsi="Times New Roman"/>
          <w:b w:val="0"/>
          <w:sz w:val="22"/>
        </w:rPr>
        <w:t>B. Being too vocal or too quiet</w:t>
      </w:r>
    </w:p>
    <w:p>
      <w:pPr>
        <w:spacing w:before="0" w:after="0" w:line="240" w:lineRule="auto"/>
      </w:pPr>
      <w:r>
        <w:rPr>
          <w:rFonts w:ascii="Times New Roman" w:hAnsi="Times New Roman" w:eastAsia="SimSun"/>
          <w:b w:val="0"/>
          <w:sz w:val="22"/>
        </w:rPr>
        <w:t>B. 过于多话或过于沉默</w:t>
      </w:r>
    </w:p>
    <w:p>
      <w:pPr>
        <w:spacing w:before="0" w:after="0" w:line="240" w:lineRule="auto"/>
      </w:pPr>
      <w:r>
        <w:rPr>
          <w:rFonts w:ascii="Times New Roman" w:hAnsi="Times New Roman"/>
          <w:b w:val="0"/>
          <w:sz w:val="22"/>
        </w:rPr>
        <w:t>C. Being too proud or too self-deprecating</w:t>
      </w:r>
    </w:p>
    <w:p>
      <w:pPr>
        <w:spacing w:before="0" w:after="0" w:line="240" w:lineRule="auto"/>
      </w:pPr>
      <w:r>
        <w:rPr>
          <w:rFonts w:ascii="Times New Roman" w:hAnsi="Times New Roman" w:eastAsia="SimSun"/>
          <w:b w:val="0"/>
          <w:sz w:val="22"/>
        </w:rPr>
        <w:t>C. 过于骄傲或过于自卑</w:t>
      </w:r>
    </w:p>
    <w:p>
      <w:pPr>
        <w:spacing w:before="0" w:after="0" w:line="240" w:lineRule="auto"/>
      </w:pPr>
      <w:r>
        <w:rPr>
          <w:rFonts w:ascii="Times New Roman" w:hAnsi="Times New Roman"/>
          <w:b w:val="0"/>
          <w:sz w:val="22"/>
        </w:rPr>
        <w:t>D. Being too fast or too slow</w:t>
      </w:r>
    </w:p>
    <w:p>
      <w:pPr>
        <w:spacing w:before="0" w:after="0" w:line="240" w:lineRule="auto"/>
      </w:pPr>
      <w:r>
        <w:rPr>
          <w:rFonts w:ascii="Times New Roman" w:hAnsi="Times New Roman" w:eastAsia="SimSun"/>
          <w:b w:val="0"/>
          <w:sz w:val="22"/>
        </w:rPr>
        <w:t>D. 过于急躁或过于迟缓</w:t>
      </w:r>
    </w:p>
    <w:p>
      <w:pPr>
        <w:spacing w:before="220" w:after="0" w:line="240" w:lineRule="auto"/>
      </w:pPr>
      <w:r>
        <w:rPr>
          <w:rFonts w:ascii="Times New Roman" w:hAnsi="Times New Roman"/>
          <w:b w:val="0"/>
          <w:sz w:val="22"/>
        </w:rPr>
        <w:t>3. According to the explanation of Romans 12:4-8, on what basis should the gift of teaching be given?</w:t>
      </w:r>
    </w:p>
    <w:p>
      <w:pPr>
        <w:spacing w:before="0" w:after="0" w:line="240" w:lineRule="auto"/>
      </w:pPr>
      <w:r>
        <w:rPr>
          <w:rFonts w:ascii="Times New Roman" w:hAnsi="Times New Roman" w:eastAsia="SimSun"/>
          <w:b w:val="0"/>
          <w:sz w:val="22"/>
        </w:rPr>
        <w:t>3. 根据罗马书12:4-8的说明，施教的恩赐应当照着什么基础来给出？</w:t>
      </w:r>
    </w:p>
    <w:p>
      <w:pPr>
        <w:spacing w:before="0" w:after="0" w:line="240" w:lineRule="auto"/>
      </w:pPr>
      <w:r>
        <w:rPr>
          <w:rFonts w:ascii="Times New Roman" w:hAnsi="Times New Roman"/>
          <w:b w:val="0"/>
          <w:sz w:val="22"/>
        </w:rPr>
        <w:t>A. Whatever topic is currently popular</w:t>
      </w:r>
    </w:p>
    <w:p>
      <w:pPr>
        <w:spacing w:before="0" w:after="0" w:line="240" w:lineRule="auto"/>
      </w:pPr>
      <w:r>
        <w:rPr>
          <w:rFonts w:ascii="Times New Roman" w:hAnsi="Times New Roman" w:eastAsia="SimSun"/>
          <w:b w:val="0"/>
          <w:sz w:val="22"/>
        </w:rPr>
        <w:t>A. 目前流行的任何题目</w:t>
      </w:r>
    </w:p>
    <w:p>
      <w:pPr>
        <w:spacing w:before="0" w:after="0" w:line="240" w:lineRule="auto"/>
      </w:pPr>
      <w:r>
        <w:rPr>
          <w:rFonts w:ascii="Times New Roman" w:hAnsi="Times New Roman"/>
          <w:b w:val="0"/>
          <w:sz w:val="22"/>
        </w:rPr>
        <w:t>B. Whatever the teacher enjoys speaking about most</w:t>
      </w:r>
    </w:p>
    <w:p>
      <w:pPr>
        <w:spacing w:before="0" w:after="0" w:line="240" w:lineRule="auto"/>
      </w:pPr>
      <w:r>
        <w:rPr>
          <w:rFonts w:ascii="Times New Roman" w:hAnsi="Times New Roman" w:eastAsia="SimSun"/>
          <w:b w:val="0"/>
          <w:sz w:val="22"/>
        </w:rPr>
        <w:t>B. 施教者自己最喜欢讲的内容</w:t>
      </w:r>
    </w:p>
    <w:p>
      <w:pPr>
        <w:spacing w:before="0" w:after="0" w:line="240" w:lineRule="auto"/>
      </w:pPr>
      <w:r>
        <w:rPr>
          <w:rFonts w:ascii="Times New Roman" w:hAnsi="Times New Roman"/>
          <w:b w:val="0"/>
          <w:sz w:val="22"/>
        </w:rPr>
        <w:t>C. What the hearers genuinely need</w:t>
      </w:r>
    </w:p>
    <w:p>
      <w:pPr>
        <w:spacing w:before="0" w:after="0" w:line="240" w:lineRule="auto"/>
      </w:pPr>
      <w:r>
        <w:rPr>
          <w:rFonts w:ascii="Times New Roman" w:hAnsi="Times New Roman" w:eastAsia="SimSun"/>
          <w:b w:val="0"/>
          <w:sz w:val="22"/>
        </w:rPr>
        <w:t>C. 听者真正的需要</w:t>
      </w:r>
    </w:p>
    <w:p>
      <w:pPr>
        <w:spacing w:before="0" w:after="0" w:line="240" w:lineRule="auto"/>
      </w:pPr>
      <w:r>
        <w:rPr>
          <w:rFonts w:ascii="Times New Roman" w:hAnsi="Times New Roman"/>
          <w:b w:val="0"/>
          <w:sz w:val="22"/>
        </w:rPr>
        <w:t>D. Whatever is easiest to memorize</w:t>
      </w:r>
    </w:p>
    <w:p>
      <w:pPr>
        <w:spacing w:before="0" w:after="0" w:line="240" w:lineRule="auto"/>
      </w:pPr>
      <w:r>
        <w:rPr>
          <w:rFonts w:ascii="Times New Roman" w:hAnsi="Times New Roman" w:eastAsia="SimSun"/>
          <w:b w:val="0"/>
          <w:sz w:val="22"/>
        </w:rPr>
        <w:t>D. 最容易记忆的内容</w:t>
      </w:r>
    </w:p>
    <w:p>
      <w:pPr>
        <w:spacing w:before="220" w:after="0" w:line="240" w:lineRule="auto"/>
      </w:pPr>
      <w:r>
        <w:rPr>
          <w:rFonts w:ascii="Times New Roman" w:hAnsi="Times New Roman"/>
          <w:b w:val="0"/>
          <w:sz w:val="22"/>
        </w:rPr>
        <w:t>4. In the explanation of the gift of sharing in Romans 12:4-8, what should the one sharing pay attention to?</w:t>
      </w:r>
    </w:p>
    <w:p>
      <w:pPr>
        <w:spacing w:before="0" w:after="0" w:line="240" w:lineRule="auto"/>
      </w:pPr>
      <w:r>
        <w:rPr>
          <w:rFonts w:ascii="Times New Roman" w:hAnsi="Times New Roman" w:eastAsia="SimSun"/>
          <w:b w:val="0"/>
          <w:sz w:val="22"/>
        </w:rPr>
        <w:t>4. 在罗马书12:4-8论分享恩赐的说明中，分享的人应当注意什么？</w:t>
      </w:r>
    </w:p>
    <w:p>
      <w:pPr>
        <w:spacing w:before="0" w:after="0" w:line="240" w:lineRule="auto"/>
      </w:pPr>
      <w:r>
        <w:rPr>
          <w:rFonts w:ascii="Times New Roman" w:hAnsi="Times New Roman"/>
          <w:b w:val="0"/>
          <w:sz w:val="22"/>
        </w:rPr>
        <w:t>A. The number of people who will be listening</w:t>
      </w:r>
    </w:p>
    <w:p>
      <w:pPr>
        <w:spacing w:before="0" w:after="0" w:line="240" w:lineRule="auto"/>
      </w:pPr>
      <w:r>
        <w:rPr>
          <w:rFonts w:ascii="Times New Roman" w:hAnsi="Times New Roman" w:eastAsia="SimSun"/>
          <w:b w:val="0"/>
          <w:sz w:val="22"/>
        </w:rPr>
        <w:t>A. 听众的人数</w:t>
      </w:r>
    </w:p>
    <w:p>
      <w:pPr>
        <w:spacing w:before="0" w:after="0" w:line="240" w:lineRule="auto"/>
      </w:pPr>
      <w:r>
        <w:rPr>
          <w:rFonts w:ascii="Times New Roman" w:hAnsi="Times New Roman"/>
          <w:b w:val="0"/>
          <w:sz w:val="22"/>
        </w:rPr>
        <w:t>B. The boundary of what is shared</w:t>
      </w:r>
    </w:p>
    <w:p>
      <w:pPr>
        <w:spacing w:before="0" w:after="0" w:line="240" w:lineRule="auto"/>
      </w:pPr>
      <w:r>
        <w:rPr>
          <w:rFonts w:ascii="Times New Roman" w:hAnsi="Times New Roman" w:eastAsia="SimSun"/>
          <w:b w:val="0"/>
          <w:sz w:val="22"/>
        </w:rPr>
        <w:t>B. 所分享内容的界限</w:t>
      </w:r>
    </w:p>
    <w:p>
      <w:pPr>
        <w:spacing w:before="0" w:after="0" w:line="240" w:lineRule="auto"/>
      </w:pPr>
      <w:r>
        <w:rPr>
          <w:rFonts w:ascii="Times New Roman" w:hAnsi="Times New Roman"/>
          <w:b w:val="0"/>
          <w:sz w:val="22"/>
        </w:rPr>
        <w:t>C. A comfortable place to speak</w:t>
      </w:r>
    </w:p>
    <w:p>
      <w:pPr>
        <w:spacing w:before="0" w:after="0" w:line="240" w:lineRule="auto"/>
      </w:pPr>
      <w:r>
        <w:rPr>
          <w:rFonts w:ascii="Times New Roman" w:hAnsi="Times New Roman" w:eastAsia="SimSun"/>
          <w:b w:val="0"/>
          <w:sz w:val="22"/>
        </w:rPr>
        <w:t>C. 舒适的讲说场所</w:t>
      </w:r>
    </w:p>
    <w:p>
      <w:pPr>
        <w:spacing w:before="0" w:after="0" w:line="240" w:lineRule="auto"/>
      </w:pPr>
      <w:r>
        <w:rPr>
          <w:rFonts w:ascii="Times New Roman" w:hAnsi="Times New Roman"/>
          <w:b w:val="0"/>
          <w:sz w:val="22"/>
        </w:rPr>
        <w:t>D. The right time to speak</w:t>
      </w:r>
    </w:p>
    <w:p>
      <w:pPr>
        <w:spacing w:before="0" w:after="0" w:line="240" w:lineRule="auto"/>
      </w:pPr>
      <w:r>
        <w:rPr>
          <w:rFonts w:ascii="Times New Roman" w:hAnsi="Times New Roman" w:eastAsia="SimSun"/>
          <w:b w:val="0"/>
          <w:sz w:val="22"/>
        </w:rPr>
        <w:t>D. 恰当的讲说时机</w:t>
      </w:r>
    </w:p>
    <w:p>
      <w:pPr>
        <w:spacing w:before="220" w:after="0" w:line="240" w:lineRule="auto"/>
      </w:pPr>
      <w:r>
        <w:rPr>
          <w:rFonts w:ascii="Times New Roman" w:hAnsi="Times New Roman"/>
          <w:b w:val="0"/>
          <w:sz w:val="22"/>
        </w:rPr>
        <w:t>5. According to Romans 14 and 15:7, what is the standard by which the local church/Body of Christ receives believers?</w:t>
      </w:r>
    </w:p>
    <w:p>
      <w:pPr>
        <w:spacing w:before="0" w:after="0" w:line="240" w:lineRule="auto"/>
      </w:pPr>
      <w:r>
        <w:rPr>
          <w:rFonts w:ascii="Times New Roman" w:hAnsi="Times New Roman" w:eastAsia="SimSun"/>
          <w:b w:val="0"/>
          <w:sz w:val="22"/>
        </w:rPr>
        <w:t>5. 根据罗马书14章和15:7，地方召会／基督身体接纳信徒的标准是什么？</w:t>
      </w:r>
    </w:p>
    <w:p>
      <w:pPr>
        <w:spacing w:before="0" w:after="0" w:line="240" w:lineRule="auto"/>
      </w:pPr>
      <w:r>
        <w:rPr>
          <w:rFonts w:ascii="Times New Roman" w:hAnsi="Times New Roman"/>
          <w:b w:val="0"/>
          <w:sz w:val="22"/>
        </w:rPr>
        <w:t>A. Peace and joy in the Holy Spirit</w:t>
      </w:r>
    </w:p>
    <w:p>
      <w:pPr>
        <w:spacing w:before="0" w:after="0" w:line="240" w:lineRule="auto"/>
      </w:pPr>
      <w:r>
        <w:rPr>
          <w:rFonts w:ascii="Times New Roman" w:hAnsi="Times New Roman" w:eastAsia="SimSun"/>
          <w:b w:val="0"/>
          <w:sz w:val="22"/>
        </w:rPr>
        <w:t>A. 在圣灵中的平安与喜乐</w:t>
      </w:r>
    </w:p>
    <w:p>
      <w:pPr>
        <w:spacing w:before="0" w:after="0" w:line="240" w:lineRule="auto"/>
      </w:pPr>
      <w:r>
        <w:rPr>
          <w:rFonts w:ascii="Times New Roman" w:hAnsi="Times New Roman"/>
          <w:b w:val="0"/>
          <w:sz w:val="22"/>
        </w:rPr>
        <w:t>B. Precise and thorough doctrinal correctness</w:t>
      </w:r>
    </w:p>
    <w:p>
      <w:pPr>
        <w:spacing w:before="0" w:after="0" w:line="240" w:lineRule="auto"/>
      </w:pPr>
      <w:r>
        <w:rPr>
          <w:rFonts w:ascii="Times New Roman" w:hAnsi="Times New Roman" w:eastAsia="SimSun"/>
          <w:b w:val="0"/>
          <w:sz w:val="22"/>
        </w:rPr>
        <w:t>B. 精确详尽的正确道理</w:t>
      </w:r>
    </w:p>
    <w:p>
      <w:pPr>
        <w:spacing w:before="0" w:after="0" w:line="240" w:lineRule="auto"/>
      </w:pPr>
      <w:r>
        <w:rPr>
          <w:rFonts w:ascii="Times New Roman" w:hAnsi="Times New Roman"/>
          <w:b w:val="0"/>
          <w:sz w:val="22"/>
        </w:rPr>
        <w:t>C. Agreement of personal views among members</w:t>
      </w:r>
    </w:p>
    <w:p>
      <w:pPr>
        <w:spacing w:before="0" w:after="0" w:line="240" w:lineRule="auto"/>
      </w:pPr>
      <w:r>
        <w:rPr>
          <w:rFonts w:ascii="Times New Roman" w:hAnsi="Times New Roman" w:eastAsia="SimSun"/>
          <w:b w:val="0"/>
          <w:sz w:val="22"/>
        </w:rPr>
        <w:t>C. 肢体间个人看法的一致</w:t>
      </w:r>
    </w:p>
    <w:p>
      <w:pPr>
        <w:spacing w:before="0" w:after="0" w:line="240" w:lineRule="auto"/>
      </w:pPr>
      <w:r>
        <w:rPr>
          <w:rFonts w:ascii="Times New Roman" w:hAnsi="Times New Roman"/>
          <w:b w:val="0"/>
          <w:sz w:val="22"/>
        </w:rPr>
        <w:t>D. Similarity of cultural and social background</w:t>
      </w:r>
    </w:p>
    <w:p>
      <w:pPr>
        <w:spacing w:before="0" w:after="0" w:line="240" w:lineRule="auto"/>
      </w:pPr>
      <w:r>
        <w:rPr>
          <w:rFonts w:ascii="Times New Roman" w:hAnsi="Times New Roman" w:eastAsia="SimSun"/>
          <w:b w:val="0"/>
          <w:sz w:val="22"/>
        </w:rPr>
        <w:t>D. 文化与社会背景的相似</w:t>
      </w:r>
    </w:p>
    <w:p>
      <w:pPr>
        <w:spacing w:before="220" w:after="0" w:line="240" w:lineRule="auto"/>
      </w:pPr>
      <w:r>
        <w:rPr>
          <w:rFonts w:ascii="Times New Roman" w:hAnsi="Times New Roman"/>
          <w:b w:val="0"/>
          <w:sz w:val="22"/>
        </w:rPr>
        <w:t>6. Besides receiving believers without judging, according to Romans 14, what else must be taken into account?</w:t>
      </w:r>
    </w:p>
    <w:p>
      <w:pPr>
        <w:spacing w:before="0" w:after="0" w:line="240" w:lineRule="auto"/>
      </w:pPr>
      <w:r>
        <w:rPr>
          <w:rFonts w:ascii="Times New Roman" w:hAnsi="Times New Roman" w:eastAsia="SimSun"/>
          <w:b w:val="0"/>
          <w:sz w:val="22"/>
        </w:rPr>
        <w:t>6. 根据罗马书14章，除了接纳信徒而不论断之外，还必须顾及什么？</w:t>
      </w:r>
    </w:p>
    <w:p>
      <w:pPr>
        <w:spacing w:before="0" w:after="0" w:line="240" w:lineRule="auto"/>
      </w:pPr>
      <w:r>
        <w:rPr>
          <w:rFonts w:ascii="Times New Roman" w:hAnsi="Times New Roman"/>
          <w:b w:val="0"/>
          <w:sz w:val="22"/>
        </w:rPr>
        <w:t>A. The conscience of others</w:t>
      </w:r>
    </w:p>
    <w:p>
      <w:pPr>
        <w:spacing w:before="0" w:after="0" w:line="240" w:lineRule="auto"/>
      </w:pPr>
      <w:r>
        <w:rPr>
          <w:rFonts w:ascii="Times New Roman" w:hAnsi="Times New Roman" w:eastAsia="SimSun"/>
          <w:b w:val="0"/>
          <w:sz w:val="22"/>
        </w:rPr>
        <w:t>A. 别人的良心</w:t>
      </w:r>
    </w:p>
    <w:p>
      <w:pPr>
        <w:spacing w:before="0" w:after="0" w:line="240" w:lineRule="auto"/>
      </w:pPr>
      <w:r>
        <w:rPr>
          <w:rFonts w:ascii="Times New Roman" w:hAnsi="Times New Roman"/>
          <w:b w:val="0"/>
          <w:sz w:val="22"/>
        </w:rPr>
        <w:t>B. The weekly meeting schedule</w:t>
      </w:r>
    </w:p>
    <w:p>
      <w:pPr>
        <w:spacing w:before="0" w:after="0" w:line="240" w:lineRule="auto"/>
      </w:pPr>
      <w:r>
        <w:rPr>
          <w:rFonts w:ascii="Times New Roman" w:hAnsi="Times New Roman" w:eastAsia="SimSun"/>
          <w:b w:val="0"/>
          <w:sz w:val="22"/>
        </w:rPr>
        <w:t>B. 每周聚会的时间表</w:t>
      </w:r>
    </w:p>
    <w:p>
      <w:pPr>
        <w:spacing w:before="0" w:after="0" w:line="240" w:lineRule="auto"/>
      </w:pPr>
      <w:r>
        <w:rPr>
          <w:rFonts w:ascii="Times New Roman" w:hAnsi="Times New Roman"/>
          <w:b w:val="0"/>
          <w:sz w:val="22"/>
        </w:rPr>
        <w:t>C. One's reputation among the church</w:t>
      </w:r>
    </w:p>
    <w:p>
      <w:pPr>
        <w:spacing w:before="0" w:after="0" w:line="240" w:lineRule="auto"/>
      </w:pPr>
      <w:r>
        <w:rPr>
          <w:rFonts w:ascii="Times New Roman" w:hAnsi="Times New Roman" w:eastAsia="SimSun"/>
          <w:b w:val="0"/>
          <w:sz w:val="22"/>
        </w:rPr>
        <w:t>C. 个人在召会中的名声</w:t>
      </w:r>
    </w:p>
    <w:p>
      <w:pPr>
        <w:spacing w:before="0" w:after="0" w:line="240" w:lineRule="auto"/>
      </w:pPr>
      <w:r>
        <w:rPr>
          <w:rFonts w:ascii="Times New Roman" w:hAnsi="Times New Roman"/>
          <w:b w:val="0"/>
          <w:sz w:val="22"/>
        </w:rPr>
        <w:t>D. That person's ministry history</w:t>
      </w:r>
    </w:p>
    <w:p>
      <w:pPr>
        <w:spacing w:before="0" w:after="0" w:line="240" w:lineRule="auto"/>
      </w:pPr>
      <w:r>
        <w:rPr>
          <w:rFonts w:ascii="Times New Roman" w:hAnsi="Times New Roman" w:eastAsia="SimSun"/>
          <w:b w:val="0"/>
          <w:sz w:val="22"/>
        </w:rPr>
        <w:t>D. 那人过去服事的历史</w:t>
      </w:r>
    </w:p>
    <w:p>
      <w:pPr>
        <w:spacing w:before="220" w:after="0" w:line="240" w:lineRule="auto"/>
      </w:pPr>
      <w:r>
        <w:rPr>
          <w:rFonts w:ascii="Times New Roman" w:hAnsi="Times New Roman"/>
          <w:b w:val="0"/>
          <w:sz w:val="22"/>
        </w:rPr>
        <w:t>7. The book of Romans closes with a doxology that ascribes glory to whom?</w:t>
      </w:r>
    </w:p>
    <w:p>
      <w:pPr>
        <w:spacing w:before="0" w:after="0" w:line="240" w:lineRule="auto"/>
      </w:pPr>
      <w:r>
        <w:rPr>
          <w:rFonts w:ascii="Times New Roman" w:hAnsi="Times New Roman" w:eastAsia="SimSun"/>
          <w:b w:val="0"/>
          <w:sz w:val="22"/>
        </w:rPr>
        <w:t>7. 罗马书以颂赞作结，将荣耀归给谁？</w:t>
      </w:r>
    </w:p>
    <w:p>
      <w:pPr>
        <w:spacing w:before="0" w:after="0" w:line="240" w:lineRule="auto"/>
      </w:pPr>
      <w:r>
        <w:rPr>
          <w:rFonts w:ascii="Times New Roman" w:hAnsi="Times New Roman"/>
          <w:b w:val="0"/>
          <w:sz w:val="22"/>
        </w:rPr>
        <w:t>A. Moses and the former prophets</w:t>
      </w:r>
    </w:p>
    <w:p>
      <w:pPr>
        <w:spacing w:before="0" w:after="0" w:line="240" w:lineRule="auto"/>
      </w:pPr>
      <w:r>
        <w:rPr>
          <w:rFonts w:ascii="Times New Roman" w:hAnsi="Times New Roman" w:eastAsia="SimSun"/>
          <w:b w:val="0"/>
          <w:sz w:val="22"/>
        </w:rPr>
        <w:t>A. 摩西和从前的先知们</w:t>
      </w:r>
    </w:p>
    <w:p>
      <w:pPr>
        <w:spacing w:before="0" w:after="0" w:line="240" w:lineRule="auto"/>
      </w:pPr>
      <w:r>
        <w:rPr>
          <w:rFonts w:ascii="Times New Roman" w:hAnsi="Times New Roman"/>
          <w:b w:val="0"/>
          <w:sz w:val="22"/>
        </w:rPr>
        <w:t>B. All the apostles who had served</w:t>
      </w:r>
    </w:p>
    <w:p>
      <w:pPr>
        <w:spacing w:before="0" w:after="0" w:line="240" w:lineRule="auto"/>
      </w:pPr>
      <w:r>
        <w:rPr>
          <w:rFonts w:ascii="Times New Roman" w:hAnsi="Times New Roman" w:eastAsia="SimSun"/>
          <w:b w:val="0"/>
          <w:sz w:val="22"/>
        </w:rPr>
        <w:t>B. 所有曾经服事过的使徒</w:t>
      </w:r>
    </w:p>
    <w:p>
      <w:pPr>
        <w:spacing w:before="0" w:after="0" w:line="240" w:lineRule="auto"/>
      </w:pPr>
      <w:r>
        <w:rPr>
          <w:rFonts w:ascii="Times New Roman" w:hAnsi="Times New Roman"/>
          <w:b w:val="0"/>
          <w:sz w:val="22"/>
        </w:rPr>
        <w:t>C. To the only wise God</w:t>
      </w:r>
    </w:p>
    <w:p>
      <w:pPr>
        <w:spacing w:before="0" w:after="0" w:line="240" w:lineRule="auto"/>
      </w:pPr>
      <w:r>
        <w:rPr>
          <w:rFonts w:ascii="Times New Roman" w:hAnsi="Times New Roman" w:eastAsia="SimSun"/>
          <w:b w:val="0"/>
          <w:sz w:val="22"/>
        </w:rPr>
        <w:t>C. 独一全智的神</w:t>
      </w:r>
    </w:p>
    <w:p>
      <w:pPr>
        <w:spacing w:before="0" w:after="0" w:line="240" w:lineRule="auto"/>
      </w:pPr>
      <w:r>
        <w:rPr>
          <w:rFonts w:ascii="Times New Roman" w:hAnsi="Times New Roman"/>
          <w:b w:val="0"/>
          <w:sz w:val="22"/>
        </w:rPr>
        <w:t>D. The whole local church in Rome</w:t>
      </w:r>
    </w:p>
    <w:p>
      <w:pPr>
        <w:spacing w:before="0" w:after="0" w:line="240" w:lineRule="auto"/>
      </w:pPr>
      <w:r>
        <w:rPr>
          <w:rFonts w:ascii="Times New Roman" w:hAnsi="Times New Roman" w:eastAsia="SimSun"/>
          <w:b w:val="0"/>
          <w:sz w:val="22"/>
        </w:rPr>
        <w:t>D. 罗马当地的全召会</w:t>
      </w:r>
    </w:p>
    <w:p>
      <w:pPr>
        <w:spacing w:before="220" w:after="0" w:line="240" w:lineRule="auto"/>
      </w:pPr>
      <w:r>
        <w:rPr>
          <w:rFonts w:ascii="Times New Roman" w:hAnsi="Times New Roman"/>
          <w:b w:val="0"/>
          <w:sz w:val="22"/>
        </w:rPr>
        <w:t>8. According to the summary of Romans 1-3 given in this teaching, sin causes man to lose what?</w:t>
      </w:r>
    </w:p>
    <w:p>
      <w:pPr>
        <w:spacing w:before="0" w:after="0" w:line="240" w:lineRule="auto"/>
      </w:pPr>
      <w:r>
        <w:rPr>
          <w:rFonts w:ascii="Times New Roman" w:hAnsi="Times New Roman" w:eastAsia="SimSun"/>
          <w:b w:val="0"/>
          <w:sz w:val="22"/>
        </w:rPr>
        <w:t>8. 根据本课对罗马书1-3章的总结，罪使人失去了什么？</w:t>
      </w:r>
    </w:p>
    <w:p>
      <w:pPr>
        <w:spacing w:before="0" w:after="0" w:line="240" w:lineRule="auto"/>
      </w:pPr>
      <w:r>
        <w:rPr>
          <w:rFonts w:ascii="Times New Roman" w:hAnsi="Times New Roman"/>
          <w:b w:val="0"/>
          <w:sz w:val="22"/>
        </w:rPr>
        <w:t>A. Rights as a citizen</w:t>
      </w:r>
    </w:p>
    <w:p>
      <w:pPr>
        <w:spacing w:before="0" w:after="0" w:line="240" w:lineRule="auto"/>
      </w:pPr>
      <w:r>
        <w:rPr>
          <w:rFonts w:ascii="Times New Roman" w:hAnsi="Times New Roman" w:eastAsia="SimSun"/>
          <w:b w:val="0"/>
          <w:sz w:val="22"/>
        </w:rPr>
        <w:t>A. 公民的权利</w:t>
      </w:r>
    </w:p>
    <w:p>
      <w:pPr>
        <w:spacing w:before="0" w:after="0" w:line="240" w:lineRule="auto"/>
      </w:pPr>
      <w:r>
        <w:rPr>
          <w:rFonts w:ascii="Times New Roman" w:hAnsi="Times New Roman"/>
          <w:b w:val="0"/>
          <w:sz w:val="22"/>
        </w:rPr>
        <w:t>B. A second chance to repent</w:t>
      </w:r>
    </w:p>
    <w:p>
      <w:pPr>
        <w:spacing w:before="0" w:after="0" w:line="240" w:lineRule="auto"/>
      </w:pPr>
      <w:r>
        <w:rPr>
          <w:rFonts w:ascii="Times New Roman" w:hAnsi="Times New Roman" w:eastAsia="SimSun"/>
          <w:b w:val="0"/>
          <w:sz w:val="22"/>
        </w:rPr>
        <w:t>B. 再次悔改的机会</w:t>
      </w:r>
    </w:p>
    <w:p>
      <w:pPr>
        <w:spacing w:before="0" w:after="0" w:line="240" w:lineRule="auto"/>
      </w:pPr>
      <w:r>
        <w:rPr>
          <w:rFonts w:ascii="Times New Roman" w:hAnsi="Times New Roman"/>
          <w:b w:val="0"/>
          <w:sz w:val="22"/>
        </w:rPr>
        <w:t>C. The glory of God</w:t>
      </w:r>
    </w:p>
    <w:p>
      <w:pPr>
        <w:spacing w:before="0" w:after="0" w:line="240" w:lineRule="auto"/>
      </w:pPr>
      <w:r>
        <w:rPr>
          <w:rFonts w:ascii="Times New Roman" w:hAnsi="Times New Roman" w:eastAsia="SimSun"/>
          <w:b w:val="0"/>
          <w:sz w:val="22"/>
        </w:rPr>
        <w:t>C. 神的荣耀</w:t>
      </w:r>
    </w:p>
    <w:p>
      <w:pPr>
        <w:spacing w:before="0" w:after="0" w:line="240" w:lineRule="auto"/>
      </w:pPr>
      <w:r>
        <w:rPr>
          <w:rFonts w:ascii="Times New Roman" w:hAnsi="Times New Roman"/>
          <w:b w:val="0"/>
          <w:sz w:val="22"/>
        </w:rPr>
        <w:t>D. Worldly material blessing</w:t>
      </w:r>
    </w:p>
    <w:p>
      <w:pPr>
        <w:spacing w:before="0" w:after="0" w:line="240" w:lineRule="auto"/>
      </w:pPr>
      <w:r>
        <w:rPr>
          <w:rFonts w:ascii="Times New Roman" w:hAnsi="Times New Roman" w:eastAsia="SimSun"/>
          <w:b w:val="0"/>
          <w:sz w:val="22"/>
        </w:rPr>
        <w:t>D. 世上物质的福分</w:t>
      </w:r>
    </w:p>
    <w:p>
      <w:pPr>
        <w:spacing w:before="220" w:after="0" w:line="240" w:lineRule="auto"/>
      </w:pPr>
      <w:r>
        <w:rPr>
          <w:rFonts w:ascii="Times New Roman" w:hAnsi="Times New Roman"/>
          <w:b w:val="0"/>
          <w:sz w:val="22"/>
        </w:rPr>
        <w:t>9. Which figure is used as the example of God's justification in Romans chapter 4?</w:t>
      </w:r>
    </w:p>
    <w:p>
      <w:pPr>
        <w:spacing w:before="0" w:after="0" w:line="240" w:lineRule="auto"/>
      </w:pPr>
      <w:r>
        <w:rPr>
          <w:rFonts w:ascii="Times New Roman" w:hAnsi="Times New Roman" w:eastAsia="SimSun"/>
          <w:b w:val="0"/>
          <w:sz w:val="22"/>
        </w:rPr>
        <w:t>9. 罗马书第4章用哪一位人物作为神称义的例子？</w:t>
      </w:r>
    </w:p>
    <w:p>
      <w:pPr>
        <w:spacing w:before="0" w:after="0" w:line="240" w:lineRule="auto"/>
      </w:pPr>
      <w:r>
        <w:rPr>
          <w:rFonts w:ascii="Times New Roman" w:hAnsi="Times New Roman"/>
          <w:b w:val="0"/>
          <w:sz w:val="22"/>
        </w:rPr>
        <w:t>A. Jacob</w:t>
      </w:r>
    </w:p>
    <w:p>
      <w:pPr>
        <w:spacing w:before="0" w:after="0" w:line="240" w:lineRule="auto"/>
      </w:pPr>
      <w:r>
        <w:rPr>
          <w:rFonts w:ascii="Times New Roman" w:hAnsi="Times New Roman" w:eastAsia="SimSun"/>
          <w:b w:val="0"/>
          <w:sz w:val="22"/>
        </w:rPr>
        <w:t>A. 雅各</w:t>
      </w:r>
    </w:p>
    <w:p>
      <w:pPr>
        <w:spacing w:before="0" w:after="0" w:line="240" w:lineRule="auto"/>
      </w:pPr>
      <w:r>
        <w:rPr>
          <w:rFonts w:ascii="Times New Roman" w:hAnsi="Times New Roman"/>
          <w:b w:val="0"/>
          <w:sz w:val="22"/>
        </w:rPr>
        <w:t>B. Moses</w:t>
      </w:r>
    </w:p>
    <w:p>
      <w:pPr>
        <w:spacing w:before="0" w:after="0" w:line="240" w:lineRule="auto"/>
      </w:pPr>
      <w:r>
        <w:rPr>
          <w:rFonts w:ascii="Times New Roman" w:hAnsi="Times New Roman" w:eastAsia="SimSun"/>
          <w:b w:val="0"/>
          <w:sz w:val="22"/>
        </w:rPr>
        <w:t>B. 摩西</w:t>
      </w:r>
    </w:p>
    <w:p>
      <w:pPr>
        <w:spacing w:before="0" w:after="0" w:line="240" w:lineRule="auto"/>
      </w:pPr>
      <w:r>
        <w:rPr>
          <w:rFonts w:ascii="Times New Roman" w:hAnsi="Times New Roman"/>
          <w:b w:val="0"/>
          <w:sz w:val="22"/>
        </w:rPr>
        <w:t>C. Abraham</w:t>
      </w:r>
    </w:p>
    <w:p>
      <w:pPr>
        <w:spacing w:before="0" w:after="0" w:line="240" w:lineRule="auto"/>
      </w:pPr>
      <w:r>
        <w:rPr>
          <w:rFonts w:ascii="Times New Roman" w:hAnsi="Times New Roman" w:eastAsia="SimSun"/>
          <w:b w:val="0"/>
          <w:sz w:val="22"/>
        </w:rPr>
        <w:t>C. 亚伯拉罕</w:t>
      </w:r>
    </w:p>
    <w:p>
      <w:pPr>
        <w:spacing w:before="0" w:after="0" w:line="240" w:lineRule="auto"/>
      </w:pPr>
      <w:r>
        <w:rPr>
          <w:rFonts w:ascii="Times New Roman" w:hAnsi="Times New Roman"/>
          <w:b w:val="0"/>
          <w:sz w:val="22"/>
        </w:rPr>
        <w:t>D. David</w:t>
      </w:r>
    </w:p>
    <w:p>
      <w:pPr>
        <w:spacing w:before="0" w:after="0" w:line="240" w:lineRule="auto"/>
      </w:pPr>
      <w:r>
        <w:rPr>
          <w:rFonts w:ascii="Times New Roman" w:hAnsi="Times New Roman" w:eastAsia="SimSun"/>
          <w:b w:val="0"/>
          <w:sz w:val="22"/>
        </w:rPr>
        <w:t>D. 大卫</w:t>
      </w:r>
    </w:p>
    <w:p>
      <w:pPr>
        <w:spacing w:before="220" w:after="0" w:line="240" w:lineRule="auto"/>
      </w:pPr>
      <w:r>
        <w:rPr>
          <w:rFonts w:ascii="Times New Roman" w:hAnsi="Times New Roman"/>
          <w:b w:val="0"/>
          <w:sz w:val="22"/>
        </w:rPr>
        <w:t>10. According to Romans 8:28-30 in this teaching, after becoming children of God, believers progressively become what, in order?</w:t>
      </w:r>
    </w:p>
    <w:p>
      <w:pPr>
        <w:spacing w:before="0" w:after="0" w:line="240" w:lineRule="auto"/>
      </w:pPr>
      <w:r>
        <w:rPr>
          <w:rFonts w:ascii="Times New Roman" w:hAnsi="Times New Roman" w:eastAsia="SimSun"/>
          <w:b w:val="0"/>
          <w:sz w:val="22"/>
        </w:rPr>
        <w:t>10. 根据本课对罗马书8:28-30的教导，信徒成为神的儿女之后，依次逐渐成为什么？</w:t>
      </w:r>
    </w:p>
    <w:p>
      <w:pPr>
        <w:spacing w:before="0" w:after="0" w:line="240" w:lineRule="auto"/>
      </w:pPr>
      <w:r>
        <w:rPr>
          <w:rFonts w:ascii="Times New Roman" w:hAnsi="Times New Roman"/>
          <w:b w:val="0"/>
          <w:sz w:val="22"/>
        </w:rPr>
        <w:t>A. Disciples, then teachers</w:t>
      </w:r>
    </w:p>
    <w:p>
      <w:pPr>
        <w:spacing w:before="0" w:after="0" w:line="240" w:lineRule="auto"/>
      </w:pPr>
      <w:r>
        <w:rPr>
          <w:rFonts w:ascii="Times New Roman" w:hAnsi="Times New Roman" w:eastAsia="SimSun"/>
          <w:b w:val="0"/>
          <w:sz w:val="22"/>
        </w:rPr>
        <w:t>A. 先是门徒，然后是教师</w:t>
      </w:r>
    </w:p>
    <w:p>
      <w:pPr>
        <w:spacing w:before="0" w:after="0" w:line="240" w:lineRule="auto"/>
      </w:pPr>
      <w:r>
        <w:rPr>
          <w:rFonts w:ascii="Times New Roman" w:hAnsi="Times New Roman"/>
          <w:b w:val="0"/>
          <w:sz w:val="22"/>
        </w:rPr>
        <w:t>B. Servants, then masters</w:t>
      </w:r>
    </w:p>
    <w:p>
      <w:pPr>
        <w:spacing w:before="0" w:after="0" w:line="240" w:lineRule="auto"/>
      </w:pPr>
      <w:r>
        <w:rPr>
          <w:rFonts w:ascii="Times New Roman" w:hAnsi="Times New Roman" w:eastAsia="SimSun"/>
          <w:b w:val="0"/>
          <w:sz w:val="22"/>
        </w:rPr>
        <w:t>B. 先是仆人，然后是主人</w:t>
      </w:r>
    </w:p>
    <w:p>
      <w:pPr>
        <w:spacing w:before="0" w:after="0" w:line="240" w:lineRule="auto"/>
      </w:pPr>
      <w:r>
        <w:rPr>
          <w:rFonts w:ascii="Times New Roman" w:hAnsi="Times New Roman"/>
          <w:b w:val="0"/>
          <w:sz w:val="22"/>
        </w:rPr>
        <w:t>C. Sons, then heirs</w:t>
      </w:r>
    </w:p>
    <w:p>
      <w:pPr>
        <w:spacing w:before="0" w:after="0" w:line="240" w:lineRule="auto"/>
      </w:pPr>
      <w:r>
        <w:rPr>
          <w:rFonts w:ascii="Times New Roman" w:hAnsi="Times New Roman" w:eastAsia="SimSun"/>
          <w:b w:val="0"/>
          <w:sz w:val="22"/>
        </w:rPr>
        <w:t>C. 先是儿子，然后是后嗣</w:t>
      </w:r>
    </w:p>
    <w:p>
      <w:pPr>
        <w:spacing w:before="0" w:after="0" w:line="240" w:lineRule="auto"/>
      </w:pPr>
      <w:r>
        <w:rPr>
          <w:rFonts w:ascii="Times New Roman" w:hAnsi="Times New Roman"/>
          <w:b w:val="0"/>
          <w:sz w:val="22"/>
        </w:rPr>
        <w:t>D. Guests, then hosts</w:t>
      </w:r>
    </w:p>
    <w:p>
      <w:pPr>
        <w:spacing w:before="0" w:after="0" w:line="240" w:lineRule="auto"/>
      </w:pPr>
      <w:r>
        <w:rPr>
          <w:rFonts w:ascii="Times New Roman" w:hAnsi="Times New Roman" w:eastAsia="SimSun"/>
          <w:b w:val="0"/>
          <w:sz w:val="22"/>
        </w:rPr>
        <w:t>D. 先是客人，然后是主人</w:t>
      </w:r>
    </w:p>
    <w:p>
      <w:pPr>
        <w:spacing w:before="220" w:after="0" w:line="240" w:lineRule="auto"/>
      </w:pPr>
      <w:r>
        <w:rPr>
          <w:rFonts w:ascii="Times New Roman" w:hAnsi="Times New Roman"/>
          <w:b w:val="0"/>
          <w:sz w:val="22"/>
        </w:rPr>
        <w:t>11. The conclusion of the digression in Romans 9-11 concerning God's selection (e.g. Jacob and Esau) is...</w:t>
      </w:r>
    </w:p>
    <w:p>
      <w:pPr>
        <w:spacing w:before="0" w:after="0" w:line="240" w:lineRule="auto"/>
      </w:pPr>
      <w:r>
        <w:rPr>
          <w:rFonts w:ascii="Times New Roman" w:hAnsi="Times New Roman" w:eastAsia="SimSun"/>
          <w:b w:val="0"/>
          <w:sz w:val="22"/>
        </w:rPr>
        <w:t>11. 罗马书9-11章论到神拣选（例如雅各与以扫）这段插入话的结论是……</w:t>
      </w:r>
    </w:p>
    <w:p>
      <w:pPr>
        <w:spacing w:before="0" w:after="0" w:line="240" w:lineRule="auto"/>
      </w:pPr>
      <w:r>
        <w:rPr>
          <w:rFonts w:ascii="Times New Roman" w:hAnsi="Times New Roman"/>
          <w:b w:val="0"/>
          <w:sz w:val="22"/>
        </w:rPr>
        <w:t>A. Everyone has the right to demand a full explanation for God's choice</w:t>
      </w:r>
    </w:p>
    <w:p>
      <w:pPr>
        <w:spacing w:before="0" w:after="0" w:line="240" w:lineRule="auto"/>
      </w:pPr>
      <w:r>
        <w:rPr>
          <w:rFonts w:ascii="Times New Roman" w:hAnsi="Times New Roman" w:eastAsia="SimSun"/>
          <w:b w:val="0"/>
          <w:sz w:val="22"/>
        </w:rPr>
        <w:t>A. 每个人都有权要求神对祂的拣选作出完整的解释</w:t>
      </w:r>
    </w:p>
    <w:p>
      <w:pPr>
        <w:spacing w:before="0" w:after="0" w:line="240" w:lineRule="auto"/>
      </w:pPr>
      <w:r>
        <w:rPr>
          <w:rFonts w:ascii="Times New Roman" w:hAnsi="Times New Roman"/>
          <w:b w:val="0"/>
          <w:sz w:val="22"/>
        </w:rPr>
        <w:t>B. God's selection can be fully explained logically and fairly</w:t>
      </w:r>
    </w:p>
    <w:p>
      <w:pPr>
        <w:spacing w:before="0" w:after="0" w:line="240" w:lineRule="auto"/>
      </w:pPr>
      <w:r>
        <w:rPr>
          <w:rFonts w:ascii="Times New Roman" w:hAnsi="Times New Roman" w:eastAsia="SimSun"/>
          <w:b w:val="0"/>
          <w:sz w:val="22"/>
        </w:rPr>
        <w:t>B. 神的拣选能够完全按逻辑与公平来解释</w:t>
      </w:r>
    </w:p>
    <w:p>
      <w:pPr>
        <w:spacing w:before="0" w:after="0" w:line="240" w:lineRule="auto"/>
      </w:pPr>
      <w:r>
        <w:rPr>
          <w:rFonts w:ascii="Times New Roman" w:hAnsi="Times New Roman"/>
          <w:b w:val="0"/>
          <w:sz w:val="22"/>
        </w:rPr>
        <w:t>C. The more one studies the Bible, the more entitled one is to feel superior</w:t>
      </w:r>
    </w:p>
    <w:p>
      <w:pPr>
        <w:spacing w:before="0" w:after="0" w:line="240" w:lineRule="auto"/>
      </w:pPr>
      <w:r>
        <w:rPr>
          <w:rFonts w:ascii="Times New Roman" w:hAnsi="Times New Roman" w:eastAsia="SimSun"/>
          <w:b w:val="0"/>
          <w:sz w:val="22"/>
        </w:rPr>
        <w:t>C. 越研读圣经，就越有资格自觉优越</w:t>
      </w:r>
    </w:p>
    <w:p>
      <w:pPr>
        <w:spacing w:before="0" w:after="0" w:line="240" w:lineRule="auto"/>
      </w:pPr>
      <w:r>
        <w:rPr>
          <w:rFonts w:ascii="Times New Roman" w:hAnsi="Times New Roman"/>
          <w:b w:val="0"/>
          <w:sz w:val="22"/>
        </w:rPr>
        <w:t>D. The wisdom and riches of God are unsearchable, so believers should not be spiritually proud</w:t>
      </w:r>
    </w:p>
    <w:p>
      <w:pPr>
        <w:spacing w:before="0" w:after="0" w:line="240" w:lineRule="auto"/>
      </w:pPr>
      <w:r>
        <w:rPr>
          <w:rFonts w:ascii="Times New Roman" w:hAnsi="Times New Roman" w:eastAsia="SimSun"/>
          <w:b w:val="0"/>
          <w:sz w:val="22"/>
        </w:rPr>
        <w:t>D. 神的智慧和丰富是无法测度的，所以信徒不该属灵自负骄傲</w:t>
      </w:r>
    </w:p>
    <w:p>
      <w:pPr>
        <w:spacing w:before="220" w:after="0" w:line="240" w:lineRule="auto"/>
      </w:pPr>
      <w:r>
        <w:rPr>
          <w:rFonts w:ascii="Times New Roman" w:hAnsi="Times New Roman"/>
          <w:b w:val="0"/>
          <w:sz w:val="22"/>
        </w:rPr>
        <w:t>12. According to the overall summary of the Bible given in this session, the Word (John 1:14) became flesh, and then that flesh became what?</w:t>
      </w:r>
    </w:p>
    <w:p>
      <w:pPr>
        <w:spacing w:before="0" w:after="0" w:line="240" w:lineRule="auto"/>
      </w:pPr>
      <w:r>
        <w:rPr>
          <w:rFonts w:ascii="Times New Roman" w:hAnsi="Times New Roman" w:eastAsia="SimSun"/>
          <w:b w:val="0"/>
          <w:sz w:val="22"/>
        </w:rPr>
        <w:t>12. 根据本课对圣经的整体总结，话（约翰福音1:14）成了肉体，然后那肉体又成了什么？</w:t>
      </w:r>
    </w:p>
    <w:p>
      <w:pPr>
        <w:spacing w:before="0" w:after="0" w:line="240" w:lineRule="auto"/>
      </w:pPr>
      <w:r>
        <w:rPr>
          <w:rFonts w:ascii="Times New Roman" w:hAnsi="Times New Roman"/>
          <w:b w:val="0"/>
          <w:sz w:val="22"/>
        </w:rPr>
        <w:t>A. A book read down through generations</w:t>
      </w:r>
    </w:p>
    <w:p>
      <w:pPr>
        <w:spacing w:before="0" w:after="0" w:line="240" w:lineRule="auto"/>
      </w:pPr>
      <w:r>
        <w:rPr>
          <w:rFonts w:ascii="Times New Roman" w:hAnsi="Times New Roman" w:eastAsia="SimSun"/>
          <w:b w:val="0"/>
          <w:sz w:val="22"/>
        </w:rPr>
        <w:t>A. 一本代代相传诵读的书</w:t>
      </w:r>
    </w:p>
    <w:p>
      <w:pPr>
        <w:spacing w:before="0" w:after="0" w:line="240" w:lineRule="auto"/>
      </w:pPr>
      <w:r>
        <w:rPr>
          <w:rFonts w:ascii="Times New Roman" w:hAnsi="Times New Roman"/>
          <w:b w:val="0"/>
          <w:sz w:val="22"/>
        </w:rPr>
        <w:t>B. The sevenfold intensified Spirit</w:t>
      </w:r>
    </w:p>
    <w:p>
      <w:pPr>
        <w:spacing w:before="0" w:after="0" w:line="240" w:lineRule="auto"/>
      </w:pPr>
      <w:r>
        <w:rPr>
          <w:rFonts w:ascii="Times New Roman" w:hAnsi="Times New Roman" w:eastAsia="SimSun"/>
          <w:b w:val="0"/>
          <w:sz w:val="22"/>
        </w:rPr>
        <w:t>B. 七倍加强的灵</w:t>
      </w:r>
    </w:p>
    <w:p>
      <w:pPr>
        <w:spacing w:before="0" w:after="0" w:line="240" w:lineRule="auto"/>
      </w:pPr>
      <w:r>
        <w:rPr>
          <w:rFonts w:ascii="Times New Roman" w:hAnsi="Times New Roman"/>
          <w:b w:val="0"/>
          <w:sz w:val="22"/>
        </w:rPr>
        <w:t>C. An angel serving before God</w:t>
      </w:r>
    </w:p>
    <w:p>
      <w:pPr>
        <w:spacing w:before="0" w:after="0" w:line="240" w:lineRule="auto"/>
      </w:pPr>
      <w:r>
        <w:rPr>
          <w:rFonts w:ascii="Times New Roman" w:hAnsi="Times New Roman" w:eastAsia="SimSun"/>
          <w:b w:val="0"/>
          <w:sz w:val="22"/>
        </w:rPr>
        <w:t>C. 一位在神面前服事的天使</w:t>
      </w:r>
    </w:p>
    <w:p>
      <w:pPr>
        <w:spacing w:before="0" w:after="0" w:line="240" w:lineRule="auto"/>
      </w:pPr>
      <w:r>
        <w:rPr>
          <w:rFonts w:ascii="Times New Roman" w:hAnsi="Times New Roman"/>
          <w:b w:val="0"/>
          <w:sz w:val="22"/>
        </w:rPr>
        <w:t>D. The law written on stone tablets</w:t>
      </w:r>
    </w:p>
    <w:p>
      <w:pPr>
        <w:spacing w:before="0" w:after="0" w:line="240" w:lineRule="auto"/>
      </w:pPr>
      <w:r>
        <w:rPr>
          <w:rFonts w:ascii="Times New Roman" w:hAnsi="Times New Roman" w:eastAsia="SimSun"/>
          <w:b w:val="0"/>
          <w:sz w:val="22"/>
        </w:rPr>
        <w:t>D. 写在石版上的律法</w:t>
      </w:r>
    </w:p>
    <w:p>
      <w:pPr>
        <w:spacing w:before="220" w:after="0" w:line="240" w:lineRule="auto"/>
      </w:pPr>
      <w:r>
        <w:rPr>
          <w:rFonts w:ascii="Times New Roman" w:hAnsi="Times New Roman"/>
          <w:b w:val="0"/>
          <w:sz w:val="22"/>
        </w:rPr>
        <w:t>13. Even though the church in Corinth had many problems, in 1 Corinthians 1:2 Paul still called them what?</w:t>
      </w:r>
    </w:p>
    <w:p>
      <w:pPr>
        <w:spacing w:before="0" w:after="0" w:line="240" w:lineRule="auto"/>
      </w:pPr>
      <w:r>
        <w:rPr>
          <w:rFonts w:ascii="Times New Roman" w:hAnsi="Times New Roman" w:eastAsia="SimSun"/>
          <w:b w:val="0"/>
          <w:sz w:val="22"/>
        </w:rPr>
        <w:t>13. 尽管哥林多的召会有许多问题，保罗在哥林多前书1:2仍然称他们为什么？</w:t>
      </w:r>
    </w:p>
    <w:p>
      <w:pPr>
        <w:spacing w:before="0" w:after="0" w:line="240" w:lineRule="auto"/>
      </w:pPr>
      <w:r>
        <w:rPr>
          <w:rFonts w:ascii="Times New Roman" w:hAnsi="Times New Roman"/>
          <w:b w:val="0"/>
          <w:sz w:val="22"/>
        </w:rPr>
        <w:t>A. A group of sinners who must be judged</w:t>
      </w:r>
    </w:p>
    <w:p>
      <w:pPr>
        <w:spacing w:before="0" w:after="0" w:line="240" w:lineRule="auto"/>
      </w:pPr>
      <w:r>
        <w:rPr>
          <w:rFonts w:ascii="Times New Roman" w:hAnsi="Times New Roman" w:eastAsia="SimSun"/>
          <w:b w:val="0"/>
          <w:sz w:val="22"/>
        </w:rPr>
        <w:t>A. 一群必须受审判的罪人</w:t>
      </w:r>
    </w:p>
    <w:p>
      <w:pPr>
        <w:spacing w:before="0" w:after="0" w:line="240" w:lineRule="auto"/>
      </w:pPr>
      <w:r>
        <w:rPr>
          <w:rFonts w:ascii="Times New Roman" w:hAnsi="Times New Roman"/>
          <w:b w:val="0"/>
          <w:sz w:val="22"/>
        </w:rPr>
        <w:t>B. The church of God sanctified in Christ Jesus</w:t>
      </w:r>
    </w:p>
    <w:p>
      <w:pPr>
        <w:spacing w:before="0" w:after="0" w:line="240" w:lineRule="auto"/>
      </w:pPr>
      <w:r>
        <w:rPr>
          <w:rFonts w:ascii="Times New Roman" w:hAnsi="Times New Roman" w:eastAsia="SimSun"/>
          <w:b w:val="0"/>
          <w:sz w:val="22"/>
        </w:rPr>
        <w:t>B. 在基督耶稣里圣别的神的召会</w:t>
      </w:r>
    </w:p>
    <w:p>
      <w:pPr>
        <w:spacing w:before="0" w:after="0" w:line="240" w:lineRule="auto"/>
      </w:pPr>
      <w:r>
        <w:rPr>
          <w:rFonts w:ascii="Times New Roman" w:hAnsi="Times New Roman"/>
          <w:b w:val="0"/>
          <w:sz w:val="22"/>
        </w:rPr>
        <w:t>C. An assembly that had lost its spiritual status</w:t>
      </w:r>
    </w:p>
    <w:p>
      <w:pPr>
        <w:spacing w:before="0" w:after="0" w:line="240" w:lineRule="auto"/>
      </w:pPr>
      <w:r>
        <w:rPr>
          <w:rFonts w:ascii="Times New Roman" w:hAnsi="Times New Roman" w:eastAsia="SimSun"/>
          <w:b w:val="0"/>
          <w:sz w:val="22"/>
        </w:rPr>
        <w:t>C. 一个已经失去属灵地位的聚会</w:t>
      </w:r>
    </w:p>
    <w:p>
      <w:pPr>
        <w:spacing w:before="0" w:after="0" w:line="240" w:lineRule="auto"/>
      </w:pPr>
      <w:r>
        <w:rPr>
          <w:rFonts w:ascii="Times New Roman" w:hAnsi="Times New Roman"/>
          <w:b w:val="0"/>
          <w:sz w:val="22"/>
        </w:rPr>
        <w:t>D. An assembly awaiting approval from another leader</w:t>
      </w:r>
    </w:p>
    <w:p>
      <w:pPr>
        <w:spacing w:before="0" w:after="0" w:line="240" w:lineRule="auto"/>
      </w:pPr>
      <w:r>
        <w:rPr>
          <w:rFonts w:ascii="Times New Roman" w:hAnsi="Times New Roman" w:eastAsia="SimSun"/>
          <w:b w:val="0"/>
          <w:sz w:val="22"/>
        </w:rPr>
        <w:t>D. 一个等候另一位领袖认可的聚会</w:t>
      </w:r>
    </w:p>
    <w:p>
      <w:pPr>
        <w:spacing w:before="220" w:after="0" w:line="240" w:lineRule="auto"/>
      </w:pPr>
      <w:r>
        <w:rPr>
          <w:rFonts w:ascii="Times New Roman" w:hAnsi="Times New Roman"/>
          <w:b w:val="0"/>
          <w:sz w:val="22"/>
        </w:rPr>
        <w:t>14. According to 1 Corinthians 1:9, into what have all believers been called by God?</w:t>
      </w:r>
    </w:p>
    <w:p>
      <w:pPr>
        <w:spacing w:before="0" w:after="0" w:line="240" w:lineRule="auto"/>
      </w:pPr>
      <w:r>
        <w:rPr>
          <w:rFonts w:ascii="Times New Roman" w:hAnsi="Times New Roman" w:eastAsia="SimSun"/>
          <w:b w:val="0"/>
          <w:sz w:val="22"/>
        </w:rPr>
        <w:t>14. 根据哥林多前书1:9，所有信徒蒙神呼召，是进入什么？</w:t>
      </w:r>
    </w:p>
    <w:p>
      <w:pPr>
        <w:spacing w:before="0" w:after="0" w:line="240" w:lineRule="auto"/>
      </w:pPr>
      <w:r>
        <w:rPr>
          <w:rFonts w:ascii="Times New Roman" w:hAnsi="Times New Roman"/>
          <w:b w:val="0"/>
          <w:sz w:val="22"/>
        </w:rPr>
        <w:t>A. Into correct teaching of the Law</w:t>
      </w:r>
    </w:p>
    <w:p>
      <w:pPr>
        <w:spacing w:before="0" w:after="0" w:line="240" w:lineRule="auto"/>
      </w:pPr>
      <w:r>
        <w:rPr>
          <w:rFonts w:ascii="Times New Roman" w:hAnsi="Times New Roman" w:eastAsia="SimSun"/>
          <w:b w:val="0"/>
          <w:sz w:val="22"/>
        </w:rPr>
        <w:t>A. 进入律法的正确教训</w:t>
      </w:r>
    </w:p>
    <w:p>
      <w:pPr>
        <w:spacing w:before="0" w:after="0" w:line="240" w:lineRule="auto"/>
      </w:pPr>
      <w:r>
        <w:rPr>
          <w:rFonts w:ascii="Times New Roman" w:hAnsi="Times New Roman"/>
          <w:b w:val="0"/>
          <w:sz w:val="22"/>
        </w:rPr>
        <w:t>B. Into the fellowship of His Son</w:t>
      </w:r>
    </w:p>
    <w:p>
      <w:pPr>
        <w:spacing w:before="0" w:after="0" w:line="240" w:lineRule="auto"/>
      </w:pPr>
      <w:r>
        <w:rPr>
          <w:rFonts w:ascii="Times New Roman" w:hAnsi="Times New Roman" w:eastAsia="SimSun"/>
          <w:b w:val="0"/>
          <w:sz w:val="22"/>
        </w:rPr>
        <w:t>B. 进入神儿子的交通</w:t>
      </w:r>
    </w:p>
    <w:p>
      <w:pPr>
        <w:spacing w:before="0" w:after="0" w:line="240" w:lineRule="auto"/>
      </w:pPr>
      <w:r>
        <w:rPr>
          <w:rFonts w:ascii="Times New Roman" w:hAnsi="Times New Roman"/>
          <w:b w:val="0"/>
          <w:sz w:val="22"/>
        </w:rPr>
        <w:t>C. Into extensive evangelistic ministry</w:t>
      </w:r>
    </w:p>
    <w:p>
      <w:pPr>
        <w:spacing w:before="0" w:after="0" w:line="240" w:lineRule="auto"/>
      </w:pPr>
      <w:r>
        <w:rPr>
          <w:rFonts w:ascii="Times New Roman" w:hAnsi="Times New Roman" w:eastAsia="SimSun"/>
          <w:b w:val="0"/>
          <w:sz w:val="22"/>
        </w:rPr>
        <w:t>C. 进入广大的传福音职事</w:t>
      </w:r>
    </w:p>
    <w:p>
      <w:pPr>
        <w:spacing w:before="0" w:after="0" w:line="240" w:lineRule="auto"/>
      </w:pPr>
      <w:r>
        <w:rPr>
          <w:rFonts w:ascii="Times New Roman" w:hAnsi="Times New Roman"/>
          <w:b w:val="0"/>
          <w:sz w:val="22"/>
        </w:rPr>
        <w:t>D. Into a leadership position in the local church</w:t>
      </w:r>
    </w:p>
    <w:p>
      <w:pPr>
        <w:spacing w:before="0" w:after="0" w:line="240" w:lineRule="auto"/>
      </w:pPr>
      <w:r>
        <w:rPr>
          <w:rFonts w:ascii="Times New Roman" w:hAnsi="Times New Roman" w:eastAsia="SimSun"/>
          <w:b w:val="0"/>
          <w:sz w:val="22"/>
        </w:rPr>
        <w:t>D. 进入地方召会中的领导职位</w:t>
      </w:r>
    </w:p>
    <w:p>
      <w:pPr>
        <w:spacing w:before="220" w:after="0" w:line="240" w:lineRule="auto"/>
      </w:pPr>
      <w:r>
        <w:rPr>
          <w:rFonts w:ascii="Times New Roman" w:hAnsi="Times New Roman"/>
          <w:b w:val="0"/>
          <w:sz w:val="22"/>
        </w:rPr>
        <w:t>15. According to 1 Corinthians 1:7-8, which the trainer added to Romans I, while waiting for the revelation of the Lord Jesus Christ, believers are described as...</w:t>
      </w:r>
    </w:p>
    <w:p>
      <w:pPr>
        <w:spacing w:before="0" w:after="0" w:line="240" w:lineRule="auto"/>
      </w:pPr>
      <w:r>
        <w:rPr>
          <w:rFonts w:ascii="Times New Roman" w:hAnsi="Times New Roman" w:eastAsia="SimSun"/>
          <w:b w:val="0"/>
          <w:sz w:val="22"/>
        </w:rPr>
        <w:t>15. 根据训练师在罗马书信息一中所补充的哥林多前书1:7-8，信徒在等候主耶稣基督显现时，被描述为……</w:t>
      </w:r>
    </w:p>
    <w:p>
      <w:pPr>
        <w:spacing w:before="0" w:after="0" w:line="240" w:lineRule="auto"/>
      </w:pPr>
      <w:r>
        <w:rPr>
          <w:rFonts w:ascii="Times New Roman" w:hAnsi="Times New Roman"/>
          <w:b w:val="0"/>
          <w:sz w:val="22"/>
        </w:rPr>
        <w:t>A. Waiting in fear of judgment</w:t>
      </w:r>
    </w:p>
    <w:p>
      <w:pPr>
        <w:spacing w:before="0" w:after="0" w:line="240" w:lineRule="auto"/>
      </w:pPr>
      <w:r>
        <w:rPr>
          <w:rFonts w:ascii="Times New Roman" w:hAnsi="Times New Roman" w:eastAsia="SimSun"/>
          <w:b w:val="0"/>
          <w:sz w:val="22"/>
        </w:rPr>
        <w:t>A. 在惧怕审判中等候</w:t>
      </w:r>
    </w:p>
    <w:p>
      <w:pPr>
        <w:spacing w:before="0" w:after="0" w:line="240" w:lineRule="auto"/>
      </w:pPr>
      <w:r>
        <w:rPr>
          <w:rFonts w:ascii="Times New Roman" w:hAnsi="Times New Roman"/>
          <w:b w:val="0"/>
          <w:sz w:val="22"/>
        </w:rPr>
        <w:t>B. Waiting with no assurance of any divine dispensing</w:t>
      </w:r>
    </w:p>
    <w:p>
      <w:pPr>
        <w:spacing w:before="0" w:after="0" w:line="240" w:lineRule="auto"/>
      </w:pPr>
      <w:r>
        <w:rPr>
          <w:rFonts w:ascii="Times New Roman" w:hAnsi="Times New Roman" w:eastAsia="SimSun"/>
          <w:b w:val="0"/>
          <w:sz w:val="22"/>
        </w:rPr>
        <w:t>B. 在没有任何神圣分赐的把握中等候</w:t>
      </w:r>
    </w:p>
    <w:p>
      <w:pPr>
        <w:spacing w:before="0" w:after="0" w:line="240" w:lineRule="auto"/>
      </w:pPr>
      <w:r>
        <w:rPr>
          <w:rFonts w:ascii="Times New Roman" w:hAnsi="Times New Roman"/>
          <w:b w:val="0"/>
          <w:sz w:val="22"/>
        </w:rPr>
        <w:t>C. Relying fully on their own effort</w:t>
      </w:r>
    </w:p>
    <w:p>
      <w:pPr>
        <w:spacing w:before="0" w:after="0" w:line="240" w:lineRule="auto"/>
      </w:pPr>
      <w:r>
        <w:rPr>
          <w:rFonts w:ascii="Times New Roman" w:hAnsi="Times New Roman" w:eastAsia="SimSun"/>
          <w:b w:val="0"/>
          <w:sz w:val="22"/>
        </w:rPr>
        <w:t>C. 完全倚靠自己的努力</w:t>
      </w:r>
    </w:p>
    <w:p>
      <w:pPr>
        <w:spacing w:before="0" w:after="0" w:line="240" w:lineRule="auto"/>
      </w:pPr>
      <w:r>
        <w:rPr>
          <w:rFonts w:ascii="Times New Roman" w:hAnsi="Times New Roman"/>
          <w:b w:val="0"/>
          <w:sz w:val="22"/>
        </w:rPr>
        <w:t>D. Not lacking in any gift</w:t>
      </w:r>
    </w:p>
    <w:p>
      <w:pPr>
        <w:spacing w:before="0" w:after="0" w:line="240" w:lineRule="auto"/>
      </w:pPr>
      <w:r>
        <w:rPr>
          <w:rFonts w:ascii="Times New Roman" w:hAnsi="Times New Roman" w:eastAsia="SimSun"/>
          <w:b w:val="0"/>
          <w:sz w:val="22"/>
        </w:rPr>
        <w:t>D. 在恩赐上一无所缺</w:t>
      </w:r>
    </w:p>
    <w:p>
      <w:pPr>
        <w:spacing w:before="220" w:after="0" w:line="240" w:lineRule="auto"/>
      </w:pPr>
      <w:r>
        <w:rPr>
          <w:rFonts w:ascii="Times New Roman" w:hAnsi="Times New Roman"/>
          <w:b w:val="0"/>
          <w:sz w:val="22"/>
        </w:rPr>
        <w:t>16. According to 1 Corinthians 1:24a, Christ is called the power of God and what, to those who are called?</w:t>
      </w:r>
    </w:p>
    <w:p>
      <w:pPr>
        <w:spacing w:before="0" w:after="0" w:line="240" w:lineRule="auto"/>
      </w:pPr>
      <w:r>
        <w:rPr>
          <w:rFonts w:ascii="Times New Roman" w:hAnsi="Times New Roman" w:eastAsia="SimSun"/>
          <w:b w:val="0"/>
          <w:sz w:val="22"/>
        </w:rPr>
        <w:t>16. 根据哥林多前书1:24上，对那些蒙召的人，基督被称为神的能力和什么？</w:t>
      </w:r>
    </w:p>
    <w:p>
      <w:pPr>
        <w:spacing w:before="0" w:after="0" w:line="240" w:lineRule="auto"/>
      </w:pPr>
      <w:r>
        <w:rPr>
          <w:rFonts w:ascii="Times New Roman" w:hAnsi="Times New Roman"/>
          <w:b w:val="0"/>
          <w:sz w:val="22"/>
        </w:rPr>
        <w:t>A. The wisdom of God</w:t>
      </w:r>
    </w:p>
    <w:p>
      <w:pPr>
        <w:spacing w:before="0" w:after="0" w:line="240" w:lineRule="auto"/>
      </w:pPr>
      <w:r>
        <w:rPr>
          <w:rFonts w:ascii="Times New Roman" w:hAnsi="Times New Roman" w:eastAsia="SimSun"/>
          <w:b w:val="0"/>
          <w:sz w:val="22"/>
        </w:rPr>
        <w:t>A. 神的智慧</w:t>
      </w:r>
    </w:p>
    <w:p>
      <w:pPr>
        <w:spacing w:before="0" w:after="0" w:line="240" w:lineRule="auto"/>
      </w:pPr>
      <w:r>
        <w:rPr>
          <w:rFonts w:ascii="Times New Roman" w:hAnsi="Times New Roman"/>
          <w:b w:val="0"/>
          <w:sz w:val="22"/>
        </w:rPr>
        <w:t>B. The righteousness of God</w:t>
      </w:r>
    </w:p>
    <w:p>
      <w:pPr>
        <w:spacing w:before="0" w:after="0" w:line="240" w:lineRule="auto"/>
      </w:pPr>
      <w:r>
        <w:rPr>
          <w:rFonts w:ascii="Times New Roman" w:hAnsi="Times New Roman" w:eastAsia="SimSun"/>
          <w:b w:val="0"/>
          <w:sz w:val="22"/>
        </w:rPr>
        <w:t>B. 神的义</w:t>
      </w:r>
    </w:p>
    <w:p>
      <w:pPr>
        <w:spacing w:before="0" w:after="0" w:line="240" w:lineRule="auto"/>
      </w:pPr>
      <w:r>
        <w:rPr>
          <w:rFonts w:ascii="Times New Roman" w:hAnsi="Times New Roman"/>
          <w:b w:val="0"/>
          <w:sz w:val="22"/>
        </w:rPr>
        <w:t>C. Grace</w:t>
      </w:r>
    </w:p>
    <w:p>
      <w:pPr>
        <w:spacing w:before="0" w:after="0" w:line="240" w:lineRule="auto"/>
      </w:pPr>
      <w:r>
        <w:rPr>
          <w:rFonts w:ascii="Times New Roman" w:hAnsi="Times New Roman" w:eastAsia="SimSun"/>
          <w:b w:val="0"/>
          <w:sz w:val="22"/>
        </w:rPr>
        <w:t>C. 恩典</w:t>
      </w:r>
    </w:p>
    <w:p>
      <w:pPr>
        <w:spacing w:before="0" w:after="0" w:line="240" w:lineRule="auto"/>
      </w:pPr>
      <w:r>
        <w:rPr>
          <w:rFonts w:ascii="Times New Roman" w:hAnsi="Times New Roman"/>
          <w:b w:val="0"/>
          <w:sz w:val="22"/>
        </w:rPr>
        <w:t>D. The glory of God</w:t>
      </w:r>
    </w:p>
    <w:p>
      <w:pPr>
        <w:spacing w:before="0" w:after="0" w:line="240" w:lineRule="auto"/>
      </w:pPr>
      <w:r>
        <w:rPr>
          <w:rFonts w:ascii="Times New Roman" w:hAnsi="Times New Roman" w:eastAsia="SimSun"/>
          <w:b w:val="0"/>
          <w:sz w:val="22"/>
        </w:rPr>
        <w:t>D. 神的荣耀</w:t>
      </w:r>
    </w:p>
    <w:p>
      <w:pPr>
        <w:spacing w:before="220" w:after="0" w:line="240" w:lineRule="auto"/>
      </w:pPr>
      <w:r>
        <w:rPr>
          <w:rFonts w:ascii="Times New Roman" w:hAnsi="Times New Roman"/>
          <w:b w:val="0"/>
          <w:sz w:val="22"/>
        </w:rPr>
        <w:t>17. In the preview of 1 Corinthians 1:30 read during Romans II, the taught time sequence of righteousness, sanctification, and redemption is...</w:t>
      </w:r>
    </w:p>
    <w:p>
      <w:pPr>
        <w:spacing w:before="0" w:after="0" w:line="240" w:lineRule="auto"/>
      </w:pPr>
      <w:r>
        <w:rPr>
          <w:rFonts w:ascii="Times New Roman" w:hAnsi="Times New Roman" w:eastAsia="SimSun"/>
          <w:b w:val="0"/>
          <w:sz w:val="22"/>
        </w:rPr>
        <w:t>17. 在罗马书信息二中预读的哥林多前书1:30，所教导的义、圣别与救赎的时间顺序是……</w:t>
      </w:r>
    </w:p>
    <w:p>
      <w:pPr>
        <w:spacing w:before="0" w:after="0" w:line="240" w:lineRule="auto"/>
      </w:pPr>
      <w:r>
        <w:rPr>
          <w:rFonts w:ascii="Times New Roman" w:hAnsi="Times New Roman"/>
          <w:b w:val="0"/>
          <w:sz w:val="22"/>
        </w:rPr>
        <w:t>A. Righteousness = past, sanctification = present, redemption = future</w:t>
      </w:r>
    </w:p>
    <w:p>
      <w:pPr>
        <w:spacing w:before="0" w:after="0" w:line="240" w:lineRule="auto"/>
      </w:pPr>
      <w:r>
        <w:rPr>
          <w:rFonts w:ascii="Times New Roman" w:hAnsi="Times New Roman" w:eastAsia="SimSun"/>
          <w:b w:val="0"/>
          <w:sz w:val="22"/>
        </w:rPr>
        <w:t>A. 义＝过去，圣别＝现在，救赎＝将来</w:t>
      </w:r>
    </w:p>
    <w:p>
      <w:pPr>
        <w:spacing w:before="0" w:after="0" w:line="240" w:lineRule="auto"/>
      </w:pPr>
      <w:r>
        <w:rPr>
          <w:rFonts w:ascii="Times New Roman" w:hAnsi="Times New Roman"/>
          <w:b w:val="0"/>
          <w:sz w:val="22"/>
        </w:rPr>
        <w:t>B. Righteousness = future, sanctification = past, redemption = present</w:t>
      </w:r>
    </w:p>
    <w:p>
      <w:pPr>
        <w:spacing w:before="0" w:after="0" w:line="240" w:lineRule="auto"/>
      </w:pPr>
      <w:r>
        <w:rPr>
          <w:rFonts w:ascii="Times New Roman" w:hAnsi="Times New Roman" w:eastAsia="SimSun"/>
          <w:b w:val="0"/>
          <w:sz w:val="22"/>
        </w:rPr>
        <w:t>B. 义＝将来，圣别＝过去，救赎＝现在</w:t>
      </w:r>
    </w:p>
    <w:p>
      <w:pPr>
        <w:spacing w:before="0" w:after="0" w:line="240" w:lineRule="auto"/>
      </w:pPr>
      <w:r>
        <w:rPr>
          <w:rFonts w:ascii="Times New Roman" w:hAnsi="Times New Roman"/>
          <w:b w:val="0"/>
          <w:sz w:val="22"/>
        </w:rPr>
        <w:t>C. Righteousness = present, sanctification = future, redemption = past</w:t>
      </w:r>
    </w:p>
    <w:p>
      <w:pPr>
        <w:spacing w:before="0" w:after="0" w:line="240" w:lineRule="auto"/>
      </w:pPr>
      <w:r>
        <w:rPr>
          <w:rFonts w:ascii="Times New Roman" w:hAnsi="Times New Roman" w:eastAsia="SimSun"/>
          <w:b w:val="0"/>
          <w:sz w:val="22"/>
        </w:rPr>
        <w:t>C. 义＝现在，圣别＝将来，救赎＝过去</w:t>
      </w:r>
    </w:p>
    <w:p>
      <w:pPr>
        <w:spacing w:before="0" w:after="0" w:line="240" w:lineRule="auto"/>
      </w:pPr>
      <w:r>
        <w:rPr>
          <w:rFonts w:ascii="Times New Roman" w:hAnsi="Times New Roman"/>
          <w:b w:val="0"/>
          <w:sz w:val="22"/>
        </w:rPr>
        <w:t>D. All three occur simultaneously with no particular time sequence</w:t>
      </w:r>
    </w:p>
    <w:p>
      <w:pPr>
        <w:spacing w:before="0" w:after="0" w:line="240" w:lineRule="auto"/>
      </w:pPr>
      <w:r>
        <w:rPr>
          <w:rFonts w:ascii="Times New Roman" w:hAnsi="Times New Roman" w:eastAsia="SimSun"/>
          <w:b w:val="0"/>
          <w:sz w:val="22"/>
        </w:rPr>
        <w:t>D. 三者同时发生，没有特定的时间顺序</w:t>
      </w:r>
    </w:p>
    <w:p>
      <w:pPr>
        <w:spacing w:before="220" w:after="0" w:line="240" w:lineRule="auto"/>
      </w:pPr>
      <w:r>
        <w:rPr>
          <w:rFonts w:ascii="Times New Roman" w:hAnsi="Times New Roman"/>
          <w:b w:val="0"/>
          <w:sz w:val="22"/>
        </w:rPr>
        <w:t>18. The illustration of a building's electrical installation in Romans VI teaches that the wisdom, righteousness, sanctification, and redemption of verse 30 remain what, as long as the switch has not been turned on?</w:t>
      </w:r>
    </w:p>
    <w:p>
      <w:pPr>
        <w:spacing w:before="0" w:after="0" w:line="240" w:lineRule="auto"/>
      </w:pPr>
      <w:r>
        <w:rPr>
          <w:rFonts w:ascii="Times New Roman" w:hAnsi="Times New Roman" w:eastAsia="SimSun"/>
          <w:b w:val="0"/>
          <w:sz w:val="22"/>
        </w:rPr>
        <w:t>18. 罗马书信息六中，关于建筑物电力安装的例证教导，只要开关还没有打开，第30节的智慧、义、圣别和救赎就仍然是什么？</w:t>
      </w:r>
    </w:p>
    <w:p>
      <w:pPr>
        <w:spacing w:before="0" w:after="0" w:line="240" w:lineRule="auto"/>
      </w:pPr>
      <w:r>
        <w:rPr>
          <w:rFonts w:ascii="Times New Roman" w:hAnsi="Times New Roman"/>
          <w:b w:val="0"/>
          <w:sz w:val="22"/>
        </w:rPr>
        <w:t>A. A blessing that only applies to some believers</w:t>
      </w:r>
    </w:p>
    <w:p>
      <w:pPr>
        <w:spacing w:before="0" w:after="0" w:line="240" w:lineRule="auto"/>
      </w:pPr>
      <w:r>
        <w:rPr>
          <w:rFonts w:ascii="Times New Roman" w:hAnsi="Times New Roman" w:eastAsia="SimSun"/>
          <w:b w:val="0"/>
          <w:sz w:val="22"/>
        </w:rPr>
        <w:t>A. 只适用于部分信徒的福分</w:t>
      </w:r>
    </w:p>
    <w:p>
      <w:pPr>
        <w:spacing w:before="0" w:after="0" w:line="240" w:lineRule="auto"/>
      </w:pPr>
      <w:r>
        <w:rPr>
          <w:rFonts w:ascii="Times New Roman" w:hAnsi="Times New Roman"/>
          <w:b w:val="0"/>
          <w:sz w:val="22"/>
        </w:rPr>
        <w:t>B. A promise that is void and will never be fulfilled</w:t>
      </w:r>
    </w:p>
    <w:p>
      <w:pPr>
        <w:spacing w:before="0" w:after="0" w:line="240" w:lineRule="auto"/>
      </w:pPr>
      <w:r>
        <w:rPr>
          <w:rFonts w:ascii="Times New Roman" w:hAnsi="Times New Roman" w:eastAsia="SimSun"/>
          <w:b w:val="0"/>
          <w:sz w:val="22"/>
        </w:rPr>
        <w:t>B. 一个作废、永不应验的应许</w:t>
      </w:r>
    </w:p>
    <w:p>
      <w:pPr>
        <w:spacing w:before="0" w:after="0" w:line="240" w:lineRule="auto"/>
      </w:pPr>
      <w:r>
        <w:rPr>
          <w:rFonts w:ascii="Times New Roman" w:hAnsi="Times New Roman"/>
          <w:b w:val="0"/>
          <w:sz w:val="22"/>
        </w:rPr>
        <w:t>C. An experience that appears automatically without any action</w:t>
      </w:r>
    </w:p>
    <w:p>
      <w:pPr>
        <w:spacing w:before="0" w:after="0" w:line="240" w:lineRule="auto"/>
      </w:pPr>
      <w:r>
        <w:rPr>
          <w:rFonts w:ascii="Times New Roman" w:hAnsi="Times New Roman" w:eastAsia="SimSun"/>
          <w:b w:val="0"/>
          <w:sz w:val="22"/>
        </w:rPr>
        <w:t>C. 不需任何行动就自动出现的经历</w:t>
      </w:r>
    </w:p>
    <w:p>
      <w:pPr>
        <w:spacing w:before="0" w:after="0" w:line="240" w:lineRule="auto"/>
      </w:pPr>
      <w:r>
        <w:rPr>
          <w:rFonts w:ascii="Times New Roman" w:hAnsi="Times New Roman"/>
          <w:b w:val="0"/>
          <w:sz w:val="22"/>
        </w:rPr>
        <w:t>D. A blessing already installed but not yet experienced</w:t>
      </w:r>
    </w:p>
    <w:p>
      <w:pPr>
        <w:spacing w:before="0" w:after="0" w:line="240" w:lineRule="auto"/>
      </w:pPr>
      <w:r>
        <w:rPr>
          <w:rFonts w:ascii="Times New Roman" w:hAnsi="Times New Roman" w:eastAsia="SimSun"/>
          <w:b w:val="0"/>
          <w:sz w:val="22"/>
        </w:rPr>
        <w:t>D. 已经安装好、却还没有经历的福分</w:t>
      </w:r>
    </w:p>
    <w:p>
      <w:pPr>
        <w:spacing w:before="220" w:after="0" w:line="240" w:lineRule="auto"/>
      </w:pPr>
      <w:r>
        <w:rPr>
          <w:rFonts w:ascii="Times New Roman" w:hAnsi="Times New Roman"/>
          <w:b w:val="0"/>
          <w:sz w:val="22"/>
        </w:rPr>
        <w:t>19. According to the switch illustration in Romans VI, what practical action is the "switch" for experiencing the blessings of verse 30?</w:t>
      </w:r>
    </w:p>
    <w:p>
      <w:pPr>
        <w:spacing w:before="0" w:after="0" w:line="240" w:lineRule="auto"/>
      </w:pPr>
      <w:r>
        <w:rPr>
          <w:rFonts w:ascii="Times New Roman" w:hAnsi="Times New Roman" w:eastAsia="SimSun"/>
          <w:b w:val="0"/>
          <w:sz w:val="22"/>
        </w:rPr>
        <w:t>19. 根据罗马书信息六的开关例证，要经历第30节的福分，那个实际的“开关”行动是什么？</w:t>
      </w:r>
    </w:p>
    <w:p>
      <w:pPr>
        <w:spacing w:before="0" w:after="0" w:line="240" w:lineRule="auto"/>
      </w:pPr>
      <w:r>
        <w:rPr>
          <w:rFonts w:ascii="Times New Roman" w:hAnsi="Times New Roman"/>
          <w:b w:val="0"/>
          <w:sz w:val="22"/>
        </w:rPr>
        <w:t>A. Attending every training session without absence</w:t>
      </w:r>
    </w:p>
    <w:p>
      <w:pPr>
        <w:spacing w:before="0" w:after="0" w:line="240" w:lineRule="auto"/>
      </w:pPr>
      <w:r>
        <w:rPr>
          <w:rFonts w:ascii="Times New Roman" w:hAnsi="Times New Roman" w:eastAsia="SimSun"/>
          <w:b w:val="0"/>
          <w:sz w:val="22"/>
        </w:rPr>
        <w:t>A. 每一堂训练课都不缺席地参加</w:t>
      </w:r>
    </w:p>
    <w:p>
      <w:pPr>
        <w:spacing w:before="0" w:after="0" w:line="240" w:lineRule="auto"/>
      </w:pPr>
      <w:r>
        <w:rPr>
          <w:rFonts w:ascii="Times New Roman" w:hAnsi="Times New Roman"/>
          <w:b w:val="0"/>
          <w:sz w:val="22"/>
        </w:rPr>
        <w:t>B. Memorizing all of verse 30 every night</w:t>
      </w:r>
    </w:p>
    <w:p>
      <w:pPr>
        <w:spacing w:before="0" w:after="0" w:line="240" w:lineRule="auto"/>
      </w:pPr>
      <w:r>
        <w:rPr>
          <w:rFonts w:ascii="Times New Roman" w:hAnsi="Times New Roman" w:eastAsia="SimSun"/>
          <w:b w:val="0"/>
          <w:sz w:val="22"/>
        </w:rPr>
        <w:t>B. 每晚背诵整节第30节</w:t>
      </w:r>
    </w:p>
    <w:p>
      <w:pPr>
        <w:spacing w:before="0" w:after="0" w:line="240" w:lineRule="auto"/>
      </w:pPr>
      <w:r>
        <w:rPr>
          <w:rFonts w:ascii="Times New Roman" w:hAnsi="Times New Roman"/>
          <w:b w:val="0"/>
          <w:sz w:val="22"/>
        </w:rPr>
        <w:t>C. Discussing the doctrine of redemption with fellow believers</w:t>
      </w:r>
    </w:p>
    <w:p>
      <w:pPr>
        <w:spacing w:before="0" w:after="0" w:line="240" w:lineRule="auto"/>
      </w:pPr>
      <w:r>
        <w:rPr>
          <w:rFonts w:ascii="Times New Roman" w:hAnsi="Times New Roman" w:eastAsia="SimSun"/>
          <w:b w:val="0"/>
          <w:sz w:val="22"/>
        </w:rPr>
        <w:t>C. 与同伴信徒讨论救赎的道理</w:t>
      </w:r>
    </w:p>
    <w:p>
      <w:pPr>
        <w:spacing w:before="0" w:after="0" w:line="240" w:lineRule="auto"/>
      </w:pPr>
      <w:r>
        <w:rPr>
          <w:rFonts w:ascii="Times New Roman" w:hAnsi="Times New Roman"/>
          <w:b w:val="0"/>
          <w:sz w:val="22"/>
        </w:rPr>
        <w:t>D. Binding oneself to the Lord every morning</w:t>
      </w:r>
    </w:p>
    <w:p>
      <w:pPr>
        <w:spacing w:before="0" w:after="0" w:line="240" w:lineRule="auto"/>
      </w:pPr>
      <w:r>
        <w:rPr>
          <w:rFonts w:ascii="Times New Roman" w:hAnsi="Times New Roman" w:eastAsia="SimSun"/>
          <w:b w:val="0"/>
          <w:sz w:val="22"/>
        </w:rPr>
        <w:t>D. 每天早晨把自己联于主</w:t>
      </w:r>
    </w:p>
    <w:p>
      <w:pPr>
        <w:spacing w:before="220" w:after="0" w:line="240" w:lineRule="auto"/>
      </w:pPr>
      <w:r>
        <w:rPr>
          <w:rFonts w:ascii="Times New Roman" w:hAnsi="Times New Roman"/>
          <w:b w:val="0"/>
          <w:sz w:val="22"/>
        </w:rPr>
        <w:t>20. According to 1 Corinthians 10:3-4, the spiritual rock that followed and was drunk from by the children of Israel in the wilderness was...</w:t>
      </w:r>
    </w:p>
    <w:p>
      <w:pPr>
        <w:spacing w:before="0" w:after="0" w:line="240" w:lineRule="auto"/>
      </w:pPr>
      <w:r>
        <w:rPr>
          <w:rFonts w:ascii="Times New Roman" w:hAnsi="Times New Roman" w:eastAsia="SimSun"/>
          <w:b w:val="0"/>
          <w:sz w:val="22"/>
        </w:rPr>
        <w:t>20. 根据哥林多前书10:3-4，以色列人在旷野所跟随、所喝的那属灵磐石是……</w:t>
      </w:r>
    </w:p>
    <w:p>
      <w:pPr>
        <w:spacing w:before="0" w:after="0" w:line="240" w:lineRule="auto"/>
      </w:pPr>
      <w:r>
        <w:rPr>
          <w:rFonts w:ascii="Times New Roman" w:hAnsi="Times New Roman"/>
          <w:b w:val="0"/>
          <w:sz w:val="22"/>
        </w:rPr>
        <w:t>A. Christ Himself, accompanying their journey</w:t>
      </w:r>
    </w:p>
    <w:p>
      <w:pPr>
        <w:spacing w:before="0" w:after="0" w:line="240" w:lineRule="auto"/>
      </w:pPr>
      <w:r>
        <w:rPr>
          <w:rFonts w:ascii="Times New Roman" w:hAnsi="Times New Roman" w:eastAsia="SimSun"/>
          <w:b w:val="0"/>
          <w:sz w:val="22"/>
        </w:rPr>
        <w:t>A. 基督自己，一路随行</w:t>
      </w:r>
    </w:p>
    <w:p>
      <w:pPr>
        <w:spacing w:before="0" w:after="0" w:line="240" w:lineRule="auto"/>
      </w:pPr>
      <w:r>
        <w:rPr>
          <w:rFonts w:ascii="Times New Roman" w:hAnsi="Times New Roman"/>
          <w:b w:val="0"/>
          <w:sz w:val="22"/>
        </w:rPr>
        <w:t>B. The Law they had received</w:t>
      </w:r>
    </w:p>
    <w:p>
      <w:pPr>
        <w:spacing w:before="0" w:after="0" w:line="240" w:lineRule="auto"/>
      </w:pPr>
      <w:r>
        <w:rPr>
          <w:rFonts w:ascii="Times New Roman" w:hAnsi="Times New Roman" w:eastAsia="SimSun"/>
          <w:b w:val="0"/>
          <w:sz w:val="22"/>
        </w:rPr>
        <w:t>B. 他们所领受的律法</w:t>
      </w:r>
    </w:p>
    <w:p>
      <w:pPr>
        <w:spacing w:before="0" w:after="0" w:line="240" w:lineRule="auto"/>
      </w:pPr>
      <w:r>
        <w:rPr>
          <w:rFonts w:ascii="Times New Roman" w:hAnsi="Times New Roman"/>
          <w:b w:val="0"/>
          <w:sz w:val="22"/>
        </w:rPr>
        <w:t>C. The angel guarding their journey</w:t>
      </w:r>
    </w:p>
    <w:p>
      <w:pPr>
        <w:spacing w:before="0" w:after="0" w:line="240" w:lineRule="auto"/>
      </w:pPr>
      <w:r>
        <w:rPr>
          <w:rFonts w:ascii="Times New Roman" w:hAnsi="Times New Roman" w:eastAsia="SimSun"/>
          <w:b w:val="0"/>
          <w:sz w:val="22"/>
        </w:rPr>
        <w:t>C. 一路护卫他们的天使</w:t>
      </w:r>
    </w:p>
    <w:p>
      <w:pPr>
        <w:spacing w:before="0" w:after="0" w:line="240" w:lineRule="auto"/>
      </w:pPr>
      <w:r>
        <w:rPr>
          <w:rFonts w:ascii="Times New Roman" w:hAnsi="Times New Roman"/>
          <w:b w:val="0"/>
          <w:sz w:val="22"/>
        </w:rPr>
        <w:t>D. Moses, who led their journey</w:t>
      </w:r>
    </w:p>
    <w:p>
      <w:pPr>
        <w:spacing w:before="0" w:after="0" w:line="240" w:lineRule="auto"/>
      </w:pPr>
      <w:r>
        <w:rPr>
          <w:rFonts w:ascii="Times New Roman" w:hAnsi="Times New Roman" w:eastAsia="SimSun"/>
          <w:b w:val="0"/>
          <w:sz w:val="22"/>
        </w:rPr>
        <w:t>D. 带领他们旅程的摩西</w:t>
      </w:r>
    </w:p>
    <w:p>
      <w:pPr>
        <w:spacing w:before="220" w:after="0" w:line="240" w:lineRule="auto"/>
      </w:pPr>
      <w:r>
        <w:rPr>
          <w:rFonts w:ascii="Times New Roman" w:hAnsi="Times New Roman"/>
          <w:b w:val="0"/>
          <w:sz w:val="22"/>
        </w:rPr>
        <w:t>21. The material from John 6 added to Romans VIII completes the spiritual rock with the picture of Christ as...</w:t>
      </w:r>
    </w:p>
    <w:p>
      <w:pPr>
        <w:spacing w:before="0" w:after="0" w:line="240" w:lineRule="auto"/>
      </w:pPr>
      <w:r>
        <w:rPr>
          <w:rFonts w:ascii="Times New Roman" w:hAnsi="Times New Roman" w:eastAsia="SimSun"/>
          <w:b w:val="0"/>
          <w:sz w:val="22"/>
        </w:rPr>
        <w:t>21. 罗马书信息八所补充约翰福音6章的材料，用基督作为……的图画，来补足属灵磐石的意义。</w:t>
      </w:r>
    </w:p>
    <w:p>
      <w:pPr>
        <w:spacing w:before="0" w:after="0" w:line="240" w:lineRule="auto"/>
      </w:pPr>
      <w:r>
        <w:rPr>
          <w:rFonts w:ascii="Times New Roman" w:hAnsi="Times New Roman"/>
          <w:b w:val="0"/>
          <w:sz w:val="22"/>
        </w:rPr>
        <w:t>A. The good shepherd of His sheep</w:t>
      </w:r>
    </w:p>
    <w:p>
      <w:pPr>
        <w:spacing w:before="0" w:after="0" w:line="240" w:lineRule="auto"/>
      </w:pPr>
      <w:r>
        <w:rPr>
          <w:rFonts w:ascii="Times New Roman" w:hAnsi="Times New Roman" w:eastAsia="SimSun"/>
          <w:b w:val="0"/>
          <w:sz w:val="22"/>
        </w:rPr>
        <w:t>A. 羊群的好牧人</w:t>
      </w:r>
    </w:p>
    <w:p>
      <w:pPr>
        <w:spacing w:before="0" w:after="0" w:line="240" w:lineRule="auto"/>
      </w:pPr>
      <w:r>
        <w:rPr>
          <w:rFonts w:ascii="Times New Roman" w:hAnsi="Times New Roman"/>
          <w:b w:val="0"/>
          <w:sz w:val="22"/>
        </w:rPr>
        <w:t>B. The Passover Lamb who was slain</w:t>
      </w:r>
    </w:p>
    <w:p>
      <w:pPr>
        <w:spacing w:before="0" w:after="0" w:line="240" w:lineRule="auto"/>
      </w:pPr>
      <w:r>
        <w:rPr>
          <w:rFonts w:ascii="Times New Roman" w:hAnsi="Times New Roman" w:eastAsia="SimSun"/>
          <w:b w:val="0"/>
          <w:sz w:val="22"/>
        </w:rPr>
        <w:t>B. 被杀的逾越节羔羊</w:t>
      </w:r>
    </w:p>
    <w:p>
      <w:pPr>
        <w:spacing w:before="0" w:after="0" w:line="240" w:lineRule="auto"/>
      </w:pPr>
      <w:r>
        <w:rPr>
          <w:rFonts w:ascii="Times New Roman" w:hAnsi="Times New Roman"/>
          <w:b w:val="0"/>
          <w:sz w:val="22"/>
        </w:rPr>
        <w:t>C. The light of the world shining in darkness</w:t>
      </w:r>
    </w:p>
    <w:p>
      <w:pPr>
        <w:spacing w:before="0" w:after="0" w:line="240" w:lineRule="auto"/>
      </w:pPr>
      <w:r>
        <w:rPr>
          <w:rFonts w:ascii="Times New Roman" w:hAnsi="Times New Roman" w:eastAsia="SimSun"/>
          <w:b w:val="0"/>
          <w:sz w:val="22"/>
        </w:rPr>
        <w:t>C. 在黑暗中发光的世界之光</w:t>
      </w:r>
    </w:p>
    <w:p>
      <w:pPr>
        <w:spacing w:before="0" w:after="0" w:line="240" w:lineRule="auto"/>
      </w:pPr>
      <w:r>
        <w:rPr>
          <w:rFonts w:ascii="Times New Roman" w:hAnsi="Times New Roman"/>
          <w:b w:val="0"/>
          <w:sz w:val="22"/>
        </w:rPr>
        <w:t>D. The bread of life that came down from heaven</w:t>
      </w:r>
    </w:p>
    <w:p>
      <w:pPr>
        <w:spacing w:before="0" w:after="0" w:line="240" w:lineRule="auto"/>
      </w:pPr>
      <w:r>
        <w:rPr>
          <w:rFonts w:ascii="Times New Roman" w:hAnsi="Times New Roman" w:eastAsia="SimSun"/>
          <w:b w:val="0"/>
          <w:sz w:val="22"/>
        </w:rPr>
        <w:t>D. 从天降下的生命的粮</w:t>
      </w:r>
    </w:p>
    <w:p>
      <w:pPr>
        <w:spacing w:before="220" w:after="0" w:line="240" w:lineRule="auto"/>
      </w:pPr>
      <w:r>
        <w:rPr>
          <w:rFonts w:ascii="Times New Roman" w:hAnsi="Times New Roman"/>
          <w:b w:val="0"/>
          <w:sz w:val="22"/>
        </w:rPr>
        <w:t>22. According to 2 Corinthians 1:21-22, besides anointing and sealing us, what does God give in our hearts as a guarantee?</w:t>
      </w:r>
    </w:p>
    <w:p>
      <w:pPr>
        <w:spacing w:before="0" w:after="0" w:line="240" w:lineRule="auto"/>
      </w:pPr>
      <w:r>
        <w:rPr>
          <w:rFonts w:ascii="Times New Roman" w:hAnsi="Times New Roman" w:eastAsia="SimSun"/>
          <w:b w:val="0"/>
          <w:sz w:val="22"/>
        </w:rPr>
        <w:t>22. 根据哥林多后书1:21-22，除了膏抹和印证我们之外，神还将什么赐在我们心里作凭质？</w:t>
      </w:r>
    </w:p>
    <w:p>
      <w:pPr>
        <w:spacing w:before="0" w:after="0" w:line="240" w:lineRule="auto"/>
      </w:pPr>
      <w:r>
        <w:rPr>
          <w:rFonts w:ascii="Times New Roman" w:hAnsi="Times New Roman"/>
          <w:b w:val="0"/>
          <w:sz w:val="22"/>
        </w:rPr>
        <w:t>A. Renewed physical strength</w:t>
      </w:r>
    </w:p>
    <w:p>
      <w:pPr>
        <w:spacing w:before="0" w:after="0" w:line="240" w:lineRule="auto"/>
      </w:pPr>
      <w:r>
        <w:rPr>
          <w:rFonts w:ascii="Times New Roman" w:hAnsi="Times New Roman" w:eastAsia="SimSun"/>
          <w:b w:val="0"/>
          <w:sz w:val="22"/>
        </w:rPr>
        <w:t>A. 更新的体力</w:t>
      </w:r>
    </w:p>
    <w:p>
      <w:pPr>
        <w:spacing w:before="0" w:after="0" w:line="240" w:lineRule="auto"/>
      </w:pPr>
      <w:r>
        <w:rPr>
          <w:rFonts w:ascii="Times New Roman" w:hAnsi="Times New Roman"/>
          <w:b w:val="0"/>
          <w:sz w:val="22"/>
        </w:rPr>
        <w:t>B. The written book of the Law</w:t>
      </w:r>
    </w:p>
    <w:p>
      <w:pPr>
        <w:spacing w:before="0" w:after="0" w:line="240" w:lineRule="auto"/>
      </w:pPr>
      <w:r>
        <w:rPr>
          <w:rFonts w:ascii="Times New Roman" w:hAnsi="Times New Roman" w:eastAsia="SimSun"/>
          <w:b w:val="0"/>
          <w:sz w:val="22"/>
        </w:rPr>
        <w:t>B. 写成文字的律法书</w:t>
      </w:r>
    </w:p>
    <w:p>
      <w:pPr>
        <w:spacing w:before="0" w:after="0" w:line="240" w:lineRule="auto"/>
      </w:pPr>
      <w:r>
        <w:rPr>
          <w:rFonts w:ascii="Times New Roman" w:hAnsi="Times New Roman"/>
          <w:b w:val="0"/>
          <w:sz w:val="22"/>
        </w:rPr>
        <w:t>C. The Holy Spirit as His pledge</w:t>
      </w:r>
    </w:p>
    <w:p>
      <w:pPr>
        <w:spacing w:before="0" w:after="0" w:line="240" w:lineRule="auto"/>
      </w:pPr>
      <w:r>
        <w:rPr>
          <w:rFonts w:ascii="Times New Roman" w:hAnsi="Times New Roman" w:eastAsia="SimSun"/>
          <w:b w:val="0"/>
          <w:sz w:val="22"/>
        </w:rPr>
        <w:t>C. 圣灵作凭质</w:t>
      </w:r>
    </w:p>
    <w:p>
      <w:pPr>
        <w:spacing w:before="0" w:after="0" w:line="240" w:lineRule="auto"/>
      </w:pPr>
      <w:r>
        <w:rPr>
          <w:rFonts w:ascii="Times New Roman" w:hAnsi="Times New Roman"/>
          <w:b w:val="0"/>
          <w:sz w:val="22"/>
        </w:rPr>
        <w:t>D. A promise written on stone</w:t>
      </w:r>
    </w:p>
    <w:p>
      <w:pPr>
        <w:spacing w:before="0" w:after="0" w:line="240" w:lineRule="auto"/>
      </w:pPr>
      <w:r>
        <w:rPr>
          <w:rFonts w:ascii="Times New Roman" w:hAnsi="Times New Roman" w:eastAsia="SimSun"/>
          <w:b w:val="0"/>
          <w:sz w:val="22"/>
        </w:rPr>
        <w:t>D. 写在石头上的应许</w:t>
      </w:r>
    </w:p>
    <w:p>
      <w:pPr>
        <w:spacing w:before="220" w:after="0" w:line="240" w:lineRule="auto"/>
      </w:pPr>
      <w:r>
        <w:rPr>
          <w:rFonts w:ascii="Times New Roman" w:hAnsi="Times New Roman"/>
          <w:b w:val="0"/>
          <w:sz w:val="22"/>
        </w:rPr>
        <w:t>23. The illustration of a library book's stamp/seal in Romans IX (carryover) teaches that believers who have been sealed by Christ are...</w:t>
      </w:r>
    </w:p>
    <w:p>
      <w:pPr>
        <w:spacing w:before="0" w:after="0" w:line="240" w:lineRule="auto"/>
      </w:pPr>
      <w:r>
        <w:rPr>
          <w:rFonts w:ascii="Times New Roman" w:hAnsi="Times New Roman" w:eastAsia="SimSun"/>
          <w:b w:val="0"/>
          <w:sz w:val="22"/>
        </w:rPr>
        <w:t>23. 罗马书信息九（延续材料）中，图书馆藏书盖章的例证教导，被基督印证的信徒是……</w:t>
      </w:r>
    </w:p>
    <w:p>
      <w:pPr>
        <w:spacing w:before="0" w:after="0" w:line="240" w:lineRule="auto"/>
      </w:pPr>
      <w:r>
        <w:rPr>
          <w:rFonts w:ascii="Times New Roman" w:hAnsi="Times New Roman"/>
          <w:b w:val="0"/>
          <w:sz w:val="22"/>
        </w:rPr>
        <w:t>A. Christ's own possession, no longer a free person</w:t>
      </w:r>
    </w:p>
    <w:p>
      <w:pPr>
        <w:spacing w:before="0" w:after="0" w:line="240" w:lineRule="auto"/>
      </w:pPr>
      <w:r>
        <w:rPr>
          <w:rFonts w:ascii="Times New Roman" w:hAnsi="Times New Roman" w:eastAsia="SimSun"/>
          <w:b w:val="0"/>
          <w:sz w:val="22"/>
        </w:rPr>
        <w:t>A. 基督自己的所有物，不再是自由之身</w:t>
      </w:r>
    </w:p>
    <w:p>
      <w:pPr>
        <w:spacing w:before="0" w:after="0" w:line="240" w:lineRule="auto"/>
      </w:pPr>
      <w:r>
        <w:rPr>
          <w:rFonts w:ascii="Times New Roman" w:hAnsi="Times New Roman"/>
          <w:b w:val="0"/>
          <w:sz w:val="22"/>
        </w:rPr>
        <w:t>B. A borrower who must return the loan later</w:t>
      </w:r>
    </w:p>
    <w:p>
      <w:pPr>
        <w:spacing w:before="0" w:after="0" w:line="240" w:lineRule="auto"/>
      </w:pPr>
      <w:r>
        <w:rPr>
          <w:rFonts w:ascii="Times New Roman" w:hAnsi="Times New Roman" w:eastAsia="SimSun"/>
          <w:b w:val="0"/>
          <w:sz w:val="22"/>
        </w:rPr>
        <w:t>B. 日后必须归还的借阅者</w:t>
      </w:r>
    </w:p>
    <w:p>
      <w:pPr>
        <w:spacing w:before="0" w:after="0" w:line="240" w:lineRule="auto"/>
      </w:pPr>
      <w:r>
        <w:rPr>
          <w:rFonts w:ascii="Times New Roman" w:hAnsi="Times New Roman"/>
          <w:b w:val="0"/>
          <w:sz w:val="22"/>
        </w:rPr>
        <w:t>C. An heir who will only receive the inheritance later</w:t>
      </w:r>
    </w:p>
    <w:p>
      <w:pPr>
        <w:spacing w:before="0" w:after="0" w:line="240" w:lineRule="auto"/>
      </w:pPr>
      <w:r>
        <w:rPr>
          <w:rFonts w:ascii="Times New Roman" w:hAnsi="Times New Roman" w:eastAsia="SimSun"/>
          <w:b w:val="0"/>
          <w:sz w:val="22"/>
        </w:rPr>
        <w:t>C. 日后才能领受产业的后嗣</w:t>
      </w:r>
    </w:p>
    <w:p>
      <w:pPr>
        <w:spacing w:before="0" w:after="0" w:line="240" w:lineRule="auto"/>
      </w:pPr>
      <w:r>
        <w:rPr>
          <w:rFonts w:ascii="Times New Roman" w:hAnsi="Times New Roman"/>
          <w:b w:val="0"/>
          <w:sz w:val="22"/>
        </w:rPr>
        <w:t>D. A soldier who must prove his own loyalty</w:t>
      </w:r>
    </w:p>
    <w:p>
      <w:pPr>
        <w:spacing w:before="0" w:after="0" w:line="240" w:lineRule="auto"/>
      </w:pPr>
      <w:r>
        <w:rPr>
          <w:rFonts w:ascii="Times New Roman" w:hAnsi="Times New Roman" w:eastAsia="SimSun"/>
          <w:b w:val="0"/>
          <w:sz w:val="22"/>
        </w:rPr>
        <w:t>D. 必须自己证明忠诚的兵士</w:t>
      </w:r>
    </w:p>
    <w:p>
      <w:pPr>
        <w:spacing w:before="220" w:after="0" w:line="240" w:lineRule="auto"/>
      </w:pPr>
      <w:r>
        <w:rPr>
          <w:rFonts w:ascii="Times New Roman" w:hAnsi="Times New Roman"/>
          <w:b w:val="0"/>
          <w:sz w:val="22"/>
        </w:rPr>
        <w:t>24. According to 2 Corinthians 3:3 (carryover material for Romans X), believers are called Christ's letter, written not with ink but by...</w:t>
      </w:r>
    </w:p>
    <w:p>
      <w:pPr>
        <w:spacing w:before="0" w:after="0" w:line="240" w:lineRule="auto"/>
      </w:pPr>
      <w:r>
        <w:rPr>
          <w:rFonts w:ascii="Times New Roman" w:hAnsi="Times New Roman" w:eastAsia="SimSun"/>
          <w:b w:val="0"/>
          <w:sz w:val="22"/>
        </w:rPr>
        <w:t>24. 根据哥林多后书3:3（罗马书信息十的延续材料），信徒被称为基督的信，不是用墨写的，乃是藉着……写的。</w:t>
      </w:r>
    </w:p>
    <w:p>
      <w:pPr>
        <w:spacing w:before="0" w:after="0" w:line="240" w:lineRule="auto"/>
      </w:pPr>
      <w:r>
        <w:rPr>
          <w:rFonts w:ascii="Times New Roman" w:hAnsi="Times New Roman"/>
          <w:b w:val="0"/>
          <w:sz w:val="22"/>
        </w:rPr>
        <w:t>A. The gold ink of the apostles of old</w:t>
      </w:r>
    </w:p>
    <w:p>
      <w:pPr>
        <w:spacing w:before="0" w:after="0" w:line="240" w:lineRule="auto"/>
      </w:pPr>
      <w:r>
        <w:rPr>
          <w:rFonts w:ascii="Times New Roman" w:hAnsi="Times New Roman" w:eastAsia="SimSun"/>
          <w:b w:val="0"/>
          <w:sz w:val="22"/>
        </w:rPr>
        <w:t>A. 古时使徒的金墨水</w:t>
      </w:r>
    </w:p>
    <w:p>
      <w:pPr>
        <w:spacing w:before="0" w:after="0" w:line="240" w:lineRule="auto"/>
      </w:pPr>
      <w:r>
        <w:rPr>
          <w:rFonts w:ascii="Times New Roman" w:hAnsi="Times New Roman"/>
          <w:b w:val="0"/>
          <w:sz w:val="22"/>
        </w:rPr>
        <w:t>B. The hand of Moses that wrote it</w:t>
      </w:r>
    </w:p>
    <w:p>
      <w:pPr>
        <w:spacing w:before="0" w:after="0" w:line="240" w:lineRule="auto"/>
      </w:pPr>
      <w:r>
        <w:rPr>
          <w:rFonts w:ascii="Times New Roman" w:hAnsi="Times New Roman" w:eastAsia="SimSun"/>
          <w:b w:val="0"/>
          <w:sz w:val="22"/>
        </w:rPr>
        <w:t>B. 摩西亲手所写</w:t>
      </w:r>
    </w:p>
    <w:p>
      <w:pPr>
        <w:spacing w:before="0" w:after="0" w:line="240" w:lineRule="auto"/>
      </w:pPr>
      <w:r>
        <w:rPr>
          <w:rFonts w:ascii="Times New Roman" w:hAnsi="Times New Roman"/>
          <w:b w:val="0"/>
          <w:sz w:val="22"/>
        </w:rPr>
        <w:t>C. An engraving on the stone tablets</w:t>
      </w:r>
    </w:p>
    <w:p>
      <w:pPr>
        <w:spacing w:before="0" w:after="0" w:line="240" w:lineRule="auto"/>
      </w:pPr>
      <w:r>
        <w:rPr>
          <w:rFonts w:ascii="Times New Roman" w:hAnsi="Times New Roman" w:eastAsia="SimSun"/>
          <w:b w:val="0"/>
          <w:sz w:val="22"/>
        </w:rPr>
        <w:t>C. 刻在石版上的雕刻</w:t>
      </w:r>
    </w:p>
    <w:p>
      <w:pPr>
        <w:spacing w:before="0" w:after="0" w:line="240" w:lineRule="auto"/>
      </w:pPr>
      <w:r>
        <w:rPr>
          <w:rFonts w:ascii="Times New Roman" w:hAnsi="Times New Roman"/>
          <w:b w:val="0"/>
          <w:sz w:val="22"/>
        </w:rPr>
        <w:t>D. The ministry of the Spirit that wrote it</w:t>
      </w:r>
    </w:p>
    <w:p>
      <w:pPr>
        <w:spacing w:before="0" w:after="0" w:line="240" w:lineRule="auto"/>
      </w:pPr>
      <w:r>
        <w:rPr>
          <w:rFonts w:ascii="Times New Roman" w:hAnsi="Times New Roman" w:eastAsia="SimSun"/>
          <w:b w:val="0"/>
          <w:sz w:val="22"/>
        </w:rPr>
        <w:t>D. 灵的职事所写</w:t>
      </w:r>
    </w:p>
    <w:p>
      <w:pPr>
        <w:spacing w:before="220" w:after="0" w:line="240" w:lineRule="auto"/>
      </w:pPr>
      <w:r>
        <w:rPr>
          <w:rFonts w:ascii="Times New Roman" w:hAnsi="Times New Roman"/>
          <w:b w:val="0"/>
          <w:sz w:val="22"/>
        </w:rPr>
        <w:t>25. According to 2 Corinthians 3:18 (carryover material for Romans X), with unveiled face, believers are transformed into the same image of the Lord from...</w:t>
      </w:r>
    </w:p>
    <w:p>
      <w:pPr>
        <w:spacing w:before="0" w:after="0" w:line="240" w:lineRule="auto"/>
      </w:pPr>
      <w:r>
        <w:rPr>
          <w:rFonts w:ascii="Times New Roman" w:hAnsi="Times New Roman" w:eastAsia="SimSun"/>
          <w:b w:val="0"/>
          <w:sz w:val="22"/>
        </w:rPr>
        <w:t>25. 根据哥林多后书3:18（罗马书信息十的延续材料），信徒敞着脸，从……变化成为主的形像。</w:t>
      </w:r>
    </w:p>
    <w:p>
      <w:pPr>
        <w:spacing w:before="0" w:after="0" w:line="240" w:lineRule="auto"/>
      </w:pPr>
      <w:r>
        <w:rPr>
          <w:rFonts w:ascii="Times New Roman" w:hAnsi="Times New Roman"/>
          <w:b w:val="0"/>
          <w:sz w:val="22"/>
        </w:rPr>
        <w:t>A. Death to a brief life</w:t>
      </w:r>
    </w:p>
    <w:p>
      <w:pPr>
        <w:spacing w:before="0" w:after="0" w:line="240" w:lineRule="auto"/>
      </w:pPr>
      <w:r>
        <w:rPr>
          <w:rFonts w:ascii="Times New Roman" w:hAnsi="Times New Roman" w:eastAsia="SimSun"/>
          <w:b w:val="0"/>
          <w:sz w:val="22"/>
        </w:rPr>
        <w:t>A. 死亡到短暂的生命</w:t>
      </w:r>
    </w:p>
    <w:p>
      <w:pPr>
        <w:spacing w:before="0" w:after="0" w:line="240" w:lineRule="auto"/>
      </w:pPr>
      <w:r>
        <w:rPr>
          <w:rFonts w:ascii="Times New Roman" w:hAnsi="Times New Roman"/>
          <w:b w:val="0"/>
          <w:sz w:val="22"/>
        </w:rPr>
        <w:t>B. Weakness to perfect strength</w:t>
      </w:r>
    </w:p>
    <w:p>
      <w:pPr>
        <w:spacing w:before="0" w:after="0" w:line="240" w:lineRule="auto"/>
      </w:pPr>
      <w:r>
        <w:rPr>
          <w:rFonts w:ascii="Times New Roman" w:hAnsi="Times New Roman" w:eastAsia="SimSun"/>
          <w:b w:val="0"/>
          <w:sz w:val="22"/>
        </w:rPr>
        <w:t>B. 软弱到完全的能力</w:t>
      </w:r>
    </w:p>
    <w:p>
      <w:pPr>
        <w:spacing w:before="0" w:after="0" w:line="240" w:lineRule="auto"/>
      </w:pPr>
      <w:r>
        <w:rPr>
          <w:rFonts w:ascii="Times New Roman" w:hAnsi="Times New Roman"/>
          <w:b w:val="0"/>
          <w:sz w:val="22"/>
        </w:rPr>
        <w:t>C. Glory to a greater glory</w:t>
      </w:r>
    </w:p>
    <w:p>
      <w:pPr>
        <w:spacing w:before="0" w:after="0" w:line="240" w:lineRule="auto"/>
      </w:pPr>
      <w:r>
        <w:rPr>
          <w:rFonts w:ascii="Times New Roman" w:hAnsi="Times New Roman" w:eastAsia="SimSun"/>
          <w:b w:val="0"/>
          <w:sz w:val="22"/>
        </w:rPr>
        <w:t>C. 荣耀到更大的荣耀</w:t>
      </w:r>
    </w:p>
    <w:p>
      <w:pPr>
        <w:spacing w:before="0" w:after="0" w:line="240" w:lineRule="auto"/>
      </w:pPr>
      <w:r>
        <w:rPr>
          <w:rFonts w:ascii="Times New Roman" w:hAnsi="Times New Roman"/>
          <w:b w:val="0"/>
          <w:sz w:val="22"/>
        </w:rPr>
        <w:t>D. Darkness to a temporary light</w:t>
      </w:r>
    </w:p>
    <w:p>
      <w:pPr>
        <w:spacing w:before="0" w:after="0" w:line="240" w:lineRule="auto"/>
      </w:pPr>
      <w:r>
        <w:rPr>
          <w:rFonts w:ascii="Times New Roman" w:hAnsi="Times New Roman" w:eastAsia="SimSun"/>
          <w:b w:val="0"/>
          <w:sz w:val="22"/>
        </w:rPr>
        <w:t>D. 黑暗到暂时的光</w:t>
      </w:r>
    </w:p>
    <w:p>
      <w:pPr>
        <w:spacing w:before="220" w:after="0" w:line="240" w:lineRule="auto"/>
      </w:pPr>
      <w:r>
        <w:rPr>
          <w:rFonts w:ascii="Times New Roman" w:hAnsi="Times New Roman"/>
          <w:b w:val="0"/>
          <w:sz w:val="22"/>
        </w:rPr>
        <w:t>26. The Romans X (carryover) material explains that the glorious image of man, originally given by God and then damaged by sin, is progressively restored through...</w:t>
      </w:r>
    </w:p>
    <w:p>
      <w:pPr>
        <w:spacing w:before="0" w:after="0" w:line="240" w:lineRule="auto"/>
      </w:pPr>
      <w:r>
        <w:rPr>
          <w:rFonts w:ascii="Times New Roman" w:hAnsi="Times New Roman" w:eastAsia="SimSun"/>
          <w:b w:val="0"/>
          <w:sz w:val="22"/>
        </w:rPr>
        <w:t>26. 罗马书信息十（延续材料）说明，人原有、由神所赐、后来因罪而受损的荣耀形像，是藉着……逐渐得着恢复的。</w:t>
      </w:r>
    </w:p>
    <w:p>
      <w:pPr>
        <w:spacing w:before="0" w:after="0" w:line="240" w:lineRule="auto"/>
      </w:pPr>
      <w:r>
        <w:rPr>
          <w:rFonts w:ascii="Times New Roman" w:hAnsi="Times New Roman"/>
          <w:b w:val="0"/>
          <w:sz w:val="22"/>
        </w:rPr>
        <w:t>A. Punishment that must be endured daily</w:t>
      </w:r>
    </w:p>
    <w:p>
      <w:pPr>
        <w:spacing w:before="0" w:after="0" w:line="240" w:lineRule="auto"/>
      </w:pPr>
      <w:r>
        <w:rPr>
          <w:rFonts w:ascii="Times New Roman" w:hAnsi="Times New Roman" w:eastAsia="SimSun"/>
          <w:b w:val="0"/>
          <w:sz w:val="22"/>
        </w:rPr>
        <w:t>A. 每天必须忍受的惩罚</w:t>
      </w:r>
    </w:p>
    <w:p>
      <w:pPr>
        <w:spacing w:before="0" w:after="0" w:line="240" w:lineRule="auto"/>
      </w:pPr>
      <w:r>
        <w:rPr>
          <w:rFonts w:ascii="Times New Roman" w:hAnsi="Times New Roman"/>
          <w:b w:val="0"/>
          <w:sz w:val="22"/>
        </w:rPr>
        <w:t>B. Believing, being baptized, and receiving the divine dispensing</w:t>
      </w:r>
    </w:p>
    <w:p>
      <w:pPr>
        <w:spacing w:before="0" w:after="0" w:line="240" w:lineRule="auto"/>
      </w:pPr>
      <w:r>
        <w:rPr>
          <w:rFonts w:ascii="Times New Roman" w:hAnsi="Times New Roman" w:eastAsia="SimSun"/>
          <w:b w:val="0"/>
          <w:sz w:val="22"/>
        </w:rPr>
        <w:t>B. 相信、受浸，并接受神圣的分赐</w:t>
      </w:r>
    </w:p>
    <w:p>
      <w:pPr>
        <w:spacing w:before="0" w:after="0" w:line="240" w:lineRule="auto"/>
      </w:pPr>
      <w:r>
        <w:rPr>
          <w:rFonts w:ascii="Times New Roman" w:hAnsi="Times New Roman"/>
          <w:b w:val="0"/>
          <w:sz w:val="22"/>
        </w:rPr>
        <w:t>C. Theological knowledge formally studied</w:t>
      </w:r>
    </w:p>
    <w:p>
      <w:pPr>
        <w:spacing w:before="0" w:after="0" w:line="240" w:lineRule="auto"/>
      </w:pPr>
      <w:r>
        <w:rPr>
          <w:rFonts w:ascii="Times New Roman" w:hAnsi="Times New Roman" w:eastAsia="SimSun"/>
          <w:b w:val="0"/>
          <w:sz w:val="22"/>
        </w:rPr>
        <w:t>C. 正式研读的神学知识</w:t>
      </w:r>
    </w:p>
    <w:p>
      <w:pPr>
        <w:spacing w:before="0" w:after="0" w:line="240" w:lineRule="auto"/>
      </w:pPr>
      <w:r>
        <w:rPr>
          <w:rFonts w:ascii="Times New Roman" w:hAnsi="Times New Roman"/>
          <w:b w:val="0"/>
          <w:sz w:val="22"/>
        </w:rPr>
        <w:t>D. Moral effort exerted on one's own</w:t>
      </w:r>
    </w:p>
    <w:p>
      <w:pPr>
        <w:spacing w:before="0" w:after="0" w:line="240" w:lineRule="auto"/>
      </w:pPr>
      <w:r>
        <w:rPr>
          <w:rFonts w:ascii="Times New Roman" w:hAnsi="Times New Roman" w:eastAsia="SimSun"/>
          <w:b w:val="0"/>
          <w:sz w:val="22"/>
        </w:rPr>
        <w:t>D. 个人自己付出的道德努力</w:t>
      </w:r>
    </w:p>
    <w:p>
      <w:pPr>
        <w:spacing w:before="220" w:after="0" w:line="240" w:lineRule="auto"/>
      </w:pPr>
      <w:r>
        <w:rPr>
          <w:rFonts w:ascii="Times New Roman" w:hAnsi="Times New Roman"/>
          <w:b w:val="0"/>
          <w:sz w:val="22"/>
        </w:rPr>
        <w:t>27. How many problems are addressed in the book of 1 Corinthians?</w:t>
      </w:r>
    </w:p>
    <w:p>
      <w:pPr>
        <w:spacing w:before="0" w:after="0" w:line="240" w:lineRule="auto"/>
      </w:pPr>
      <w:r>
        <w:rPr>
          <w:rFonts w:ascii="Times New Roman" w:hAnsi="Times New Roman" w:eastAsia="SimSun"/>
          <w:b w:val="0"/>
          <w:sz w:val="22"/>
        </w:rPr>
        <w:t>27. 哥林多前书一共处理了多少个问题？</w:t>
      </w:r>
    </w:p>
    <w:p>
      <w:pPr>
        <w:spacing w:before="0" w:after="0" w:line="240" w:lineRule="auto"/>
      </w:pPr>
      <w:r>
        <w:rPr>
          <w:rFonts w:ascii="Times New Roman" w:hAnsi="Times New Roman"/>
          <w:b w:val="0"/>
          <w:sz w:val="22"/>
        </w:rPr>
        <w:t>A. Thirteen problems</w:t>
      </w:r>
    </w:p>
    <w:p>
      <w:pPr>
        <w:spacing w:before="0" w:after="0" w:line="240" w:lineRule="auto"/>
      </w:pPr>
      <w:r>
        <w:rPr>
          <w:rFonts w:ascii="Times New Roman" w:hAnsi="Times New Roman" w:eastAsia="SimSun"/>
          <w:b w:val="0"/>
          <w:sz w:val="22"/>
        </w:rPr>
        <w:t>A. 十三个问题</w:t>
      </w:r>
    </w:p>
    <w:p>
      <w:pPr>
        <w:spacing w:before="0" w:after="0" w:line="240" w:lineRule="auto"/>
      </w:pPr>
      <w:r>
        <w:rPr>
          <w:rFonts w:ascii="Times New Roman" w:hAnsi="Times New Roman"/>
          <w:b w:val="0"/>
          <w:sz w:val="22"/>
        </w:rPr>
        <w:t>B. Nine problems</w:t>
      </w:r>
    </w:p>
    <w:p>
      <w:pPr>
        <w:spacing w:before="0" w:after="0" w:line="240" w:lineRule="auto"/>
      </w:pPr>
      <w:r>
        <w:rPr>
          <w:rFonts w:ascii="Times New Roman" w:hAnsi="Times New Roman" w:eastAsia="SimSun"/>
          <w:b w:val="0"/>
          <w:sz w:val="22"/>
        </w:rPr>
        <w:t>B. 九个问题</w:t>
      </w:r>
    </w:p>
    <w:p>
      <w:pPr>
        <w:spacing w:before="0" w:after="0" w:line="240" w:lineRule="auto"/>
      </w:pPr>
      <w:r>
        <w:rPr>
          <w:rFonts w:ascii="Times New Roman" w:hAnsi="Times New Roman"/>
          <w:b w:val="0"/>
          <w:sz w:val="22"/>
        </w:rPr>
        <w:t>C. Eleven problems</w:t>
      </w:r>
    </w:p>
    <w:p>
      <w:pPr>
        <w:spacing w:before="0" w:after="0" w:line="240" w:lineRule="auto"/>
      </w:pPr>
      <w:r>
        <w:rPr>
          <w:rFonts w:ascii="Times New Roman" w:hAnsi="Times New Roman" w:eastAsia="SimSun"/>
          <w:b w:val="0"/>
          <w:sz w:val="22"/>
        </w:rPr>
        <w:t>C. 十一个问题</w:t>
      </w:r>
    </w:p>
    <w:p>
      <w:pPr>
        <w:spacing w:before="0" w:after="0" w:line="240" w:lineRule="auto"/>
      </w:pPr>
      <w:r>
        <w:rPr>
          <w:rFonts w:ascii="Times New Roman" w:hAnsi="Times New Roman"/>
          <w:b w:val="0"/>
          <w:sz w:val="22"/>
        </w:rPr>
        <w:t>D. Seven problems</w:t>
      </w:r>
    </w:p>
    <w:p>
      <w:pPr>
        <w:spacing w:before="0" w:after="0" w:line="240" w:lineRule="auto"/>
      </w:pPr>
      <w:r>
        <w:rPr>
          <w:rFonts w:ascii="Times New Roman" w:hAnsi="Times New Roman" w:eastAsia="SimSun"/>
          <w:b w:val="0"/>
          <w:sz w:val="22"/>
        </w:rPr>
        <w:t>D. 七个问题</w:t>
      </w:r>
    </w:p>
    <w:p>
      <w:pPr>
        <w:spacing w:before="220" w:after="0" w:line="240" w:lineRule="auto"/>
      </w:pPr>
      <w:r>
        <w:rPr>
          <w:rFonts w:ascii="Times New Roman" w:hAnsi="Times New Roman"/>
          <w:b w:val="0"/>
          <w:sz w:val="22"/>
        </w:rPr>
        <w:t>28. The first problem addressed in 1 Corinthians, the division of the church, is found in which chapters?</w:t>
      </w:r>
    </w:p>
    <w:p>
      <w:pPr>
        <w:spacing w:before="0" w:after="0" w:line="240" w:lineRule="auto"/>
      </w:pPr>
      <w:r>
        <w:rPr>
          <w:rFonts w:ascii="Times New Roman" w:hAnsi="Times New Roman" w:eastAsia="SimSun"/>
          <w:b w:val="0"/>
          <w:sz w:val="22"/>
        </w:rPr>
        <w:t>28. 哥林多前书所处理的第一个问题——召会的分裂——记载在哪几章？</w:t>
      </w:r>
    </w:p>
    <w:p>
      <w:pPr>
        <w:spacing w:before="0" w:after="0" w:line="240" w:lineRule="auto"/>
      </w:pPr>
      <w:r>
        <w:rPr>
          <w:rFonts w:ascii="Times New Roman" w:hAnsi="Times New Roman"/>
          <w:b w:val="0"/>
          <w:sz w:val="22"/>
        </w:rPr>
        <w:t>A. Chapters 5 to 6</w:t>
      </w:r>
    </w:p>
    <w:p>
      <w:pPr>
        <w:spacing w:before="0" w:after="0" w:line="240" w:lineRule="auto"/>
      </w:pPr>
      <w:r>
        <w:rPr>
          <w:rFonts w:ascii="Times New Roman" w:hAnsi="Times New Roman" w:eastAsia="SimSun"/>
          <w:b w:val="0"/>
          <w:sz w:val="22"/>
        </w:rPr>
        <w:t>A. 第5至6章</w:t>
      </w:r>
    </w:p>
    <w:p>
      <w:pPr>
        <w:spacing w:before="0" w:after="0" w:line="240" w:lineRule="auto"/>
      </w:pPr>
      <w:r>
        <w:rPr>
          <w:rFonts w:ascii="Times New Roman" w:hAnsi="Times New Roman"/>
          <w:b w:val="0"/>
          <w:sz w:val="22"/>
        </w:rPr>
        <w:t>B. Chapters 1 to 4</w:t>
      </w:r>
    </w:p>
    <w:p>
      <w:pPr>
        <w:spacing w:before="0" w:after="0" w:line="240" w:lineRule="auto"/>
      </w:pPr>
      <w:r>
        <w:rPr>
          <w:rFonts w:ascii="Times New Roman" w:hAnsi="Times New Roman" w:eastAsia="SimSun"/>
          <w:b w:val="0"/>
          <w:sz w:val="22"/>
        </w:rPr>
        <w:t>B. 第1至4章</w:t>
      </w:r>
    </w:p>
    <w:p>
      <w:pPr>
        <w:spacing w:before="0" w:after="0" w:line="240" w:lineRule="auto"/>
      </w:pPr>
      <w:r>
        <w:rPr>
          <w:rFonts w:ascii="Times New Roman" w:hAnsi="Times New Roman"/>
          <w:b w:val="0"/>
          <w:sz w:val="22"/>
        </w:rPr>
        <w:t>C. Chapters 12 to 14</w:t>
      </w:r>
    </w:p>
    <w:p>
      <w:pPr>
        <w:spacing w:before="0" w:after="0" w:line="240" w:lineRule="auto"/>
      </w:pPr>
      <w:r>
        <w:rPr>
          <w:rFonts w:ascii="Times New Roman" w:hAnsi="Times New Roman" w:eastAsia="SimSun"/>
          <w:b w:val="0"/>
          <w:sz w:val="22"/>
        </w:rPr>
        <w:t>C. 第12至14章</w:t>
      </w:r>
    </w:p>
    <w:p>
      <w:pPr>
        <w:spacing w:before="0" w:after="0" w:line="240" w:lineRule="auto"/>
      </w:pPr>
      <w:r>
        <w:rPr>
          <w:rFonts w:ascii="Times New Roman" w:hAnsi="Times New Roman"/>
          <w:b w:val="0"/>
          <w:sz w:val="22"/>
        </w:rPr>
        <w:t>D. Chapters 8 to 11</w:t>
      </w:r>
    </w:p>
    <w:p>
      <w:pPr>
        <w:spacing w:before="0" w:after="0" w:line="240" w:lineRule="auto"/>
      </w:pPr>
      <w:r>
        <w:rPr>
          <w:rFonts w:ascii="Times New Roman" w:hAnsi="Times New Roman" w:eastAsia="SimSun"/>
          <w:b w:val="0"/>
          <w:sz w:val="22"/>
        </w:rPr>
        <w:t>D. 第8至11章</w:t>
      </w:r>
    </w:p>
    <w:p>
      <w:pPr>
        <w:spacing w:before="220" w:after="0" w:line="240" w:lineRule="auto"/>
      </w:pPr>
      <w:r>
        <w:rPr>
          <w:rFonts w:ascii="Times New Roman" w:hAnsi="Times New Roman"/>
          <w:b w:val="0"/>
          <w:sz w:val="22"/>
        </w:rPr>
        <w:t>29. The second problem in 1 Corinthians — dealing with a wicked brother — is recorded in which chapter?</w:t>
      </w:r>
    </w:p>
    <w:p>
      <w:pPr>
        <w:spacing w:before="0" w:after="0" w:line="240" w:lineRule="auto"/>
      </w:pPr>
      <w:r>
        <w:rPr>
          <w:rFonts w:ascii="Times New Roman" w:hAnsi="Times New Roman" w:eastAsia="SimSun"/>
          <w:b w:val="0"/>
          <w:sz w:val="22"/>
        </w:rPr>
        <w:t>29. 哥林多前书的第二个问题——处理一位犯罪的弟兄——记载在哪一章？</w:t>
      </w:r>
    </w:p>
    <w:p>
      <w:pPr>
        <w:spacing w:before="0" w:after="0" w:line="240" w:lineRule="auto"/>
      </w:pPr>
      <w:r>
        <w:rPr>
          <w:rFonts w:ascii="Times New Roman" w:hAnsi="Times New Roman"/>
          <w:b w:val="0"/>
          <w:sz w:val="22"/>
        </w:rPr>
        <w:t>A. Chapter 8</w:t>
      </w:r>
    </w:p>
    <w:p>
      <w:pPr>
        <w:spacing w:before="0" w:after="0" w:line="240" w:lineRule="auto"/>
      </w:pPr>
      <w:r>
        <w:rPr>
          <w:rFonts w:ascii="Times New Roman" w:hAnsi="Times New Roman" w:eastAsia="SimSun"/>
          <w:b w:val="0"/>
          <w:sz w:val="22"/>
        </w:rPr>
        <w:t>A. 第8章</w:t>
      </w:r>
    </w:p>
    <w:p>
      <w:pPr>
        <w:spacing w:before="0" w:after="0" w:line="240" w:lineRule="auto"/>
      </w:pPr>
      <w:r>
        <w:rPr>
          <w:rFonts w:ascii="Times New Roman" w:hAnsi="Times New Roman"/>
          <w:b w:val="0"/>
          <w:sz w:val="22"/>
        </w:rPr>
        <w:t>B. Chapter 5</w:t>
      </w:r>
    </w:p>
    <w:p>
      <w:pPr>
        <w:spacing w:before="0" w:after="0" w:line="240" w:lineRule="auto"/>
      </w:pPr>
      <w:r>
        <w:rPr>
          <w:rFonts w:ascii="Times New Roman" w:hAnsi="Times New Roman" w:eastAsia="SimSun"/>
          <w:b w:val="0"/>
          <w:sz w:val="22"/>
        </w:rPr>
        <w:t>B. 第5章</w:t>
      </w:r>
    </w:p>
    <w:p>
      <w:pPr>
        <w:spacing w:before="0" w:after="0" w:line="240" w:lineRule="auto"/>
      </w:pPr>
      <w:r>
        <w:rPr>
          <w:rFonts w:ascii="Times New Roman" w:hAnsi="Times New Roman"/>
          <w:b w:val="0"/>
          <w:sz w:val="22"/>
        </w:rPr>
        <w:t>C. Chapter 6</w:t>
      </w:r>
    </w:p>
    <w:p>
      <w:pPr>
        <w:spacing w:before="0" w:after="0" w:line="240" w:lineRule="auto"/>
      </w:pPr>
      <w:r>
        <w:rPr>
          <w:rFonts w:ascii="Times New Roman" w:hAnsi="Times New Roman" w:eastAsia="SimSun"/>
          <w:b w:val="0"/>
          <w:sz w:val="22"/>
        </w:rPr>
        <w:t>C. 第6章</w:t>
      </w:r>
    </w:p>
    <w:p>
      <w:pPr>
        <w:spacing w:before="0" w:after="0" w:line="240" w:lineRule="auto"/>
      </w:pPr>
      <w:r>
        <w:rPr>
          <w:rFonts w:ascii="Times New Roman" w:hAnsi="Times New Roman"/>
          <w:b w:val="0"/>
          <w:sz w:val="22"/>
        </w:rPr>
        <w:t>D. Chapter 4</w:t>
      </w:r>
    </w:p>
    <w:p>
      <w:pPr>
        <w:spacing w:before="0" w:after="0" w:line="240" w:lineRule="auto"/>
      </w:pPr>
      <w:r>
        <w:rPr>
          <w:rFonts w:ascii="Times New Roman" w:hAnsi="Times New Roman" w:eastAsia="SimSun"/>
          <w:b w:val="0"/>
          <w:sz w:val="22"/>
        </w:rPr>
        <w:t>D. 第4章</w:t>
      </w:r>
    </w:p>
    <w:p>
      <w:pPr>
        <w:spacing w:before="220" w:after="0" w:line="240" w:lineRule="auto"/>
      </w:pPr>
      <w:r>
        <w:rPr>
          <w:rFonts w:ascii="Times New Roman" w:hAnsi="Times New Roman"/>
          <w:b w:val="0"/>
          <w:sz w:val="22"/>
        </w:rPr>
        <w:t>30. What is the answer to all the problems in the church in Corinth?</w:t>
      </w:r>
    </w:p>
    <w:p>
      <w:pPr>
        <w:spacing w:before="0" w:after="0" w:line="240" w:lineRule="auto"/>
      </w:pPr>
      <w:r>
        <w:rPr>
          <w:rFonts w:ascii="Times New Roman" w:hAnsi="Times New Roman" w:eastAsia="SimSun"/>
          <w:b w:val="0"/>
          <w:sz w:val="22"/>
        </w:rPr>
        <w:t>30. 哥林多召会所有问题的答案是什么？</w:t>
      </w:r>
    </w:p>
    <w:p>
      <w:pPr>
        <w:spacing w:before="0" w:after="0" w:line="240" w:lineRule="auto"/>
      </w:pPr>
      <w:r>
        <w:rPr>
          <w:rFonts w:ascii="Times New Roman" w:hAnsi="Times New Roman"/>
          <w:b w:val="0"/>
          <w:sz w:val="22"/>
        </w:rPr>
        <w:t>A. Christ and His cross</w:t>
      </w:r>
    </w:p>
    <w:p>
      <w:pPr>
        <w:spacing w:before="0" w:after="0" w:line="240" w:lineRule="auto"/>
      </w:pPr>
      <w:r>
        <w:rPr>
          <w:rFonts w:ascii="Times New Roman" w:hAnsi="Times New Roman" w:eastAsia="SimSun"/>
          <w:b w:val="0"/>
          <w:sz w:val="22"/>
        </w:rPr>
        <w:t>A. 基督和祂的十字架</w:t>
      </w:r>
    </w:p>
    <w:p>
      <w:pPr>
        <w:spacing w:before="0" w:after="0" w:line="240" w:lineRule="auto"/>
      </w:pPr>
      <w:r>
        <w:rPr>
          <w:rFonts w:ascii="Times New Roman" w:hAnsi="Times New Roman"/>
          <w:b w:val="0"/>
          <w:sz w:val="22"/>
        </w:rPr>
        <w:t>B. Stricter church rules</w:t>
      </w:r>
    </w:p>
    <w:p>
      <w:pPr>
        <w:spacing w:before="0" w:after="0" w:line="240" w:lineRule="auto"/>
      </w:pPr>
      <w:r>
        <w:rPr>
          <w:rFonts w:ascii="Times New Roman" w:hAnsi="Times New Roman" w:eastAsia="SimSun"/>
          <w:b w:val="0"/>
          <w:sz w:val="22"/>
        </w:rPr>
        <w:t>B. 更严格的召会规条</w:t>
      </w:r>
    </w:p>
    <w:p>
      <w:pPr>
        <w:spacing w:before="0" w:after="0" w:line="240" w:lineRule="auto"/>
      </w:pPr>
      <w:r>
        <w:rPr>
          <w:rFonts w:ascii="Times New Roman" w:hAnsi="Times New Roman"/>
          <w:b w:val="0"/>
          <w:sz w:val="22"/>
        </w:rPr>
        <w:t>C. Professional counseling for the church</w:t>
      </w:r>
    </w:p>
    <w:p>
      <w:pPr>
        <w:spacing w:before="0" w:after="0" w:line="240" w:lineRule="auto"/>
      </w:pPr>
      <w:r>
        <w:rPr>
          <w:rFonts w:ascii="Times New Roman" w:hAnsi="Times New Roman" w:eastAsia="SimSun"/>
          <w:b w:val="0"/>
          <w:sz w:val="22"/>
        </w:rPr>
        <w:t>C. 为召会提供的专业辅导</w:t>
      </w:r>
    </w:p>
    <w:p>
      <w:pPr>
        <w:spacing w:before="0" w:after="0" w:line="240" w:lineRule="auto"/>
      </w:pPr>
      <w:r>
        <w:rPr>
          <w:rFonts w:ascii="Times New Roman" w:hAnsi="Times New Roman"/>
          <w:b w:val="0"/>
          <w:sz w:val="22"/>
        </w:rPr>
        <w:t>D. A change of church leadership</w:t>
      </w:r>
    </w:p>
    <w:p>
      <w:pPr>
        <w:spacing w:before="0" w:after="0" w:line="240" w:lineRule="auto"/>
      </w:pPr>
      <w:r>
        <w:rPr>
          <w:rFonts w:ascii="Times New Roman" w:hAnsi="Times New Roman" w:eastAsia="SimSun"/>
          <w:b w:val="0"/>
          <w:sz w:val="22"/>
        </w:rPr>
        <w:t>D. 更换召会的领导层</w:t>
      </w:r>
    </w:p>
    <w:p>
      <w:pPr>
        <w:spacing w:before="220" w:after="0" w:line="240" w:lineRule="auto"/>
      </w:pPr>
      <w:r>
        <w:rPr>
          <w:rFonts w:ascii="Times New Roman" w:hAnsi="Times New Roman"/>
          <w:b w:val="0"/>
          <w:sz w:val="22"/>
        </w:rPr>
        <w:t>31. According to 1 Corinthians 2:2 read in this teaching, what did the apostle Paul determine to know only, among the Corinthian church?</w:t>
      </w:r>
    </w:p>
    <w:p>
      <w:pPr>
        <w:spacing w:before="0" w:after="0" w:line="240" w:lineRule="auto"/>
      </w:pPr>
      <w:r>
        <w:rPr>
          <w:rFonts w:ascii="Times New Roman" w:hAnsi="Times New Roman" w:eastAsia="SimSun"/>
          <w:b w:val="0"/>
          <w:sz w:val="22"/>
        </w:rPr>
        <w:t>31. 根据本课所读的哥林多前书2:2，使徒保罗在哥林多召会中，定意只知道什么？</w:t>
      </w:r>
    </w:p>
    <w:p>
      <w:pPr>
        <w:spacing w:before="0" w:after="0" w:line="240" w:lineRule="auto"/>
      </w:pPr>
      <w:r>
        <w:rPr>
          <w:rFonts w:ascii="Times New Roman" w:hAnsi="Times New Roman"/>
          <w:b w:val="0"/>
          <w:sz w:val="22"/>
        </w:rPr>
        <w:t>A. The gifts of the Holy Spirit alone</w:t>
      </w:r>
    </w:p>
    <w:p>
      <w:pPr>
        <w:spacing w:before="0" w:after="0" w:line="240" w:lineRule="auto"/>
      </w:pPr>
      <w:r>
        <w:rPr>
          <w:rFonts w:ascii="Times New Roman" w:hAnsi="Times New Roman" w:eastAsia="SimSun"/>
          <w:b w:val="0"/>
          <w:sz w:val="22"/>
        </w:rPr>
        <w:t>A. 唯独圣灵的恩赐</w:t>
      </w:r>
    </w:p>
    <w:p>
      <w:pPr>
        <w:spacing w:before="0" w:after="0" w:line="240" w:lineRule="auto"/>
      </w:pPr>
      <w:r>
        <w:rPr>
          <w:rFonts w:ascii="Times New Roman" w:hAnsi="Times New Roman"/>
          <w:b w:val="0"/>
          <w:sz w:val="22"/>
        </w:rPr>
        <w:t>B. The Law and its application</w:t>
      </w:r>
    </w:p>
    <w:p>
      <w:pPr>
        <w:spacing w:before="0" w:after="0" w:line="240" w:lineRule="auto"/>
      </w:pPr>
      <w:r>
        <w:rPr>
          <w:rFonts w:ascii="Times New Roman" w:hAnsi="Times New Roman" w:eastAsia="SimSun"/>
          <w:b w:val="0"/>
          <w:sz w:val="22"/>
        </w:rPr>
        <w:t>B. 律法及其应用</w:t>
      </w:r>
    </w:p>
    <w:p>
      <w:pPr>
        <w:spacing w:before="0" w:after="0" w:line="240" w:lineRule="auto"/>
      </w:pPr>
      <w:r>
        <w:rPr>
          <w:rFonts w:ascii="Times New Roman" w:hAnsi="Times New Roman"/>
          <w:b w:val="0"/>
          <w:sz w:val="22"/>
        </w:rPr>
        <w:t>C. The full history of the Corinthian church</w:t>
      </w:r>
    </w:p>
    <w:p>
      <w:pPr>
        <w:spacing w:before="0" w:after="0" w:line="240" w:lineRule="auto"/>
      </w:pPr>
      <w:r>
        <w:rPr>
          <w:rFonts w:ascii="Times New Roman" w:hAnsi="Times New Roman" w:eastAsia="SimSun"/>
          <w:b w:val="0"/>
          <w:sz w:val="22"/>
        </w:rPr>
        <w:t>C. 哥林多召会的完整历史</w:t>
      </w:r>
    </w:p>
    <w:p>
      <w:pPr>
        <w:spacing w:before="0" w:after="0" w:line="240" w:lineRule="auto"/>
      </w:pPr>
      <w:r>
        <w:rPr>
          <w:rFonts w:ascii="Times New Roman" w:hAnsi="Times New Roman"/>
          <w:b w:val="0"/>
          <w:sz w:val="22"/>
        </w:rPr>
        <w:t>D. Jesus Christ, and Him crucified</w:t>
      </w:r>
    </w:p>
    <w:p>
      <w:pPr>
        <w:spacing w:before="0" w:after="0" w:line="240" w:lineRule="auto"/>
      </w:pPr>
      <w:r>
        <w:rPr>
          <w:rFonts w:ascii="Times New Roman" w:hAnsi="Times New Roman" w:eastAsia="SimSun"/>
          <w:b w:val="0"/>
          <w:sz w:val="22"/>
        </w:rPr>
        <w:t>D. 耶稣基督，并祂钉十字架</w:t>
      </w:r>
    </w:p>
    <w:p>
      <w:pPr>
        <w:spacing w:before="220" w:after="0" w:line="240" w:lineRule="auto"/>
      </w:pPr>
      <w:r>
        <w:rPr>
          <w:rFonts w:ascii="Times New Roman" w:hAnsi="Times New Roman"/>
          <w:b w:val="0"/>
          <w:sz w:val="22"/>
        </w:rPr>
        <w:t>32. According to Romans I, since Christ as the foundation for building the church has never been disputed by anyone in Christianity, what actually becomes the point of contention among Christians is...</w:t>
      </w:r>
    </w:p>
    <w:p>
      <w:pPr>
        <w:spacing w:before="0" w:after="0" w:line="240" w:lineRule="auto"/>
      </w:pPr>
      <w:r>
        <w:rPr>
          <w:rFonts w:ascii="Times New Roman" w:hAnsi="Times New Roman" w:eastAsia="SimSun"/>
          <w:b w:val="0"/>
          <w:sz w:val="22"/>
        </w:rPr>
        <w:t>32. 根据罗马书信息一，既然基督作为建造召会的根基，从未被基督教界任何人争议，那么基督徒之间真正的争议焦点其实在于……</w:t>
      </w:r>
    </w:p>
    <w:p>
      <w:pPr>
        <w:spacing w:before="0" w:after="0" w:line="240" w:lineRule="auto"/>
      </w:pPr>
      <w:r>
        <w:rPr>
          <w:rFonts w:ascii="Times New Roman" w:hAnsi="Times New Roman"/>
          <w:b w:val="0"/>
          <w:sz w:val="22"/>
        </w:rPr>
        <w:t>A. The academic degrees held by church leaders</w:t>
      </w:r>
    </w:p>
    <w:p>
      <w:pPr>
        <w:spacing w:before="0" w:after="0" w:line="240" w:lineRule="auto"/>
      </w:pPr>
      <w:r>
        <w:rPr>
          <w:rFonts w:ascii="Times New Roman" w:hAnsi="Times New Roman" w:eastAsia="SimSun"/>
          <w:b w:val="0"/>
          <w:sz w:val="22"/>
        </w:rPr>
        <w:t>A. 召会领袖所持有的学位</w:t>
      </w:r>
    </w:p>
    <w:p>
      <w:pPr>
        <w:spacing w:before="0" w:after="0" w:line="240" w:lineRule="auto"/>
      </w:pPr>
      <w:r>
        <w:rPr>
          <w:rFonts w:ascii="Times New Roman" w:hAnsi="Times New Roman"/>
          <w:b w:val="0"/>
          <w:sz w:val="22"/>
        </w:rPr>
        <w:t>B. The number of members belonging to the church</w:t>
      </w:r>
    </w:p>
    <w:p>
      <w:pPr>
        <w:spacing w:before="0" w:after="0" w:line="240" w:lineRule="auto"/>
      </w:pPr>
      <w:r>
        <w:rPr>
          <w:rFonts w:ascii="Times New Roman" w:hAnsi="Times New Roman" w:eastAsia="SimSun"/>
          <w:b w:val="0"/>
          <w:sz w:val="22"/>
        </w:rPr>
        <w:t>B. 属于该召会的会众人数</w:t>
      </w:r>
    </w:p>
    <w:p>
      <w:pPr>
        <w:spacing w:before="0" w:after="0" w:line="240" w:lineRule="auto"/>
      </w:pPr>
      <w:r>
        <w:rPr>
          <w:rFonts w:ascii="Times New Roman" w:hAnsi="Times New Roman"/>
          <w:b w:val="0"/>
          <w:sz w:val="22"/>
        </w:rPr>
        <w:t>C. The ground on which that foundation is laid</w:t>
      </w:r>
    </w:p>
    <w:p>
      <w:pPr>
        <w:spacing w:before="0" w:after="0" w:line="240" w:lineRule="auto"/>
      </w:pPr>
      <w:r>
        <w:rPr>
          <w:rFonts w:ascii="Times New Roman" w:hAnsi="Times New Roman" w:eastAsia="SimSun"/>
          <w:b w:val="0"/>
          <w:sz w:val="22"/>
        </w:rPr>
        <w:t>C. 那根基所立于其上的立场</w:t>
      </w:r>
    </w:p>
    <w:p>
      <w:pPr>
        <w:spacing w:before="0" w:after="0" w:line="240" w:lineRule="auto"/>
      </w:pPr>
      <w:r>
        <w:rPr>
          <w:rFonts w:ascii="Times New Roman" w:hAnsi="Times New Roman"/>
          <w:b w:val="0"/>
          <w:sz w:val="22"/>
        </w:rPr>
        <w:t>D. The method of raising funds for church ministry</w:t>
      </w:r>
    </w:p>
    <w:p>
      <w:pPr>
        <w:spacing w:before="0" w:after="0" w:line="240" w:lineRule="auto"/>
      </w:pPr>
      <w:r>
        <w:rPr>
          <w:rFonts w:ascii="Times New Roman" w:hAnsi="Times New Roman" w:eastAsia="SimSun"/>
          <w:b w:val="0"/>
          <w:sz w:val="22"/>
        </w:rPr>
        <w:t>D. 召会事工筹款的方式</w:t>
      </w:r>
    </w:p>
    <w:p>
      <w:pPr>
        <w:spacing w:before="220" w:after="0" w:line="240" w:lineRule="auto"/>
      </w:pPr>
      <w:r>
        <w:rPr>
          <w:rFonts w:ascii="Times New Roman" w:hAnsi="Times New Roman"/>
          <w:b w:val="0"/>
          <w:sz w:val="22"/>
        </w:rPr>
        <w:t>33. According to Romans I, the Bible shows that the correct ground for building the church is, first of all,...</w:t>
      </w:r>
    </w:p>
    <w:p>
      <w:pPr>
        <w:spacing w:before="0" w:after="0" w:line="240" w:lineRule="auto"/>
      </w:pPr>
      <w:r>
        <w:rPr>
          <w:rFonts w:ascii="Times New Roman" w:hAnsi="Times New Roman" w:eastAsia="SimSun"/>
          <w:b w:val="0"/>
          <w:sz w:val="22"/>
        </w:rPr>
        <w:t>33. 根据罗马书信息一，圣经指明建造召会正确的立场，首先是……</w:t>
      </w:r>
    </w:p>
    <w:p>
      <w:pPr>
        <w:spacing w:before="0" w:after="0" w:line="240" w:lineRule="auto"/>
      </w:pPr>
      <w:r>
        <w:rPr>
          <w:rFonts w:ascii="Times New Roman" w:hAnsi="Times New Roman"/>
          <w:b w:val="0"/>
          <w:sz w:val="22"/>
        </w:rPr>
        <w:t>A. The city (locality), together with oneness in the Spirit</w:t>
      </w:r>
    </w:p>
    <w:p>
      <w:pPr>
        <w:spacing w:before="0" w:after="0" w:line="240" w:lineRule="auto"/>
      </w:pPr>
      <w:r>
        <w:rPr>
          <w:rFonts w:ascii="Times New Roman" w:hAnsi="Times New Roman" w:eastAsia="SimSun"/>
          <w:b w:val="0"/>
          <w:sz w:val="22"/>
        </w:rPr>
        <w:t>A. 城市（地方），加上在灵里的一</w:t>
      </w:r>
    </w:p>
    <w:p>
      <w:pPr>
        <w:spacing w:before="0" w:after="0" w:line="240" w:lineRule="auto"/>
      </w:pPr>
      <w:r>
        <w:rPr>
          <w:rFonts w:ascii="Times New Roman" w:hAnsi="Times New Roman"/>
          <w:b w:val="0"/>
          <w:sz w:val="22"/>
        </w:rPr>
        <w:t>B. A particular generation, together with a uniform worship music style</w:t>
      </w:r>
    </w:p>
    <w:p>
      <w:pPr>
        <w:spacing w:before="0" w:after="0" w:line="240" w:lineRule="auto"/>
      </w:pPr>
      <w:r>
        <w:rPr>
          <w:rFonts w:ascii="Times New Roman" w:hAnsi="Times New Roman" w:eastAsia="SimSun"/>
          <w:b w:val="0"/>
          <w:sz w:val="22"/>
        </w:rPr>
        <w:t>B. 特定的世代，加上统一的敬拜音乐风格</w:t>
      </w:r>
    </w:p>
    <w:p>
      <w:pPr>
        <w:spacing w:before="0" w:after="0" w:line="240" w:lineRule="auto"/>
      </w:pPr>
      <w:r>
        <w:rPr>
          <w:rFonts w:ascii="Times New Roman" w:hAnsi="Times New Roman"/>
          <w:b w:val="0"/>
          <w:sz w:val="22"/>
        </w:rPr>
        <w:t>C. A particular denomination, together with a uniform organizational structure</w:t>
      </w:r>
    </w:p>
    <w:p>
      <w:pPr>
        <w:spacing w:before="0" w:after="0" w:line="240" w:lineRule="auto"/>
      </w:pPr>
      <w:r>
        <w:rPr>
          <w:rFonts w:ascii="Times New Roman" w:hAnsi="Times New Roman" w:eastAsia="SimSun"/>
          <w:b w:val="0"/>
          <w:sz w:val="22"/>
        </w:rPr>
        <w:t>C. 特定的宗派，加上统一的组织架构</w:t>
      </w:r>
    </w:p>
    <w:p>
      <w:pPr>
        <w:spacing w:before="0" w:after="0" w:line="240" w:lineRule="auto"/>
      </w:pPr>
      <w:r>
        <w:rPr>
          <w:rFonts w:ascii="Times New Roman" w:hAnsi="Times New Roman"/>
          <w:b w:val="0"/>
          <w:sz w:val="22"/>
        </w:rPr>
        <w:t>D. A particular nation, together with a uniform worship language</w:t>
      </w:r>
    </w:p>
    <w:p>
      <w:pPr>
        <w:spacing w:before="0" w:after="0" w:line="240" w:lineRule="auto"/>
      </w:pPr>
      <w:r>
        <w:rPr>
          <w:rFonts w:ascii="Times New Roman" w:hAnsi="Times New Roman" w:eastAsia="SimSun"/>
          <w:b w:val="0"/>
          <w:sz w:val="22"/>
        </w:rPr>
        <w:t>D. 特定的国家，加上统一的敬拜语言</w:t>
      </w:r>
    </w:p>
    <w:p>
      <w:pPr>
        <w:spacing w:before="220" w:after="0" w:line="240" w:lineRule="auto"/>
      </w:pPr>
      <w:r>
        <w:rPr>
          <w:rFonts w:ascii="Times New Roman" w:hAnsi="Times New Roman"/>
          <w:b w:val="0"/>
          <w:sz w:val="22"/>
        </w:rPr>
        <w:t>34. According to the "specialty, generality, practicality" framework in Romans I, things such as how one calls on the name of the Lord aloud, the mode of baptism, or the frequency of the breaking of bread belong to...</w:t>
      </w:r>
    </w:p>
    <w:p>
      <w:pPr>
        <w:spacing w:before="0" w:after="0" w:line="240" w:lineRule="auto"/>
      </w:pPr>
      <w:r>
        <w:rPr>
          <w:rFonts w:ascii="Times New Roman" w:hAnsi="Times New Roman" w:eastAsia="SimSun"/>
          <w:b w:val="0"/>
          <w:sz w:val="22"/>
        </w:rPr>
        <w:t>34. 根据罗马书信息一中“特殊性、普遍性、实行”的架构，诸如怎样出声呼求主名、受浸的方式，或擘饼的频率等事，属于……</w:t>
      </w:r>
    </w:p>
    <w:p>
      <w:pPr>
        <w:spacing w:before="0" w:after="0" w:line="240" w:lineRule="auto"/>
      </w:pPr>
      <w:r>
        <w:rPr>
          <w:rFonts w:ascii="Times New Roman" w:hAnsi="Times New Roman"/>
          <w:b w:val="0"/>
          <w:sz w:val="22"/>
        </w:rPr>
        <w:t>A. Matters of generality/practicality that may differ without causing division</w:t>
      </w:r>
    </w:p>
    <w:p>
      <w:pPr>
        <w:spacing w:before="0" w:after="0" w:line="240" w:lineRule="auto"/>
      </w:pPr>
      <w:r>
        <w:rPr>
          <w:rFonts w:ascii="Times New Roman" w:hAnsi="Times New Roman" w:eastAsia="SimSun"/>
          <w:b w:val="0"/>
          <w:sz w:val="22"/>
        </w:rPr>
        <w:t>A. 可以有所不同、而不致造成分裂的普遍性／实行性事项</w:t>
      </w:r>
    </w:p>
    <w:p>
      <w:pPr>
        <w:spacing w:before="0" w:after="0" w:line="240" w:lineRule="auto"/>
      </w:pPr>
      <w:r>
        <w:rPr>
          <w:rFonts w:ascii="Times New Roman" w:hAnsi="Times New Roman"/>
          <w:b w:val="0"/>
          <w:sz w:val="22"/>
        </w:rPr>
        <w:t>B. Non-negotiable truths that must be agreed upon by all without exception</w:t>
      </w:r>
    </w:p>
    <w:p>
      <w:pPr>
        <w:spacing w:before="0" w:after="0" w:line="240" w:lineRule="auto"/>
      </w:pPr>
      <w:r>
        <w:rPr>
          <w:rFonts w:ascii="Times New Roman" w:hAnsi="Times New Roman" w:eastAsia="SimSun"/>
          <w:b w:val="0"/>
          <w:sz w:val="22"/>
        </w:rPr>
        <w:t>B. 所有人毫无例外都必须一致同意的不可妥协真理</w:t>
      </w:r>
    </w:p>
    <w:p>
      <w:pPr>
        <w:spacing w:before="0" w:after="0" w:line="240" w:lineRule="auto"/>
      </w:pPr>
      <w:r>
        <w:rPr>
          <w:rFonts w:ascii="Times New Roman" w:hAnsi="Times New Roman"/>
          <w:b w:val="0"/>
          <w:sz w:val="22"/>
        </w:rPr>
        <w:t>C. An absolute requirement for official membership in the local church</w:t>
      </w:r>
    </w:p>
    <w:p>
      <w:pPr>
        <w:spacing w:before="0" w:after="0" w:line="240" w:lineRule="auto"/>
      </w:pPr>
      <w:r>
        <w:rPr>
          <w:rFonts w:ascii="Times New Roman" w:hAnsi="Times New Roman" w:eastAsia="SimSun"/>
          <w:b w:val="0"/>
          <w:sz w:val="22"/>
        </w:rPr>
        <w:t>C. 成为地方召会正式会员的绝对要求</w:t>
      </w:r>
    </w:p>
    <w:p>
      <w:pPr>
        <w:spacing w:before="0" w:after="0" w:line="240" w:lineRule="auto"/>
      </w:pPr>
      <w:r>
        <w:rPr>
          <w:rFonts w:ascii="Times New Roman" w:hAnsi="Times New Roman"/>
          <w:b w:val="0"/>
          <w:sz w:val="22"/>
        </w:rPr>
        <w:t>D. Heretical teaching that church leaders must immediately correct</w:t>
      </w:r>
    </w:p>
    <w:p>
      <w:pPr>
        <w:spacing w:before="0" w:after="0" w:line="240" w:lineRule="auto"/>
      </w:pPr>
      <w:r>
        <w:rPr>
          <w:rFonts w:ascii="Times New Roman" w:hAnsi="Times New Roman" w:eastAsia="SimSun"/>
          <w:b w:val="0"/>
          <w:sz w:val="22"/>
        </w:rPr>
        <w:t>D. 召会领袖必须立即纠正的异端教训</w:t>
      </w:r>
    </w:p>
    <w:p>
      <w:pPr>
        <w:spacing w:before="220" w:after="0" w:line="240" w:lineRule="auto"/>
      </w:pPr>
      <w:r>
        <w:rPr>
          <w:rFonts w:ascii="Times New Roman" w:hAnsi="Times New Roman"/>
          <w:b w:val="0"/>
          <w:sz w:val="22"/>
        </w:rPr>
        <w:t>35. According to Romans I, a believer who is isolated with no access to a local church, though unable to declare an official church, is still permitted to do what as a personal testimony of his love for the Lord?</w:t>
      </w:r>
    </w:p>
    <w:p>
      <w:pPr>
        <w:spacing w:before="0" w:after="0" w:line="240" w:lineRule="auto"/>
      </w:pPr>
      <w:r>
        <w:rPr>
          <w:rFonts w:ascii="Times New Roman" w:hAnsi="Times New Roman" w:eastAsia="SimSun"/>
          <w:b w:val="0"/>
          <w:sz w:val="22"/>
        </w:rPr>
        <w:t>35. 根据罗马书信息一，一位孤立、无法接触地方召会的信徒，虽然无法宣告成立正式的召会，但仍蒙允许作什么，作为他个人对主之爱的见证？</w:t>
      </w:r>
    </w:p>
    <w:p>
      <w:pPr>
        <w:spacing w:before="0" w:after="0" w:line="240" w:lineRule="auto"/>
      </w:pPr>
      <w:r>
        <w:rPr>
          <w:rFonts w:ascii="Times New Roman" w:hAnsi="Times New Roman"/>
          <w:b w:val="0"/>
          <w:sz w:val="22"/>
        </w:rPr>
        <w:t>A. Ordain himself as an elder</w:t>
      </w:r>
    </w:p>
    <w:p>
      <w:pPr>
        <w:spacing w:before="0" w:after="0" w:line="240" w:lineRule="auto"/>
      </w:pPr>
      <w:r>
        <w:rPr>
          <w:rFonts w:ascii="Times New Roman" w:hAnsi="Times New Roman" w:eastAsia="SimSun"/>
          <w:b w:val="0"/>
          <w:sz w:val="22"/>
        </w:rPr>
        <w:t>A. 自己按立自己作长老</w:t>
      </w:r>
    </w:p>
    <w:p>
      <w:pPr>
        <w:spacing w:before="0" w:after="0" w:line="240" w:lineRule="auto"/>
      </w:pPr>
      <w:r>
        <w:rPr>
          <w:rFonts w:ascii="Times New Roman" w:hAnsi="Times New Roman"/>
          <w:b w:val="0"/>
          <w:sz w:val="22"/>
        </w:rPr>
        <w:t>B. Break bread alone</w:t>
      </w:r>
    </w:p>
    <w:p>
      <w:pPr>
        <w:spacing w:before="0" w:after="0" w:line="240" w:lineRule="auto"/>
      </w:pPr>
      <w:r>
        <w:rPr>
          <w:rFonts w:ascii="Times New Roman" w:hAnsi="Times New Roman" w:eastAsia="SimSun"/>
          <w:b w:val="0"/>
          <w:sz w:val="22"/>
        </w:rPr>
        <w:t>B. 独自擘饼</w:t>
      </w:r>
    </w:p>
    <w:p>
      <w:pPr>
        <w:spacing w:before="0" w:after="0" w:line="240" w:lineRule="auto"/>
      </w:pPr>
      <w:r>
        <w:rPr>
          <w:rFonts w:ascii="Times New Roman" w:hAnsi="Times New Roman"/>
          <w:b w:val="0"/>
          <w:sz w:val="22"/>
        </w:rPr>
        <w:t>C. Baptize himself</w:t>
      </w:r>
    </w:p>
    <w:p>
      <w:pPr>
        <w:spacing w:before="0" w:after="0" w:line="240" w:lineRule="auto"/>
      </w:pPr>
      <w:r>
        <w:rPr>
          <w:rFonts w:ascii="Times New Roman" w:hAnsi="Times New Roman" w:eastAsia="SimSun"/>
          <w:b w:val="0"/>
          <w:sz w:val="22"/>
        </w:rPr>
        <w:t>C. 自己给自己施浸</w:t>
      </w:r>
    </w:p>
    <w:p>
      <w:pPr>
        <w:spacing w:before="0" w:after="0" w:line="240" w:lineRule="auto"/>
      </w:pPr>
      <w:r>
        <w:rPr>
          <w:rFonts w:ascii="Times New Roman" w:hAnsi="Times New Roman"/>
          <w:b w:val="0"/>
          <w:sz w:val="22"/>
        </w:rPr>
        <w:t>D. Set up a rival church</w:t>
      </w:r>
    </w:p>
    <w:p>
      <w:pPr>
        <w:spacing w:before="0" w:after="0" w:line="240" w:lineRule="auto"/>
      </w:pPr>
      <w:r>
        <w:rPr>
          <w:rFonts w:ascii="Times New Roman" w:hAnsi="Times New Roman" w:eastAsia="SimSun"/>
          <w:b w:val="0"/>
          <w:sz w:val="22"/>
        </w:rPr>
        <w:t>D. 另立一个对立的召会</w:t>
      </w:r>
    </w:p>
    <w:p>
      <w:pPr>
        <w:spacing w:before="220" w:after="0" w:line="240" w:lineRule="auto"/>
      </w:pPr>
      <w:r>
        <w:rPr>
          <w:rFonts w:ascii="Times New Roman" w:hAnsi="Times New Roman"/>
          <w:b w:val="0"/>
          <w:sz w:val="22"/>
        </w:rPr>
        <w:t>36. According to the national fellowship decision mentioned in Romans I, the credible minimum number for an official declaration of a local church is...</w:t>
      </w:r>
    </w:p>
    <w:p>
      <w:pPr>
        <w:spacing w:before="0" w:after="0" w:line="240" w:lineRule="auto"/>
      </w:pPr>
      <w:r>
        <w:rPr>
          <w:rFonts w:ascii="Times New Roman" w:hAnsi="Times New Roman" w:eastAsia="SimSun"/>
          <w:b w:val="0"/>
          <w:sz w:val="22"/>
        </w:rPr>
        <w:t>36. 根据罗马书信息一所提到全国交通的决定，正式宣告成立一个地方召会，可信的最低人数是……</w:t>
      </w:r>
    </w:p>
    <w:p>
      <w:pPr>
        <w:spacing w:before="0" w:after="0" w:line="240" w:lineRule="auto"/>
      </w:pPr>
      <w:r>
        <w:rPr>
          <w:rFonts w:ascii="Times New Roman" w:hAnsi="Times New Roman"/>
          <w:b w:val="0"/>
          <w:sz w:val="22"/>
        </w:rPr>
        <w:t>A. Twenty adults from ten families</w:t>
      </w:r>
    </w:p>
    <w:p>
      <w:pPr>
        <w:spacing w:before="0" w:after="0" w:line="240" w:lineRule="auto"/>
      </w:pPr>
      <w:r>
        <w:rPr>
          <w:rFonts w:ascii="Times New Roman" w:hAnsi="Times New Roman" w:eastAsia="SimSun"/>
          <w:b w:val="0"/>
          <w:sz w:val="22"/>
        </w:rPr>
        <w:t>A. 十个家庭、二十位成人</w:t>
      </w:r>
    </w:p>
    <w:p>
      <w:pPr>
        <w:spacing w:before="0" w:after="0" w:line="240" w:lineRule="auto"/>
      </w:pPr>
      <w:r>
        <w:rPr>
          <w:rFonts w:ascii="Times New Roman" w:hAnsi="Times New Roman"/>
          <w:b w:val="0"/>
          <w:sz w:val="22"/>
        </w:rPr>
        <w:t>B. Ten adults from five families</w:t>
      </w:r>
    </w:p>
    <w:p>
      <w:pPr>
        <w:spacing w:before="0" w:after="0" w:line="240" w:lineRule="auto"/>
      </w:pPr>
      <w:r>
        <w:rPr>
          <w:rFonts w:ascii="Times New Roman" w:hAnsi="Times New Roman" w:eastAsia="SimSun"/>
          <w:b w:val="0"/>
          <w:sz w:val="22"/>
        </w:rPr>
        <w:t>B. 五个家庭、十位成人</w:t>
      </w:r>
    </w:p>
    <w:p>
      <w:pPr>
        <w:spacing w:before="0" w:after="0" w:line="240" w:lineRule="auto"/>
      </w:pPr>
      <w:r>
        <w:rPr>
          <w:rFonts w:ascii="Times New Roman" w:hAnsi="Times New Roman"/>
          <w:b w:val="0"/>
          <w:sz w:val="22"/>
        </w:rPr>
        <w:t>C. Three adults from one family</w:t>
      </w:r>
    </w:p>
    <w:p>
      <w:pPr>
        <w:spacing w:before="0" w:after="0" w:line="240" w:lineRule="auto"/>
      </w:pPr>
      <w:r>
        <w:rPr>
          <w:rFonts w:ascii="Times New Roman" w:hAnsi="Times New Roman" w:eastAsia="SimSun"/>
          <w:b w:val="0"/>
          <w:sz w:val="22"/>
        </w:rPr>
        <w:t>C. 一个家庭、三位成人</w:t>
      </w:r>
    </w:p>
    <w:p>
      <w:pPr>
        <w:spacing w:before="0" w:after="0" w:line="240" w:lineRule="auto"/>
      </w:pPr>
      <w:r>
        <w:rPr>
          <w:rFonts w:ascii="Times New Roman" w:hAnsi="Times New Roman"/>
          <w:b w:val="0"/>
          <w:sz w:val="22"/>
        </w:rPr>
        <w:t>D. Five adults from three families</w:t>
      </w:r>
    </w:p>
    <w:p>
      <w:pPr>
        <w:spacing w:before="0" w:after="0" w:line="240" w:lineRule="auto"/>
      </w:pPr>
      <w:r>
        <w:rPr>
          <w:rFonts w:ascii="Times New Roman" w:hAnsi="Times New Roman" w:eastAsia="SimSun"/>
          <w:b w:val="0"/>
          <w:sz w:val="22"/>
        </w:rPr>
        <w:t>D. 三个家庭、五位成人</w:t>
      </w:r>
    </w:p>
    <w:p>
      <w:pPr>
        <w:spacing w:before="220" w:after="0" w:line="240" w:lineRule="auto"/>
      </w:pPr>
      <w:r>
        <w:rPr>
          <w:rFonts w:ascii="Times New Roman" w:hAnsi="Times New Roman"/>
          <w:b w:val="0"/>
          <w:sz w:val="22"/>
        </w:rPr>
        <w:t>37. According to Romans I, even though a local church may "close" outwardly, spiritually that church is pictured as a tree whose...</w:t>
      </w:r>
    </w:p>
    <w:p>
      <w:pPr>
        <w:spacing w:before="0" w:after="0" w:line="240" w:lineRule="auto"/>
      </w:pPr>
      <w:r>
        <w:rPr>
          <w:rFonts w:ascii="Times New Roman" w:hAnsi="Times New Roman" w:eastAsia="SimSun"/>
          <w:b w:val="0"/>
          <w:sz w:val="22"/>
        </w:rPr>
        <w:t>37. 根据罗马书信息一，即使一个地方召会在外面“关闭”了，属灵上那召会仍被描绘为一棵树，它的……</w:t>
      </w:r>
    </w:p>
    <w:p>
      <w:pPr>
        <w:spacing w:before="0" w:after="0" w:line="240" w:lineRule="auto"/>
      </w:pPr>
      <w:r>
        <w:rPr>
          <w:rFonts w:ascii="Times New Roman" w:hAnsi="Times New Roman"/>
          <w:b w:val="0"/>
          <w:sz w:val="22"/>
        </w:rPr>
        <w:t>A. Fruit will be harvested in the future</w:t>
      </w:r>
    </w:p>
    <w:p>
      <w:pPr>
        <w:spacing w:before="0" w:after="0" w:line="240" w:lineRule="auto"/>
      </w:pPr>
      <w:r>
        <w:rPr>
          <w:rFonts w:ascii="Times New Roman" w:hAnsi="Times New Roman" w:eastAsia="SimSun"/>
          <w:b w:val="0"/>
          <w:sz w:val="22"/>
        </w:rPr>
        <w:t>A. 果子将来会被收取</w:t>
      </w:r>
    </w:p>
    <w:p>
      <w:pPr>
        <w:spacing w:before="0" w:after="0" w:line="240" w:lineRule="auto"/>
      </w:pPr>
      <w:r>
        <w:rPr>
          <w:rFonts w:ascii="Times New Roman" w:hAnsi="Times New Roman"/>
          <w:b w:val="0"/>
          <w:sz w:val="22"/>
        </w:rPr>
        <w:t>B. Roots remain in heaven</w:t>
      </w:r>
    </w:p>
    <w:p>
      <w:pPr>
        <w:spacing w:before="0" w:after="0" w:line="240" w:lineRule="auto"/>
      </w:pPr>
      <w:r>
        <w:rPr>
          <w:rFonts w:ascii="Times New Roman" w:hAnsi="Times New Roman" w:eastAsia="SimSun"/>
          <w:b w:val="0"/>
          <w:sz w:val="22"/>
        </w:rPr>
        <w:t>B. 根仍留在天上</w:t>
      </w:r>
    </w:p>
    <w:p>
      <w:pPr>
        <w:spacing w:before="0" w:after="0" w:line="240" w:lineRule="auto"/>
      </w:pPr>
      <w:r>
        <w:rPr>
          <w:rFonts w:ascii="Times New Roman" w:hAnsi="Times New Roman"/>
          <w:b w:val="0"/>
          <w:sz w:val="22"/>
        </w:rPr>
        <w:t>C. Leaves never wither year-round</w:t>
      </w:r>
    </w:p>
    <w:p>
      <w:pPr>
        <w:spacing w:before="0" w:after="0" w:line="240" w:lineRule="auto"/>
      </w:pPr>
      <w:r>
        <w:rPr>
          <w:rFonts w:ascii="Times New Roman" w:hAnsi="Times New Roman" w:eastAsia="SimSun"/>
          <w:b w:val="0"/>
          <w:sz w:val="22"/>
        </w:rPr>
        <w:t>C. 叶子终年不枯萎</w:t>
      </w:r>
    </w:p>
    <w:p>
      <w:pPr>
        <w:spacing w:before="0" w:after="0" w:line="240" w:lineRule="auto"/>
      </w:pPr>
      <w:r>
        <w:rPr>
          <w:rFonts w:ascii="Times New Roman" w:hAnsi="Times New Roman"/>
          <w:b w:val="0"/>
          <w:sz w:val="22"/>
        </w:rPr>
        <w:t>D. Trunk grows again in another city</w:t>
      </w:r>
    </w:p>
    <w:p>
      <w:pPr>
        <w:spacing w:before="0" w:after="0" w:line="240" w:lineRule="auto"/>
      </w:pPr>
      <w:r>
        <w:rPr>
          <w:rFonts w:ascii="Times New Roman" w:hAnsi="Times New Roman" w:eastAsia="SimSun"/>
          <w:b w:val="0"/>
          <w:sz w:val="22"/>
        </w:rPr>
        <w:t>D. 树干在另一座城市重新长出</w:t>
      </w:r>
    </w:p>
    <w:p>
      <w:pPr>
        <w:spacing w:before="220" w:after="0" w:line="240" w:lineRule="auto"/>
      </w:pPr>
      <w:r>
        <w:rPr>
          <w:rFonts w:ascii="Times New Roman" w:hAnsi="Times New Roman"/>
          <w:b w:val="0"/>
          <w:sz w:val="22"/>
        </w:rPr>
        <w:t>38. According to the elaboration in Romans III on beholding the glory of Christ (2 Corinthians 3:18), the three elements needed to be able to behold are a longing heart, the light of grace, and...</w:t>
      </w:r>
    </w:p>
    <w:p>
      <w:pPr>
        <w:spacing w:before="0" w:after="0" w:line="240" w:lineRule="auto"/>
      </w:pPr>
      <w:r>
        <w:rPr>
          <w:rFonts w:ascii="Times New Roman" w:hAnsi="Times New Roman" w:eastAsia="SimSun"/>
          <w:b w:val="0"/>
          <w:sz w:val="22"/>
        </w:rPr>
        <w:t>38. 根据罗马书信息三对观看基督荣光（哥林多后书3:18）的详细说明，能够观看所需要的三个要素是渴慕的心、恩典的光，以及……</w:t>
      </w:r>
    </w:p>
    <w:p>
      <w:pPr>
        <w:spacing w:before="0" w:after="0" w:line="240" w:lineRule="auto"/>
      </w:pPr>
      <w:r>
        <w:rPr>
          <w:rFonts w:ascii="Times New Roman" w:hAnsi="Times New Roman"/>
          <w:b w:val="0"/>
          <w:sz w:val="22"/>
        </w:rPr>
        <w:t>A. Unshakeable faith</w:t>
      </w:r>
    </w:p>
    <w:p>
      <w:pPr>
        <w:spacing w:before="0" w:after="0" w:line="240" w:lineRule="auto"/>
      </w:pPr>
      <w:r>
        <w:rPr>
          <w:rFonts w:ascii="Times New Roman" w:hAnsi="Times New Roman" w:eastAsia="SimSun"/>
          <w:b w:val="0"/>
          <w:sz w:val="22"/>
        </w:rPr>
        <w:t>A. 不动摇的信心</w:t>
      </w:r>
    </w:p>
    <w:p>
      <w:pPr>
        <w:spacing w:before="0" w:after="0" w:line="240" w:lineRule="auto"/>
      </w:pPr>
      <w:r>
        <w:rPr>
          <w:rFonts w:ascii="Times New Roman" w:hAnsi="Times New Roman"/>
          <w:b w:val="0"/>
          <w:sz w:val="22"/>
        </w:rPr>
        <w:t>B. Unceasing prayer</w:t>
      </w:r>
    </w:p>
    <w:p>
      <w:pPr>
        <w:spacing w:before="0" w:after="0" w:line="240" w:lineRule="auto"/>
      </w:pPr>
      <w:r>
        <w:rPr>
          <w:rFonts w:ascii="Times New Roman" w:hAnsi="Times New Roman" w:eastAsia="SimSun"/>
          <w:b w:val="0"/>
          <w:sz w:val="22"/>
        </w:rPr>
        <w:t>B. 不止息的祷告</w:t>
      </w:r>
    </w:p>
    <w:p>
      <w:pPr>
        <w:spacing w:before="0" w:after="0" w:line="240" w:lineRule="auto"/>
      </w:pPr>
      <w:r>
        <w:rPr>
          <w:rFonts w:ascii="Times New Roman" w:hAnsi="Times New Roman"/>
          <w:b w:val="0"/>
          <w:sz w:val="22"/>
        </w:rPr>
        <w:t>C. An unveiled heart</w:t>
      </w:r>
    </w:p>
    <w:p>
      <w:pPr>
        <w:spacing w:before="0" w:after="0" w:line="240" w:lineRule="auto"/>
      </w:pPr>
      <w:r>
        <w:rPr>
          <w:rFonts w:ascii="Times New Roman" w:hAnsi="Times New Roman" w:eastAsia="SimSun"/>
          <w:b w:val="0"/>
          <w:sz w:val="22"/>
        </w:rPr>
        <w:t>C. 没有帕子遮蔽的心</w:t>
      </w:r>
    </w:p>
    <w:p>
      <w:pPr>
        <w:spacing w:before="0" w:after="0" w:line="240" w:lineRule="auto"/>
      </w:pPr>
      <w:r>
        <w:rPr>
          <w:rFonts w:ascii="Times New Roman" w:hAnsi="Times New Roman"/>
          <w:b w:val="0"/>
          <w:sz w:val="22"/>
        </w:rPr>
        <w:t>D. Unending praise</w:t>
      </w:r>
    </w:p>
    <w:p>
      <w:pPr>
        <w:spacing w:before="0" w:after="0" w:line="240" w:lineRule="auto"/>
      </w:pPr>
      <w:r>
        <w:rPr>
          <w:rFonts w:ascii="Times New Roman" w:hAnsi="Times New Roman" w:eastAsia="SimSun"/>
          <w:b w:val="0"/>
          <w:sz w:val="22"/>
        </w:rPr>
        <w:t>D. 不停止的赞美</w:t>
      </w:r>
    </w:p>
    <w:p>
      <w:pPr>
        <w:spacing w:before="220" w:after="0" w:line="240" w:lineRule="auto"/>
      </w:pPr>
      <w:r>
        <w:rPr>
          <w:rFonts w:ascii="Times New Roman" w:hAnsi="Times New Roman"/>
          <w:b w:val="0"/>
          <w:sz w:val="22"/>
        </w:rPr>
        <w:t>39. According to Romans III, what causes the veil that keeps someone from beholding the glory of Christ, and when does it disappear?</w:t>
      </w:r>
    </w:p>
    <w:p>
      <w:pPr>
        <w:spacing w:before="0" w:after="0" w:line="240" w:lineRule="auto"/>
      </w:pPr>
      <w:r>
        <w:rPr>
          <w:rFonts w:ascii="Times New Roman" w:hAnsi="Times New Roman" w:eastAsia="SimSun"/>
          <w:b w:val="0"/>
          <w:sz w:val="22"/>
        </w:rPr>
        <w:t>39. 根据罗马书信息三，是什么原因造成拦阻人观看基督荣光的帕子？这帕子何时才会除去？</w:t>
      </w:r>
    </w:p>
    <w:p>
      <w:pPr>
        <w:spacing w:before="0" w:after="0" w:line="240" w:lineRule="auto"/>
      </w:pPr>
      <w:r>
        <w:rPr>
          <w:rFonts w:ascii="Times New Roman" w:hAnsi="Times New Roman"/>
          <w:b w:val="0"/>
          <w:sz w:val="22"/>
        </w:rPr>
        <w:t>A. Caused by a heart turned away from the Lord; disappears the instant the heart turns back to Him</w:t>
      </w:r>
    </w:p>
    <w:p>
      <w:pPr>
        <w:spacing w:before="0" w:after="0" w:line="240" w:lineRule="auto"/>
      </w:pPr>
      <w:r>
        <w:rPr>
          <w:rFonts w:ascii="Times New Roman" w:hAnsi="Times New Roman" w:eastAsia="SimSun"/>
          <w:b w:val="0"/>
          <w:sz w:val="22"/>
        </w:rPr>
        <w:t>A. 由转离主的心所造成；一旦心转向祂，帕子立刻除去</w:t>
      </w:r>
    </w:p>
    <w:p>
      <w:pPr>
        <w:spacing w:before="0" w:after="0" w:line="240" w:lineRule="auto"/>
      </w:pPr>
      <w:r>
        <w:rPr>
          <w:rFonts w:ascii="Times New Roman" w:hAnsi="Times New Roman"/>
          <w:b w:val="0"/>
          <w:sz w:val="22"/>
        </w:rPr>
        <w:t>B. Caused by a lack of correct Bible knowledge; disappears after memorizing many verses</w:t>
      </w:r>
    </w:p>
    <w:p>
      <w:pPr>
        <w:spacing w:before="0" w:after="0" w:line="240" w:lineRule="auto"/>
      </w:pPr>
      <w:r>
        <w:rPr>
          <w:rFonts w:ascii="Times New Roman" w:hAnsi="Times New Roman" w:eastAsia="SimSun"/>
          <w:b w:val="0"/>
          <w:sz w:val="22"/>
        </w:rPr>
        <w:t>B. 由缺乏正确的圣经知识所造成；背诵许多经文之后就会除去</w:t>
      </w:r>
    </w:p>
    <w:p>
      <w:pPr>
        <w:spacing w:before="0" w:after="0" w:line="240" w:lineRule="auto"/>
      </w:pPr>
      <w:r>
        <w:rPr>
          <w:rFonts w:ascii="Times New Roman" w:hAnsi="Times New Roman"/>
          <w:b w:val="0"/>
          <w:sz w:val="22"/>
        </w:rPr>
        <w:t>C. Caused by unconfessed sin; disappears after confessing sin before the church</w:t>
      </w:r>
    </w:p>
    <w:p>
      <w:pPr>
        <w:spacing w:before="0" w:after="0" w:line="240" w:lineRule="auto"/>
      </w:pPr>
      <w:r>
        <w:rPr>
          <w:rFonts w:ascii="Times New Roman" w:hAnsi="Times New Roman" w:eastAsia="SimSun"/>
          <w:b w:val="0"/>
          <w:sz w:val="22"/>
        </w:rPr>
        <w:t>C. 由未认的罪所造成；在召会面前认罪之后就会除去</w:t>
      </w:r>
    </w:p>
    <w:p>
      <w:pPr>
        <w:spacing w:before="0" w:after="0" w:line="240" w:lineRule="auto"/>
      </w:pPr>
      <w:r>
        <w:rPr>
          <w:rFonts w:ascii="Times New Roman" w:hAnsi="Times New Roman"/>
          <w:b w:val="0"/>
          <w:sz w:val="22"/>
        </w:rPr>
        <w:t>D. Caused merely by physical weakness of the body; disappears after receiving divine healing</w:t>
      </w:r>
    </w:p>
    <w:p>
      <w:pPr>
        <w:spacing w:before="0" w:after="0" w:line="240" w:lineRule="auto"/>
      </w:pPr>
      <w:r>
        <w:rPr>
          <w:rFonts w:ascii="Times New Roman" w:hAnsi="Times New Roman" w:eastAsia="SimSun"/>
          <w:b w:val="0"/>
          <w:sz w:val="22"/>
        </w:rPr>
        <w:t>D. 仅仅由身体的软弱所造成；接受神医之后就会除去</w:t>
      </w:r>
    </w:p>
    <w:p>
      <w:pPr>
        <w:spacing w:before="220" w:after="0" w:line="240" w:lineRule="auto"/>
      </w:pPr>
      <w:r>
        <w:rPr>
          <w:rFonts w:ascii="Times New Roman" w:hAnsi="Times New Roman"/>
          <w:b w:val="0"/>
          <w:sz w:val="22"/>
        </w:rPr>
        <w:t>40. According to 2 Corinthians 4:7 in Romans IV, the treasure is in earthen vessels so that it may be shown that the surpassing power is from...</w:t>
      </w:r>
    </w:p>
    <w:p>
      <w:pPr>
        <w:spacing w:before="0" w:after="0" w:line="240" w:lineRule="auto"/>
      </w:pPr>
      <w:r>
        <w:rPr>
          <w:rFonts w:ascii="Times New Roman" w:hAnsi="Times New Roman" w:eastAsia="SimSun"/>
          <w:b w:val="0"/>
          <w:sz w:val="22"/>
        </w:rPr>
        <w:t>40. 根据罗马书信息四中的哥林多后书4:7，宝贝放在瓦器里，是要显明那莫大的能力是出于……</w:t>
      </w:r>
    </w:p>
    <w:p>
      <w:pPr>
        <w:spacing w:before="0" w:after="0" w:line="240" w:lineRule="auto"/>
      </w:pPr>
      <w:r>
        <w:rPr>
          <w:rFonts w:ascii="Times New Roman" w:hAnsi="Times New Roman"/>
          <w:b w:val="0"/>
          <w:sz w:val="22"/>
        </w:rPr>
        <w:t>A. Diligent human effort and practice</w:t>
      </w:r>
    </w:p>
    <w:p>
      <w:pPr>
        <w:spacing w:before="0" w:after="0" w:line="240" w:lineRule="auto"/>
      </w:pPr>
      <w:r>
        <w:rPr>
          <w:rFonts w:ascii="Times New Roman" w:hAnsi="Times New Roman" w:eastAsia="SimSun"/>
          <w:b w:val="0"/>
          <w:sz w:val="22"/>
        </w:rPr>
        <w:t>A. 人殷勤的努力与操练</w:t>
      </w:r>
    </w:p>
    <w:p>
      <w:pPr>
        <w:spacing w:before="0" w:after="0" w:line="240" w:lineRule="auto"/>
      </w:pPr>
      <w:r>
        <w:rPr>
          <w:rFonts w:ascii="Times New Roman" w:hAnsi="Times New Roman"/>
          <w:b w:val="0"/>
          <w:sz w:val="22"/>
        </w:rPr>
        <w:t>B. God, and not from ourselves</w:t>
      </w:r>
    </w:p>
    <w:p>
      <w:pPr>
        <w:spacing w:before="0" w:after="0" w:line="240" w:lineRule="auto"/>
      </w:pPr>
      <w:r>
        <w:rPr>
          <w:rFonts w:ascii="Times New Roman" w:hAnsi="Times New Roman" w:eastAsia="SimSun"/>
          <w:b w:val="0"/>
          <w:sz w:val="22"/>
        </w:rPr>
        <w:t>B. 神，不是出于我们自己</w:t>
      </w:r>
    </w:p>
    <w:p>
      <w:pPr>
        <w:spacing w:before="0" w:after="0" w:line="240" w:lineRule="auto"/>
      </w:pPr>
      <w:r>
        <w:rPr>
          <w:rFonts w:ascii="Times New Roman" w:hAnsi="Times New Roman"/>
          <w:b w:val="0"/>
          <w:sz w:val="22"/>
        </w:rPr>
        <w:t>C. Formal education pursued over many years</w:t>
      </w:r>
    </w:p>
    <w:p>
      <w:pPr>
        <w:spacing w:before="0" w:after="0" w:line="240" w:lineRule="auto"/>
      </w:pPr>
      <w:r>
        <w:rPr>
          <w:rFonts w:ascii="Times New Roman" w:hAnsi="Times New Roman" w:eastAsia="SimSun"/>
          <w:b w:val="0"/>
          <w:sz w:val="22"/>
        </w:rPr>
        <w:t>C. 多年正式追求的教育</w:t>
      </w:r>
    </w:p>
    <w:p>
      <w:pPr>
        <w:spacing w:before="0" w:after="0" w:line="240" w:lineRule="auto"/>
      </w:pPr>
      <w:r>
        <w:rPr>
          <w:rFonts w:ascii="Times New Roman" w:hAnsi="Times New Roman"/>
          <w:b w:val="0"/>
          <w:sz w:val="22"/>
        </w:rPr>
        <w:t>D. Ancestral inheritance passed down through generations</w:t>
      </w:r>
    </w:p>
    <w:p>
      <w:pPr>
        <w:spacing w:before="0" w:after="0" w:line="240" w:lineRule="auto"/>
      </w:pPr>
      <w:r>
        <w:rPr>
          <w:rFonts w:ascii="Times New Roman" w:hAnsi="Times New Roman" w:eastAsia="SimSun"/>
          <w:b w:val="0"/>
          <w:sz w:val="22"/>
        </w:rPr>
        <w:t>D. 代代相传的祖先遗产</w:t>
      </w:r>
    </w:p>
    <w:p>
      <w:pPr>
        <w:spacing w:before="220" w:after="0" w:line="240" w:lineRule="auto"/>
      </w:pPr>
      <w:r>
        <w:rPr>
          <w:rFonts w:ascii="Times New Roman" w:hAnsi="Times New Roman"/>
          <w:b w:val="0"/>
          <w:sz w:val="22"/>
        </w:rPr>
        <w:t>41. The "power bank" illustration in Romans IV pictures the abundant power within a believer as able to power more than one phone — even up to...</w:t>
      </w:r>
    </w:p>
    <w:p>
      <w:pPr>
        <w:spacing w:before="0" w:after="0" w:line="240" w:lineRule="auto"/>
      </w:pPr>
      <w:r>
        <w:rPr>
          <w:rFonts w:ascii="Times New Roman" w:hAnsi="Times New Roman" w:eastAsia="SimSun"/>
          <w:b w:val="0"/>
          <w:sz w:val="22"/>
        </w:rPr>
        <w:t>41. 罗马书信息四中“行动电源”的例证，描绘信徒里面丰富的能力，不只能为一支手机充电，甚至可以供应……</w:t>
      </w:r>
    </w:p>
    <w:p>
      <w:pPr>
        <w:spacing w:before="0" w:after="0" w:line="240" w:lineRule="auto"/>
      </w:pPr>
      <w:r>
        <w:rPr>
          <w:rFonts w:ascii="Times New Roman" w:hAnsi="Times New Roman"/>
          <w:b w:val="0"/>
          <w:sz w:val="22"/>
        </w:rPr>
        <w:t>A. One whole building</w:t>
      </w:r>
    </w:p>
    <w:p>
      <w:pPr>
        <w:spacing w:before="0" w:after="0" w:line="240" w:lineRule="auto"/>
      </w:pPr>
      <w:r>
        <w:rPr>
          <w:rFonts w:ascii="Times New Roman" w:hAnsi="Times New Roman" w:eastAsia="SimSun"/>
          <w:b w:val="0"/>
          <w:sz w:val="22"/>
        </w:rPr>
        <w:t>A. 整栋大楼</w:t>
      </w:r>
    </w:p>
    <w:p>
      <w:pPr>
        <w:spacing w:before="0" w:after="0" w:line="240" w:lineRule="auto"/>
      </w:pPr>
      <w:r>
        <w:rPr>
          <w:rFonts w:ascii="Times New Roman" w:hAnsi="Times New Roman"/>
          <w:b w:val="0"/>
          <w:sz w:val="22"/>
        </w:rPr>
        <w:t>B. One whole country</w:t>
      </w:r>
    </w:p>
    <w:p>
      <w:pPr>
        <w:spacing w:before="0" w:after="0" w:line="240" w:lineRule="auto"/>
      </w:pPr>
      <w:r>
        <w:rPr>
          <w:rFonts w:ascii="Times New Roman" w:hAnsi="Times New Roman" w:eastAsia="SimSun"/>
          <w:b w:val="0"/>
          <w:sz w:val="22"/>
        </w:rPr>
        <w:t>B. 整个国家</w:t>
      </w:r>
    </w:p>
    <w:p>
      <w:pPr>
        <w:spacing w:before="0" w:after="0" w:line="240" w:lineRule="auto"/>
      </w:pPr>
      <w:r>
        <w:rPr>
          <w:rFonts w:ascii="Times New Roman" w:hAnsi="Times New Roman"/>
          <w:b w:val="0"/>
          <w:sz w:val="22"/>
        </w:rPr>
        <w:t>C. One whole province</w:t>
      </w:r>
    </w:p>
    <w:p>
      <w:pPr>
        <w:spacing w:before="0" w:after="0" w:line="240" w:lineRule="auto"/>
      </w:pPr>
      <w:r>
        <w:rPr>
          <w:rFonts w:ascii="Times New Roman" w:hAnsi="Times New Roman" w:eastAsia="SimSun"/>
          <w:b w:val="0"/>
          <w:sz w:val="22"/>
        </w:rPr>
        <w:t>C. 整个省份</w:t>
      </w:r>
    </w:p>
    <w:p>
      <w:pPr>
        <w:spacing w:before="0" w:after="0" w:line="240" w:lineRule="auto"/>
      </w:pPr>
      <w:r>
        <w:rPr>
          <w:rFonts w:ascii="Times New Roman" w:hAnsi="Times New Roman"/>
          <w:b w:val="0"/>
          <w:sz w:val="22"/>
        </w:rPr>
        <w:t>D. One small town</w:t>
      </w:r>
    </w:p>
    <w:p>
      <w:pPr>
        <w:spacing w:before="0" w:after="0" w:line="240" w:lineRule="auto"/>
      </w:pPr>
      <w:r>
        <w:rPr>
          <w:rFonts w:ascii="Times New Roman" w:hAnsi="Times New Roman" w:eastAsia="SimSun"/>
          <w:b w:val="0"/>
          <w:sz w:val="22"/>
        </w:rPr>
        <w:t>D. 一个小城镇</w:t>
      </w:r>
    </w:p>
    <w:p>
      <w:pPr>
        <w:spacing w:before="220" w:after="0" w:line="240" w:lineRule="auto"/>
      </w:pPr>
      <w:r>
        <w:rPr>
          <w:rFonts w:ascii="Times New Roman" w:hAnsi="Times New Roman"/>
          <w:b w:val="0"/>
          <w:sz w:val="22"/>
        </w:rPr>
        <w:t>42. According to the water illustration in Romans V (2 Corinthians 12:9), the grace of Christ is actually more abundant in...</w:t>
      </w:r>
    </w:p>
    <w:p>
      <w:pPr>
        <w:spacing w:before="0" w:after="0" w:line="240" w:lineRule="auto"/>
      </w:pPr>
      <w:r>
        <w:rPr>
          <w:rFonts w:ascii="Times New Roman" w:hAnsi="Times New Roman" w:eastAsia="SimSun"/>
          <w:b w:val="0"/>
          <w:sz w:val="22"/>
        </w:rPr>
        <w:t>42. 根据罗马书信息五中的水的例证（哥林多后书12:9），基督的恩典其实在……更加丰盛。</w:t>
      </w:r>
    </w:p>
    <w:p>
      <w:pPr>
        <w:spacing w:before="0" w:after="0" w:line="240" w:lineRule="auto"/>
      </w:pPr>
      <w:r>
        <w:rPr>
          <w:rFonts w:ascii="Times New Roman" w:hAnsi="Times New Roman"/>
          <w:b w:val="0"/>
          <w:sz w:val="22"/>
        </w:rPr>
        <w:t>A. The ocean — when life's waves are calm</w:t>
      </w:r>
    </w:p>
    <w:p>
      <w:pPr>
        <w:spacing w:before="0" w:after="0" w:line="240" w:lineRule="auto"/>
      </w:pPr>
      <w:r>
        <w:rPr>
          <w:rFonts w:ascii="Times New Roman" w:hAnsi="Times New Roman" w:eastAsia="SimSun"/>
          <w:b w:val="0"/>
          <w:sz w:val="22"/>
        </w:rPr>
        <w:t>A. 大海——生命波浪平静的时候</w:t>
      </w:r>
    </w:p>
    <w:p>
      <w:pPr>
        <w:spacing w:before="0" w:after="0" w:line="240" w:lineRule="auto"/>
      </w:pPr>
      <w:r>
        <w:rPr>
          <w:rFonts w:ascii="Times New Roman" w:hAnsi="Times New Roman"/>
          <w:b w:val="0"/>
          <w:sz w:val="22"/>
        </w:rPr>
        <w:t>B. The mountain — in times of victory or success</w:t>
      </w:r>
    </w:p>
    <w:p>
      <w:pPr>
        <w:spacing w:before="0" w:after="0" w:line="240" w:lineRule="auto"/>
      </w:pPr>
      <w:r>
        <w:rPr>
          <w:rFonts w:ascii="Times New Roman" w:hAnsi="Times New Roman" w:eastAsia="SimSun"/>
          <w:b w:val="0"/>
          <w:sz w:val="22"/>
        </w:rPr>
        <w:t>B. 高山——得胜或成功的时候</w:t>
      </w:r>
    </w:p>
    <w:p>
      <w:pPr>
        <w:spacing w:before="0" w:after="0" w:line="240" w:lineRule="auto"/>
      </w:pPr>
      <w:r>
        <w:rPr>
          <w:rFonts w:ascii="Times New Roman" w:hAnsi="Times New Roman"/>
          <w:b w:val="0"/>
          <w:sz w:val="22"/>
        </w:rPr>
        <w:t>C. The desert — in times of spiritual dryness</w:t>
      </w:r>
    </w:p>
    <w:p>
      <w:pPr>
        <w:spacing w:before="0" w:after="0" w:line="240" w:lineRule="auto"/>
      </w:pPr>
      <w:r>
        <w:rPr>
          <w:rFonts w:ascii="Times New Roman" w:hAnsi="Times New Roman" w:eastAsia="SimSun"/>
          <w:b w:val="0"/>
          <w:sz w:val="22"/>
        </w:rPr>
        <w:t>C. 旷野——属灵干旱的时候</w:t>
      </w:r>
    </w:p>
    <w:p>
      <w:pPr>
        <w:spacing w:before="0" w:after="0" w:line="240" w:lineRule="auto"/>
      </w:pPr>
      <w:r>
        <w:rPr>
          <w:rFonts w:ascii="Times New Roman" w:hAnsi="Times New Roman"/>
          <w:b w:val="0"/>
          <w:sz w:val="22"/>
        </w:rPr>
        <w:t>D. The valley — in times of weakness or failure</w:t>
      </w:r>
    </w:p>
    <w:p>
      <w:pPr>
        <w:spacing w:before="0" w:after="0" w:line="240" w:lineRule="auto"/>
      </w:pPr>
      <w:r>
        <w:rPr>
          <w:rFonts w:ascii="Times New Roman" w:hAnsi="Times New Roman" w:eastAsia="SimSun"/>
          <w:b w:val="0"/>
          <w:sz w:val="22"/>
        </w:rPr>
        <w:t>D. 低谷——软弱或失败的时候</w:t>
      </w:r>
    </w:p>
    <w:p>
      <w:pPr>
        <w:spacing w:before="220" w:after="0" w:line="240" w:lineRule="auto"/>
      </w:pPr>
      <w:r>
        <w:rPr>
          <w:rFonts w:ascii="Times New Roman" w:hAnsi="Times New Roman"/>
          <w:b w:val="0"/>
          <w:sz w:val="22"/>
        </w:rPr>
        <w:t>43. According to Romans V, when a prayer seems unanswered, or the answer is "wait" or "no," this actually shows that God is...</w:t>
      </w:r>
    </w:p>
    <w:p>
      <w:pPr>
        <w:spacing w:before="0" w:after="0" w:line="240" w:lineRule="auto"/>
      </w:pPr>
      <w:r>
        <w:rPr>
          <w:rFonts w:ascii="Times New Roman" w:hAnsi="Times New Roman" w:eastAsia="SimSun"/>
          <w:b w:val="0"/>
          <w:sz w:val="22"/>
        </w:rPr>
        <w:t>43. 根据罗马书信息五，当祷告似乎得不到回应，或者答案是“等候”或“不”的时候，这其实显明神正在……</w:t>
      </w:r>
    </w:p>
    <w:p>
      <w:pPr>
        <w:spacing w:before="0" w:after="0" w:line="240" w:lineRule="auto"/>
      </w:pPr>
      <w:r>
        <w:rPr>
          <w:rFonts w:ascii="Times New Roman" w:hAnsi="Times New Roman"/>
          <w:b w:val="0"/>
          <w:sz w:val="22"/>
        </w:rPr>
        <w:t>A. Abandoning us out of disappointment over our sin</w:t>
      </w:r>
    </w:p>
    <w:p>
      <w:pPr>
        <w:spacing w:before="0" w:after="0" w:line="240" w:lineRule="auto"/>
      </w:pPr>
      <w:r>
        <w:rPr>
          <w:rFonts w:ascii="Times New Roman" w:hAnsi="Times New Roman" w:eastAsia="SimSun"/>
          <w:b w:val="0"/>
          <w:sz w:val="22"/>
        </w:rPr>
        <w:t>A. 因对我们的罪失望而离弃我们</w:t>
      </w:r>
    </w:p>
    <w:p>
      <w:pPr>
        <w:spacing w:before="0" w:after="0" w:line="240" w:lineRule="auto"/>
      </w:pPr>
      <w:r>
        <w:rPr>
          <w:rFonts w:ascii="Times New Roman" w:hAnsi="Times New Roman"/>
          <w:b w:val="0"/>
          <w:sz w:val="22"/>
        </w:rPr>
        <w:t>B. Bringing us to more abundant grace</w:t>
      </w:r>
    </w:p>
    <w:p>
      <w:pPr>
        <w:spacing w:before="0" w:after="0" w:line="240" w:lineRule="auto"/>
      </w:pPr>
      <w:r>
        <w:rPr>
          <w:rFonts w:ascii="Times New Roman" w:hAnsi="Times New Roman" w:eastAsia="SimSun"/>
          <w:b w:val="0"/>
          <w:sz w:val="22"/>
        </w:rPr>
        <w:t>B. 引领我们进入更丰盛的恩典</w:t>
      </w:r>
    </w:p>
    <w:p>
      <w:pPr>
        <w:spacing w:before="0" w:after="0" w:line="240" w:lineRule="auto"/>
      </w:pPr>
      <w:r>
        <w:rPr>
          <w:rFonts w:ascii="Times New Roman" w:hAnsi="Times New Roman"/>
          <w:b w:val="0"/>
          <w:sz w:val="22"/>
        </w:rPr>
        <w:t>C. Turning His attention to other believers instead</w:t>
      </w:r>
    </w:p>
    <w:p>
      <w:pPr>
        <w:spacing w:before="0" w:after="0" w:line="240" w:lineRule="auto"/>
      </w:pPr>
      <w:r>
        <w:rPr>
          <w:rFonts w:ascii="Times New Roman" w:hAnsi="Times New Roman" w:eastAsia="SimSun"/>
          <w:b w:val="0"/>
          <w:sz w:val="22"/>
        </w:rPr>
        <w:t>C. 把祂的注意力转向其他信徒</w:t>
      </w:r>
    </w:p>
    <w:p>
      <w:pPr>
        <w:spacing w:before="0" w:after="0" w:line="240" w:lineRule="auto"/>
      </w:pPr>
      <w:r>
        <w:rPr>
          <w:rFonts w:ascii="Times New Roman" w:hAnsi="Times New Roman"/>
          <w:b w:val="0"/>
          <w:sz w:val="22"/>
        </w:rPr>
        <w:t>D. Testing our patience before passing judgment</w:t>
      </w:r>
    </w:p>
    <w:p>
      <w:pPr>
        <w:spacing w:before="0" w:after="0" w:line="240" w:lineRule="auto"/>
      </w:pPr>
      <w:r>
        <w:rPr>
          <w:rFonts w:ascii="Times New Roman" w:hAnsi="Times New Roman" w:eastAsia="SimSun"/>
          <w:b w:val="0"/>
          <w:sz w:val="22"/>
        </w:rPr>
        <w:t>D. 在施行审判之前先试验我们的忍耐</w:t>
      </w:r>
    </w:p>
    <w:p>
      <w:pPr>
        <w:spacing w:before="220" w:after="0" w:line="240" w:lineRule="auto"/>
      </w:pPr>
      <w:r>
        <w:rPr>
          <w:rFonts w:ascii="Times New Roman" w:hAnsi="Times New Roman"/>
          <w:b w:val="0"/>
          <w:sz w:val="22"/>
        </w:rPr>
        <w:t>44. According to the closing illustration from the book "A Biography of a Man of God" (Watchman Nee), in the extension of Romans V, Paul is pictured as a minister of the New Testament who carried out his ministry not by tablets of stone, but by the Holy Spirit written on...</w:t>
      </w:r>
    </w:p>
    <w:p>
      <w:pPr>
        <w:spacing w:before="0" w:after="0" w:line="240" w:lineRule="auto"/>
      </w:pPr>
      <w:r>
        <w:rPr>
          <w:rFonts w:ascii="Times New Roman" w:hAnsi="Times New Roman" w:eastAsia="SimSun"/>
          <w:b w:val="0"/>
          <w:sz w:val="22"/>
        </w:rPr>
        <w:t>44. 根据罗马书信息五延伸部分引自《一位神人的传记》（倪柝声）一书结尾的例证，保罗被描绘为新约的执事，他执行职事不是靠石版，而是靠圣灵写在……上。</w:t>
      </w:r>
    </w:p>
    <w:p>
      <w:pPr>
        <w:spacing w:before="0" w:after="0" w:line="240" w:lineRule="auto"/>
      </w:pPr>
      <w:r>
        <w:rPr>
          <w:rFonts w:ascii="Times New Roman" w:hAnsi="Times New Roman"/>
          <w:b w:val="0"/>
          <w:sz w:val="22"/>
        </w:rPr>
        <w:t>A. His memory</w:t>
      </w:r>
    </w:p>
    <w:p>
      <w:pPr>
        <w:spacing w:before="0" w:after="0" w:line="240" w:lineRule="auto"/>
      </w:pPr>
      <w:r>
        <w:rPr>
          <w:rFonts w:ascii="Times New Roman" w:hAnsi="Times New Roman" w:eastAsia="SimSun"/>
          <w:b w:val="0"/>
          <w:sz w:val="22"/>
        </w:rPr>
        <w:t>A. 他的记忆</w:t>
      </w:r>
    </w:p>
    <w:p>
      <w:pPr>
        <w:spacing w:before="0" w:after="0" w:line="240" w:lineRule="auto"/>
      </w:pPr>
      <w:r>
        <w:rPr>
          <w:rFonts w:ascii="Times New Roman" w:hAnsi="Times New Roman"/>
          <w:b w:val="0"/>
          <w:sz w:val="22"/>
        </w:rPr>
        <w:t>B. His lips</w:t>
      </w:r>
    </w:p>
    <w:p>
      <w:pPr>
        <w:spacing w:before="0" w:after="0" w:line="240" w:lineRule="auto"/>
      </w:pPr>
      <w:r>
        <w:rPr>
          <w:rFonts w:ascii="Times New Roman" w:hAnsi="Times New Roman" w:eastAsia="SimSun"/>
          <w:b w:val="0"/>
          <w:sz w:val="22"/>
        </w:rPr>
        <w:t>B. 他的嘴唇</w:t>
      </w:r>
    </w:p>
    <w:p>
      <w:pPr>
        <w:spacing w:before="0" w:after="0" w:line="240" w:lineRule="auto"/>
      </w:pPr>
      <w:r>
        <w:rPr>
          <w:rFonts w:ascii="Times New Roman" w:hAnsi="Times New Roman"/>
          <w:b w:val="0"/>
          <w:sz w:val="22"/>
        </w:rPr>
        <w:t>C. His heart</w:t>
      </w:r>
    </w:p>
    <w:p>
      <w:pPr>
        <w:spacing w:before="0" w:after="0" w:line="240" w:lineRule="auto"/>
      </w:pPr>
      <w:r>
        <w:rPr>
          <w:rFonts w:ascii="Times New Roman" w:hAnsi="Times New Roman" w:eastAsia="SimSun"/>
          <w:b w:val="0"/>
          <w:sz w:val="22"/>
        </w:rPr>
        <w:t>C. 他的心</w:t>
      </w:r>
    </w:p>
    <w:p>
      <w:pPr>
        <w:spacing w:before="0" w:after="0" w:line="240" w:lineRule="auto"/>
      </w:pPr>
      <w:r>
        <w:rPr>
          <w:rFonts w:ascii="Times New Roman" w:hAnsi="Times New Roman"/>
          <w:b w:val="0"/>
          <w:sz w:val="22"/>
        </w:rPr>
        <w:t>D. His book</w:t>
      </w:r>
    </w:p>
    <w:p>
      <w:pPr>
        <w:spacing w:before="0" w:after="0" w:line="240" w:lineRule="auto"/>
      </w:pPr>
      <w:r>
        <w:rPr>
          <w:rFonts w:ascii="Times New Roman" w:hAnsi="Times New Roman" w:eastAsia="SimSun"/>
          <w:b w:val="0"/>
          <w:sz w:val="22"/>
        </w:rPr>
        <w:t>D. 他的书</w:t>
      </w:r>
    </w:p>
    <w:p>
      <w:pPr>
        <w:spacing w:before="220" w:after="0" w:line="240" w:lineRule="auto"/>
      </w:pPr>
      <w:r>
        <w:rPr>
          <w:rFonts w:ascii="Times New Roman" w:hAnsi="Times New Roman"/>
          <w:b w:val="0"/>
          <w:sz w:val="22"/>
        </w:rPr>
        <w:t>45. According to the closing blessing in Romans V (2 Corinthians 13:13/14), the meaning of "being with" in the Triune God's blessing is illustrated by electricity that...</w:t>
      </w:r>
    </w:p>
    <w:p>
      <w:pPr>
        <w:spacing w:before="0" w:after="0" w:line="240" w:lineRule="auto"/>
      </w:pPr>
      <w:r>
        <w:rPr>
          <w:rFonts w:ascii="Times New Roman" w:hAnsi="Times New Roman" w:eastAsia="SimSun"/>
          <w:b w:val="0"/>
          <w:sz w:val="22"/>
        </w:rPr>
        <w:t>45. 根据罗马书信息五结尾的祝福（哥林多后书13:13／14），三一神祝福中“同在”的意义，是用……的电来说明的。</w:t>
      </w:r>
    </w:p>
    <w:p>
      <w:pPr>
        <w:spacing w:before="0" w:after="0" w:line="240" w:lineRule="auto"/>
      </w:pPr>
      <w:r>
        <w:rPr>
          <w:rFonts w:ascii="Times New Roman" w:hAnsi="Times New Roman"/>
          <w:b w:val="0"/>
          <w:sz w:val="22"/>
        </w:rPr>
        <w:t>A. Only turns on at certain times</w:t>
      </w:r>
    </w:p>
    <w:p>
      <w:pPr>
        <w:spacing w:before="0" w:after="0" w:line="240" w:lineRule="auto"/>
      </w:pPr>
      <w:r>
        <w:rPr>
          <w:rFonts w:ascii="Times New Roman" w:hAnsi="Times New Roman" w:eastAsia="SimSun"/>
          <w:b w:val="0"/>
          <w:sz w:val="22"/>
        </w:rPr>
        <w:t>A. 只在特定时候才通电</w:t>
      </w:r>
    </w:p>
    <w:p>
      <w:pPr>
        <w:spacing w:before="0" w:after="0" w:line="240" w:lineRule="auto"/>
      </w:pPr>
      <w:r>
        <w:rPr>
          <w:rFonts w:ascii="Times New Roman" w:hAnsi="Times New Roman"/>
          <w:b w:val="0"/>
          <w:sz w:val="22"/>
        </w:rPr>
        <w:t>B. Comes from a generator located far away</w:t>
      </w:r>
    </w:p>
    <w:p>
      <w:pPr>
        <w:spacing w:before="0" w:after="0" w:line="240" w:lineRule="auto"/>
      </w:pPr>
      <w:r>
        <w:rPr>
          <w:rFonts w:ascii="Times New Roman" w:hAnsi="Times New Roman" w:eastAsia="SimSun"/>
          <w:b w:val="0"/>
          <w:sz w:val="22"/>
        </w:rPr>
        <w:t>B. 来自远方一台发电机</w:t>
      </w:r>
    </w:p>
    <w:p>
      <w:pPr>
        <w:spacing w:before="0" w:after="0" w:line="240" w:lineRule="auto"/>
      </w:pPr>
      <w:r>
        <w:rPr>
          <w:rFonts w:ascii="Times New Roman" w:hAnsi="Times New Roman"/>
          <w:b w:val="0"/>
          <w:sz w:val="22"/>
        </w:rPr>
        <w:t>C. Must be recharged every day</w:t>
      </w:r>
    </w:p>
    <w:p>
      <w:pPr>
        <w:spacing w:before="0" w:after="0" w:line="240" w:lineRule="auto"/>
      </w:pPr>
      <w:r>
        <w:rPr>
          <w:rFonts w:ascii="Times New Roman" w:hAnsi="Times New Roman" w:eastAsia="SimSun"/>
          <w:b w:val="0"/>
          <w:sz w:val="22"/>
        </w:rPr>
        <w:t>C. 必须每天重新充电</w:t>
      </w:r>
    </w:p>
    <w:p>
      <w:pPr>
        <w:spacing w:before="0" w:after="0" w:line="240" w:lineRule="auto"/>
      </w:pPr>
      <w:r>
        <w:rPr>
          <w:rFonts w:ascii="Times New Roman" w:hAnsi="Times New Roman"/>
          <w:b w:val="0"/>
          <w:sz w:val="22"/>
        </w:rPr>
        <w:t>D. Never leaves the building unless the switch is turned off</w:t>
      </w:r>
    </w:p>
    <w:p>
      <w:pPr>
        <w:spacing w:before="0" w:after="0" w:line="240" w:lineRule="auto"/>
      </w:pPr>
      <w:r>
        <w:rPr>
          <w:rFonts w:ascii="Times New Roman" w:hAnsi="Times New Roman" w:eastAsia="SimSun"/>
          <w:b w:val="0"/>
          <w:sz w:val="22"/>
        </w:rPr>
        <w:t>D. 除非关掉开关，否则永不离开这栋建筑</w:t>
      </w:r>
    </w:p>
    <w:sectPr w:rsidR="00FC693F" w:rsidRPr="0006063C" w:rsidSect="00034616">
      <w:pgSz w:w="11906" w:h="16838"/>
      <w:pgMar w:top="567" w:right="283"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