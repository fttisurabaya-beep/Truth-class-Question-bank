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 BANK — 1ST YR TRUTH TEST (2) — JULDES 2026 — SURABAYA</w:t>
      </w:r>
    </w:p>
    <w:p>
      <w:r>
        <w:rPr>
          <w:b/>
        </w:rPr>
        <w:t>Cakupan:</w:t>
      </w:r>
      <w:r>
        <w:t xml:space="preserve"> Message 7-9 (Roma (3), 1-2 Korintus (1)-(2)), track SBY. Sumber: bank final Tahap 4-5 (</w:t>
      </w:r>
      <w:r>
        <w:rPr>
          <w:rFonts w:ascii="Consolas" w:hAnsi="Consolas"/>
        </w:rPr>
        <w:t>Truth_M07-09_QuestionBank_Audit_Tahap4_ID.md</w:t>
      </w:r>
      <w:r>
        <w:t xml:space="preserve">, </w:t>
      </w:r>
      <w:r>
        <w:rPr>
          <w:rFonts w:ascii="Consolas" w:hAnsi="Consolas"/>
        </w:rPr>
        <w:t>Truth_M07-09_QualityReview_Tahap5_ID.md</w:t>
      </w:r>
      <w:r>
        <w:t>).</w:t>
      </w:r>
    </w:p>
    <w:p>
      <w:r>
        <w:rPr>
          <w:b/>
        </w:rPr>
        <w:t>Tujuan:</w:t>
      </w:r>
      <w:r>
        <w:t xml:space="preserve"> dokumen referensi instruktur/QC — memuat teks lengkap seluruh 73 kandidat, dipisah menjadi soal yang benar-benar diujikan (Tabel 1) dan yang tidak (Tabel 2).</w:t>
      </w:r>
    </w:p>
    <w:p>
      <w:r>
        <w:rPr>
          <w:b/>
        </w:rPr>
        <w:t>Tabel 1</w:t>
      </w:r>
      <w:r>
        <w:t xml:space="preserve"> memakai posisi jawaban yang SUDAH DIACAK (sama seperti lembar ujian resmi </w:t>
      </w:r>
      <w:r>
        <w:rPr>
          <w:rFonts w:ascii="Consolas" w:hAnsi="Consolas"/>
        </w:rPr>
        <w:t>1ST YR - TRUTH TEST (2) - JULDES 2026 - SURABAYA.docx</w:t>
      </w:r>
      <w:r>
        <w:t xml:space="preserve">) — kolom Kunci di sini adalah kunci ujian sesungguhnya. </w:t>
      </w:r>
      <w:r>
        <w:rPr>
          <w:b/>
        </w:rPr>
        <w:t>Tabel 2</w:t>
      </w:r>
      <w:r>
        <w:t xml:space="preserve"> kunci masih di posisi A (warisan format Tahap 3, tidak relevan karena tidak diujikan).</w:t>
      </w:r>
    </w:p>
    <w:p>
      <w:r>
        <w:rPr>
          <w:sz w:val="12"/>
        </w:rPr>
        <w:t>____________________________________________________________________________________________________</w:t>
      </w:r>
    </w:p>
    <w:p>
      <w:pPr>
        <w:pStyle w:val="Heading2"/>
      </w:pPr>
      <w:r>
        <w:t>Tabel 1 — 50 Soal yang Benar-Benar Diujikan (posisi jawaban sudah diacak)</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4"/>
              </w:rPr>
            </w:r>
            <w:r>
              <w:rPr>
                <w:b/>
                <w:sz w:val="14"/>
              </w:rPr>
              <w:t>#</w:t>
            </w:r>
          </w:p>
        </w:tc>
        <w:tc>
          <w:tcPr>
            <w:tcW w:type="dxa" w:w="1356"/>
          </w:tcPr>
          <w:p>
            <w:r>
              <w:rPr>
                <w:b/>
                <w:sz w:val="14"/>
              </w:rPr>
            </w:r>
            <w:r>
              <w:rPr>
                <w:b/>
                <w:sz w:val="14"/>
              </w:rPr>
              <w:t>Kitab</w:t>
            </w:r>
          </w:p>
        </w:tc>
        <w:tc>
          <w:tcPr>
            <w:tcW w:type="dxa" w:w="1356"/>
          </w:tcPr>
          <w:p>
            <w:r>
              <w:rPr>
                <w:b/>
                <w:sz w:val="14"/>
              </w:rPr>
            </w:r>
            <w:r>
              <w:rPr>
                <w:b/>
                <w:sz w:val="14"/>
              </w:rPr>
              <w:t>Poin (T1)</w:t>
            </w:r>
          </w:p>
        </w:tc>
        <w:tc>
          <w:tcPr>
            <w:tcW w:type="dxa" w:w="1356"/>
          </w:tcPr>
          <w:p>
            <w:r>
              <w:rPr>
                <w:b/>
                <w:sz w:val="14"/>
              </w:rPr>
            </w:r>
            <w:r>
              <w:rPr>
                <w:b/>
                <w:sz w:val="14"/>
              </w:rPr>
              <w:t>Kes.</w:t>
            </w:r>
          </w:p>
        </w:tc>
        <w:tc>
          <w:tcPr>
            <w:tcW w:type="dxa" w:w="1356"/>
          </w:tcPr>
          <w:p>
            <w:r>
              <w:rPr>
                <w:b/>
                <w:sz w:val="14"/>
              </w:rPr>
            </w:r>
            <w:r>
              <w:rPr>
                <w:b/>
                <w:sz w:val="14"/>
              </w:rPr>
              <w:t>Tipe</w:t>
            </w:r>
          </w:p>
        </w:tc>
        <w:tc>
          <w:tcPr>
            <w:tcW w:type="dxa" w:w="1356"/>
          </w:tcPr>
          <w:p>
            <w:r>
              <w:rPr>
                <w:b/>
                <w:sz w:val="14"/>
              </w:rPr>
            </w:r>
            <w:r>
              <w:rPr>
                <w:b/>
                <w:sz w:val="14"/>
              </w:rPr>
              <w:t>Pertanyaan</w:t>
            </w:r>
          </w:p>
        </w:tc>
        <w:tc>
          <w:tcPr>
            <w:tcW w:type="dxa" w:w="1356"/>
          </w:tcPr>
          <w:p>
            <w:r>
              <w:rPr>
                <w:b/>
                <w:sz w:val="14"/>
              </w:rPr>
            </w:r>
            <w:r>
              <w:rPr>
                <w:b/>
                <w:sz w:val="14"/>
              </w:rPr>
              <w:t>A</w:t>
            </w:r>
          </w:p>
        </w:tc>
        <w:tc>
          <w:tcPr>
            <w:tcW w:type="dxa" w:w="1356"/>
          </w:tcPr>
          <w:p>
            <w:r>
              <w:rPr>
                <w:b/>
                <w:sz w:val="14"/>
              </w:rPr>
            </w:r>
            <w:r>
              <w:rPr>
                <w:b/>
                <w:sz w:val="14"/>
              </w:rPr>
              <w:t>B</w:t>
            </w:r>
          </w:p>
        </w:tc>
        <w:tc>
          <w:tcPr>
            <w:tcW w:type="dxa" w:w="1356"/>
          </w:tcPr>
          <w:p>
            <w:r>
              <w:rPr>
                <w:b/>
                <w:sz w:val="14"/>
              </w:rPr>
            </w:r>
            <w:r>
              <w:rPr>
                <w:b/>
                <w:sz w:val="14"/>
              </w:rPr>
              <w:t>C</w:t>
            </w:r>
          </w:p>
        </w:tc>
        <w:tc>
          <w:tcPr>
            <w:tcW w:type="dxa" w:w="1356"/>
          </w:tcPr>
          <w:p>
            <w:r>
              <w:rPr>
                <w:b/>
                <w:sz w:val="14"/>
              </w:rPr>
            </w:r>
            <w:r>
              <w:rPr>
                <w:b/>
                <w:sz w:val="14"/>
              </w:rPr>
              <w:t>D</w:t>
            </w:r>
          </w:p>
        </w:tc>
        <w:tc>
          <w:tcPr>
            <w:tcW w:type="dxa" w:w="1356"/>
          </w:tcPr>
          <w:p>
            <w:r>
              <w:rPr>
                <w:b/>
                <w:sz w:val="14"/>
              </w:rPr>
            </w:r>
            <w:r>
              <w:rPr>
                <w:b/>
                <w:sz w:val="14"/>
              </w:rPr>
              <w:t>Kunci</w:t>
            </w:r>
          </w:p>
        </w:tc>
        <w:tc>
          <w:tcPr>
            <w:tcW w:type="dxa" w:w="1356"/>
          </w:tcPr>
          <w:p>
            <w:r>
              <w:rPr>
                <w:b/>
                <w:sz w:val="14"/>
              </w:rPr>
            </w:r>
            <w:r>
              <w:rPr>
                <w:b/>
                <w:sz w:val="14"/>
              </w:rPr>
              <w:t>Bukti</w:t>
            </w:r>
          </w:p>
        </w:tc>
      </w:tr>
      <w:tr>
        <w:tc>
          <w:tcPr>
            <w:tcW w:type="dxa" w:w="1356"/>
          </w:tcPr>
          <w:p>
            <w:r>
              <w:rPr>
                <w:sz w:val="14"/>
              </w:rPr>
            </w:r>
            <w:r>
              <w:rPr>
                <w:sz w:val="14"/>
              </w:rPr>
              <w:t>1</w:t>
            </w:r>
          </w:p>
        </w:tc>
        <w:tc>
          <w:tcPr>
            <w:tcW w:type="dxa" w:w="1356"/>
          </w:tcPr>
          <w:p>
            <w:r>
              <w:rPr>
                <w:sz w:val="14"/>
              </w:rPr>
            </w:r>
            <w:r>
              <w:rPr>
                <w:sz w:val="14"/>
              </w:rPr>
              <w:t>Roma</w:t>
            </w:r>
          </w:p>
        </w:tc>
        <w:tc>
          <w:tcPr>
            <w:tcW w:type="dxa" w:w="1356"/>
          </w:tcPr>
          <w:p>
            <w:r>
              <w:rPr>
                <w:sz w:val="14"/>
              </w:rPr>
            </w:r>
            <w:r>
              <w:rPr>
                <w:sz w:val="14"/>
              </w:rPr>
              <w:t>1</w:t>
            </w:r>
          </w:p>
        </w:tc>
        <w:tc>
          <w:tcPr>
            <w:tcW w:type="dxa" w:w="1356"/>
          </w:tcPr>
          <w:p>
            <w:r>
              <w:rPr>
                <w:sz w:val="14"/>
              </w:rPr>
            </w:r>
            <w:r>
              <w:rPr>
                <w:sz w:val="14"/>
              </w:rPr>
              <w:t>Easy</w:t>
            </w:r>
          </w:p>
        </w:tc>
        <w:tc>
          <w:tcPr>
            <w:tcW w:type="dxa" w:w="1356"/>
          </w:tcPr>
          <w:p>
            <w:r>
              <w:rPr>
                <w:sz w:val="14"/>
              </w:rPr>
            </w:r>
            <w:r>
              <w:rPr>
                <w:sz w:val="14"/>
              </w:rPr>
              <w:t>Interpretasi</w:t>
            </w:r>
          </w:p>
        </w:tc>
        <w:tc>
          <w:tcPr>
            <w:tcW w:type="dxa" w:w="1356"/>
          </w:tcPr>
          <w:p>
            <w:r>
              <w:rPr>
                <w:sz w:val="14"/>
              </w:rPr>
            </w:r>
            <w:r>
              <w:rPr>
                <w:sz w:val="14"/>
              </w:rPr>
              <w:t>Istilah "penyaluran Ilahi" (divine dispensing) dalam pengajaran Kitab Roma dipahami sebagai...</w:t>
            </w:r>
          </w:p>
        </w:tc>
        <w:tc>
          <w:tcPr>
            <w:tcW w:type="dxa" w:w="1356"/>
          </w:tcPr>
          <w:p>
            <w:r>
              <w:rPr>
                <w:sz w:val="14"/>
              </w:rPr>
            </w:r>
            <w:r>
              <w:rPr>
                <w:sz w:val="14"/>
              </w:rPr>
              <w:t>Konsep filosofis yang dikembangkan oleh gereja mula-mula</w:t>
            </w:r>
          </w:p>
        </w:tc>
        <w:tc>
          <w:tcPr>
            <w:tcW w:type="dxa" w:w="1356"/>
          </w:tcPr>
          <w:p>
            <w:r>
              <w:rPr>
                <w:sz w:val="14"/>
              </w:rPr>
            </w:r>
            <w:r>
              <w:rPr>
                <w:sz w:val="14"/>
              </w:rPr>
              <w:t>Realitas Alkitabiah yang benar-benar terjadi dalam pengalaman orang beriman</w:t>
            </w:r>
          </w:p>
        </w:tc>
        <w:tc>
          <w:tcPr>
            <w:tcW w:type="dxa" w:w="1356"/>
          </w:tcPr>
          <w:p>
            <w:r>
              <w:rPr>
                <w:sz w:val="14"/>
              </w:rPr>
            </w:r>
            <w:r>
              <w:rPr>
                <w:sz w:val="14"/>
              </w:rPr>
              <w:t>Sebutan lain untuk karunia-karunia Roh Kudus dalam Roma 12</w:t>
            </w:r>
          </w:p>
        </w:tc>
        <w:tc>
          <w:tcPr>
            <w:tcW w:type="dxa" w:w="1356"/>
          </w:tcPr>
          <w:p>
            <w:r>
              <w:rPr>
                <w:sz w:val="14"/>
              </w:rPr>
            </w:r>
            <w:r>
              <w:rPr>
                <w:sz w:val="14"/>
              </w:rPr>
              <w:t>Istilah tekstual yang muncul berulang kali dalam surat-surat Paulus</w:t>
            </w:r>
          </w:p>
        </w:tc>
        <w:tc>
          <w:tcPr>
            <w:tcW w:type="dxa" w:w="1356"/>
          </w:tcPr>
          <w:p>
            <w:r>
              <w:rPr>
                <w:sz w:val="14"/>
              </w:rPr>
            </w:r>
            <w:r>
              <w:rPr>
                <w:sz w:val="14"/>
              </w:rPr>
              <w:t>B</w:t>
            </w:r>
          </w:p>
        </w:tc>
        <w:tc>
          <w:tcPr>
            <w:tcW w:type="dxa" w:w="1356"/>
          </w:tcPr>
          <w:p>
            <w:r>
              <w:rPr>
                <w:sz w:val="14"/>
              </w:rPr>
            </w:r>
            <w:r>
              <w:rPr>
                <w:sz w:val="14"/>
              </w:rPr>
              <w:t>Poin 1: "Ini kata penyair ini tidak ada secara teks tetapi yang ada adalah realitas."</w:t>
            </w:r>
          </w:p>
        </w:tc>
      </w:tr>
      <w:tr>
        <w:tc>
          <w:tcPr>
            <w:tcW w:type="dxa" w:w="1356"/>
          </w:tcPr>
          <w:p>
            <w:r>
              <w:rPr>
                <w:sz w:val="14"/>
              </w:rPr>
            </w:r>
            <w:r>
              <w:rPr>
                <w:sz w:val="14"/>
              </w:rPr>
              <w:t>2</w:t>
            </w:r>
          </w:p>
        </w:tc>
        <w:tc>
          <w:tcPr>
            <w:tcW w:type="dxa" w:w="1356"/>
          </w:tcPr>
          <w:p>
            <w:r>
              <w:rPr>
                <w:sz w:val="14"/>
              </w:rPr>
            </w:r>
            <w:r>
              <w:rPr>
                <w:sz w:val="14"/>
              </w:rPr>
              <w:t>Roma</w:t>
            </w:r>
          </w:p>
        </w:tc>
        <w:tc>
          <w:tcPr>
            <w:tcW w:type="dxa" w:w="1356"/>
          </w:tcPr>
          <w:p>
            <w:r>
              <w:rPr>
                <w:sz w:val="14"/>
              </w:rPr>
            </w:r>
            <w:r>
              <w:rPr>
                <w:sz w:val="14"/>
              </w:rPr>
              <w:t>2</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Injil Allah menjadikan orang berdosa sebagai anak-anak Allah — ini disebut sebagai aspek apa dari keselamatan?</w:t>
            </w:r>
          </w:p>
        </w:tc>
        <w:tc>
          <w:tcPr>
            <w:tcW w:type="dxa" w:w="1356"/>
          </w:tcPr>
          <w:p>
            <w:r>
              <w:rPr>
                <w:sz w:val="14"/>
              </w:rPr>
            </w:r>
            <w:r>
              <w:rPr>
                <w:sz w:val="14"/>
              </w:rPr>
              <w:t>Aspek yuridis</w:t>
            </w:r>
          </w:p>
        </w:tc>
        <w:tc>
          <w:tcPr>
            <w:tcW w:type="dxa" w:w="1356"/>
          </w:tcPr>
          <w:p>
            <w:r>
              <w:rPr>
                <w:sz w:val="14"/>
              </w:rPr>
            </w:r>
            <w:r>
              <w:rPr>
                <w:sz w:val="14"/>
              </w:rPr>
              <w:t>Aspek eskatologis</w:t>
            </w:r>
          </w:p>
        </w:tc>
        <w:tc>
          <w:tcPr>
            <w:tcW w:type="dxa" w:w="1356"/>
          </w:tcPr>
          <w:p>
            <w:r>
              <w:rPr>
                <w:sz w:val="14"/>
              </w:rPr>
            </w:r>
            <w:r>
              <w:rPr>
                <w:sz w:val="14"/>
              </w:rPr>
              <w:t>Aspek organik</w:t>
            </w:r>
          </w:p>
        </w:tc>
        <w:tc>
          <w:tcPr>
            <w:tcW w:type="dxa" w:w="1356"/>
          </w:tcPr>
          <w:p>
            <w:r>
              <w:rPr>
                <w:sz w:val="14"/>
              </w:rPr>
            </w:r>
            <w:r>
              <w:rPr>
                <w:sz w:val="14"/>
              </w:rPr>
              <w:t>Aspek liturgis</w:t>
            </w:r>
          </w:p>
        </w:tc>
        <w:tc>
          <w:tcPr>
            <w:tcW w:type="dxa" w:w="1356"/>
          </w:tcPr>
          <w:p>
            <w:r>
              <w:rPr>
                <w:sz w:val="14"/>
              </w:rPr>
            </w:r>
            <w:r>
              <w:rPr>
                <w:sz w:val="14"/>
              </w:rPr>
              <w:t>A</w:t>
            </w:r>
          </w:p>
        </w:tc>
        <w:tc>
          <w:tcPr>
            <w:tcW w:type="dxa" w:w="1356"/>
          </w:tcPr>
          <w:p>
            <w:r>
              <w:rPr>
                <w:sz w:val="14"/>
              </w:rPr>
            </w:r>
            <w:r>
              <w:rPr>
                <w:sz w:val="14"/>
              </w:rPr>
              <w:t>Poin 2: "Orang dosa menjadi anak-anak Allah. Ini adalah aspek yuridis dari keselamatan."</w:t>
            </w:r>
          </w:p>
        </w:tc>
      </w:tr>
      <w:tr>
        <w:tc>
          <w:tcPr>
            <w:tcW w:type="dxa" w:w="1356"/>
          </w:tcPr>
          <w:p>
            <w:r>
              <w:rPr>
                <w:sz w:val="14"/>
              </w:rPr>
            </w:r>
            <w:r>
              <w:rPr>
                <w:sz w:val="14"/>
              </w:rPr>
              <w:t>3</w:t>
            </w:r>
          </w:p>
        </w:tc>
        <w:tc>
          <w:tcPr>
            <w:tcW w:type="dxa" w:w="1356"/>
          </w:tcPr>
          <w:p>
            <w:r>
              <w:rPr>
                <w:sz w:val="14"/>
              </w:rPr>
            </w:r>
            <w:r>
              <w:rPr>
                <w:sz w:val="14"/>
              </w:rPr>
              <w:t>Roma</w:t>
            </w:r>
          </w:p>
        </w:tc>
        <w:tc>
          <w:tcPr>
            <w:tcW w:type="dxa" w:w="1356"/>
          </w:tcPr>
          <w:p>
            <w:r>
              <w:rPr>
                <w:sz w:val="14"/>
              </w:rPr>
            </w:r>
            <w:r>
              <w:rPr>
                <w:sz w:val="14"/>
              </w:rPr>
              <w:t>5</w:t>
            </w:r>
          </w:p>
        </w:tc>
        <w:tc>
          <w:tcPr>
            <w:tcW w:type="dxa" w:w="1356"/>
          </w:tcPr>
          <w:p>
            <w:r>
              <w:rPr>
                <w:sz w:val="14"/>
              </w:rPr>
            </w:r>
            <w:r>
              <w:rPr>
                <w:sz w:val="14"/>
              </w:rPr>
              <w:t>Hard</w:t>
            </w:r>
          </w:p>
        </w:tc>
        <w:tc>
          <w:tcPr>
            <w:tcW w:type="dxa" w:w="1356"/>
          </w:tcPr>
          <w:p>
            <w:r>
              <w:rPr>
                <w:sz w:val="14"/>
              </w:rPr>
            </w:r>
            <w:r>
              <w:rPr>
                <w:sz w:val="14"/>
              </w:rPr>
              <w:t>Fakta</w:t>
            </w:r>
          </w:p>
        </w:tc>
        <w:tc>
          <w:tcPr>
            <w:tcW w:type="dxa" w:w="1356"/>
          </w:tcPr>
          <w:p>
            <w:r>
              <w:rPr>
                <w:sz w:val="14"/>
              </w:rPr>
            </w:r>
            <w:r>
              <w:rPr>
                <w:sz w:val="14"/>
              </w:rPr>
              <w:t>Kitab Roma, dari segi doktrin keselamatan (dipilih, ditentukan, dibenarkan, dimuliakan), mencapai puncaknya di pasal berapa?</w:t>
            </w:r>
          </w:p>
        </w:tc>
        <w:tc>
          <w:tcPr>
            <w:tcW w:type="dxa" w:w="1356"/>
          </w:tcPr>
          <w:p>
            <w:r>
              <w:rPr>
                <w:sz w:val="14"/>
              </w:rPr>
            </w:r>
            <w:r>
              <w:rPr>
                <w:sz w:val="14"/>
              </w:rPr>
              <w:t>Pasal 8</w:t>
            </w:r>
          </w:p>
        </w:tc>
        <w:tc>
          <w:tcPr>
            <w:tcW w:type="dxa" w:w="1356"/>
          </w:tcPr>
          <w:p>
            <w:r>
              <w:rPr>
                <w:sz w:val="14"/>
              </w:rPr>
            </w:r>
            <w:r>
              <w:rPr>
                <w:sz w:val="14"/>
              </w:rPr>
              <w:t>Pasal 12</w:t>
            </w:r>
          </w:p>
        </w:tc>
        <w:tc>
          <w:tcPr>
            <w:tcW w:type="dxa" w:w="1356"/>
          </w:tcPr>
          <w:p>
            <w:r>
              <w:rPr>
                <w:sz w:val="14"/>
              </w:rPr>
            </w:r>
            <w:r>
              <w:rPr>
                <w:sz w:val="14"/>
              </w:rPr>
              <w:t>Pasal 16</w:t>
            </w:r>
          </w:p>
        </w:tc>
        <w:tc>
          <w:tcPr>
            <w:tcW w:type="dxa" w:w="1356"/>
          </w:tcPr>
          <w:p>
            <w:r>
              <w:rPr>
                <w:sz w:val="14"/>
              </w:rPr>
            </w:r>
            <w:r>
              <w:rPr>
                <w:sz w:val="14"/>
              </w:rPr>
              <w:t>Pasal 11</w:t>
            </w:r>
          </w:p>
        </w:tc>
        <w:tc>
          <w:tcPr>
            <w:tcW w:type="dxa" w:w="1356"/>
          </w:tcPr>
          <w:p>
            <w:r>
              <w:rPr>
                <w:sz w:val="14"/>
              </w:rPr>
            </w:r>
            <w:r>
              <w:rPr>
                <w:sz w:val="14"/>
              </w:rPr>
              <w:t>A</w:t>
            </w:r>
          </w:p>
        </w:tc>
        <w:tc>
          <w:tcPr>
            <w:tcW w:type="dxa" w:w="1356"/>
          </w:tcPr>
          <w:p>
            <w:r>
              <w:rPr>
                <w:sz w:val="14"/>
              </w:rPr>
            </w:r>
            <w:r>
              <w:rPr>
                <w:sz w:val="14"/>
              </w:rPr>
              <w:t>Poin 5: "Kitab Roma... sampai puncaknya itu sudah selesai di pasal 8."</w:t>
            </w:r>
          </w:p>
        </w:tc>
      </w:tr>
      <w:tr>
        <w:tc>
          <w:tcPr>
            <w:tcW w:type="dxa" w:w="1356"/>
          </w:tcPr>
          <w:p>
            <w:r>
              <w:rPr>
                <w:sz w:val="14"/>
              </w:rPr>
            </w:r>
            <w:r>
              <w:rPr>
                <w:sz w:val="14"/>
              </w:rPr>
              <w:t>4</w:t>
            </w:r>
          </w:p>
        </w:tc>
        <w:tc>
          <w:tcPr>
            <w:tcW w:type="dxa" w:w="1356"/>
          </w:tcPr>
          <w:p>
            <w:r>
              <w:rPr>
                <w:sz w:val="14"/>
              </w:rPr>
            </w:r>
            <w:r>
              <w:rPr>
                <w:sz w:val="14"/>
              </w:rPr>
              <w:t>Roma</w:t>
            </w:r>
          </w:p>
        </w:tc>
        <w:tc>
          <w:tcPr>
            <w:tcW w:type="dxa" w:w="1356"/>
          </w:tcPr>
          <w:p>
            <w:r>
              <w:rPr>
                <w:sz w:val="14"/>
              </w:rPr>
            </w:r>
            <w:r>
              <w:rPr>
                <w:sz w:val="14"/>
              </w:rPr>
              <w:t>5,6</w:t>
            </w:r>
          </w:p>
        </w:tc>
        <w:tc>
          <w:tcPr>
            <w:tcW w:type="dxa" w:w="1356"/>
          </w:tcPr>
          <w:p>
            <w:r>
              <w:rPr>
                <w:sz w:val="14"/>
              </w:rPr>
            </w:r>
            <w:r>
              <w:rPr>
                <w:sz w:val="14"/>
              </w:rPr>
              <w:t>Medium</w:t>
            </w:r>
          </w:p>
        </w:tc>
        <w:tc>
          <w:tcPr>
            <w:tcW w:type="dxa" w:w="1356"/>
          </w:tcPr>
          <w:p>
            <w:r>
              <w:rPr>
                <w:sz w:val="14"/>
              </w:rPr>
            </w:r>
            <w:r>
              <w:rPr>
                <w:sz w:val="14"/>
              </w:rPr>
              <w:t>Tema</w:t>
            </w:r>
          </w:p>
        </w:tc>
        <w:tc>
          <w:tcPr>
            <w:tcW w:type="dxa" w:w="1356"/>
          </w:tcPr>
          <w:p>
            <w:r>
              <w:rPr>
                <w:sz w:val="14"/>
              </w:rPr>
            </w:r>
            <w:r>
              <w:rPr>
                <w:sz w:val="14"/>
              </w:rPr>
              <w:t>Setelah puncak doktrin keselamatan di Roma pasal 8, apa peran pasal 9-11 dan pasal 12 dalam struktur Kitab Roma?</w:t>
            </w:r>
          </w:p>
        </w:tc>
        <w:tc>
          <w:tcPr>
            <w:tcW w:type="dxa" w:w="1356"/>
          </w:tcPr>
          <w:p>
            <w:r>
              <w:rPr>
                <w:sz w:val="14"/>
              </w:rPr>
            </w:r>
            <w:r>
              <w:rPr>
                <w:sz w:val="14"/>
              </w:rPr>
              <w:t>Pasal 9-11 adalah nubuat akhir zaman; pasal 12 adalah salam pribadi Paulus</w:t>
            </w:r>
          </w:p>
        </w:tc>
        <w:tc>
          <w:tcPr>
            <w:tcW w:type="dxa" w:w="1356"/>
          </w:tcPr>
          <w:p>
            <w:r>
              <w:rPr>
                <w:sz w:val="14"/>
              </w:rPr>
            </w:r>
            <w:r>
              <w:rPr>
                <w:sz w:val="14"/>
              </w:rPr>
              <w:t>Pasal 9-11 adalah renungan Rasul Paulus tentang penolakan bangsa Yahudi; pasal 12 adalah seruan respons orang beriman</w:t>
            </w:r>
          </w:p>
        </w:tc>
        <w:tc>
          <w:tcPr>
            <w:tcW w:type="dxa" w:w="1356"/>
          </w:tcPr>
          <w:p>
            <w:r>
              <w:rPr>
                <w:sz w:val="14"/>
              </w:rPr>
            </w:r>
            <w:r>
              <w:rPr>
                <w:sz w:val="14"/>
              </w:rPr>
              <w:t>Pasal 9-11 adalah daftar karunia Roh; pasal 12 adalah daftar dosa yang harus dihindari</w:t>
            </w:r>
          </w:p>
        </w:tc>
        <w:tc>
          <w:tcPr>
            <w:tcW w:type="dxa" w:w="1356"/>
          </w:tcPr>
          <w:p>
            <w:r>
              <w:rPr>
                <w:sz w:val="14"/>
              </w:rPr>
            </w:r>
            <w:r>
              <w:rPr>
                <w:sz w:val="14"/>
              </w:rPr>
              <w:t>Pasal 9-11 adalah lampiran sejarah gereja mula-mula; pasal 12 adalah penutup surat biasa</w:t>
            </w:r>
          </w:p>
        </w:tc>
        <w:tc>
          <w:tcPr>
            <w:tcW w:type="dxa" w:w="1356"/>
          </w:tcPr>
          <w:p>
            <w:r>
              <w:rPr>
                <w:sz w:val="14"/>
              </w:rPr>
            </w:r>
            <w:r>
              <w:rPr>
                <w:sz w:val="14"/>
              </w:rPr>
              <w:t>B</w:t>
            </w:r>
          </w:p>
        </w:tc>
        <w:tc>
          <w:tcPr>
            <w:tcW w:type="dxa" w:w="1356"/>
          </w:tcPr>
          <w:p>
            <w:r>
              <w:rPr>
                <w:sz w:val="14"/>
              </w:rPr>
            </w:r>
            <w:r>
              <w:rPr>
                <w:sz w:val="14"/>
              </w:rPr>
              <w:t>Poin 5-6: "Kalau secara doktrin keselamatan itu stop di pasal 9,10,11 itu adalah renungan dari Rasul... sampai masuk pasal 12, ada seruan kepada orang beriman."</w:t>
            </w:r>
          </w:p>
        </w:tc>
      </w:tr>
      <w:tr>
        <w:tc>
          <w:tcPr>
            <w:tcW w:type="dxa" w:w="1356"/>
          </w:tcPr>
          <w:p>
            <w:r>
              <w:rPr>
                <w:sz w:val="14"/>
              </w:rPr>
            </w:r>
            <w:r>
              <w:rPr>
                <w:sz w:val="14"/>
              </w:rPr>
              <w:t>5</w:t>
            </w:r>
          </w:p>
        </w:tc>
        <w:tc>
          <w:tcPr>
            <w:tcW w:type="dxa" w:w="1356"/>
          </w:tcPr>
          <w:p>
            <w:r>
              <w:rPr>
                <w:sz w:val="14"/>
              </w:rPr>
            </w:r>
            <w:r>
              <w:rPr>
                <w:sz w:val="14"/>
              </w:rPr>
              <w:t>Roma</w:t>
            </w:r>
          </w:p>
        </w:tc>
        <w:tc>
          <w:tcPr>
            <w:tcW w:type="dxa" w:w="1356"/>
          </w:tcPr>
          <w:p>
            <w:r>
              <w:rPr>
                <w:sz w:val="14"/>
              </w:rPr>
            </w:r>
            <w:r>
              <w:rPr>
                <w:sz w:val="14"/>
              </w:rPr>
              <w:t>7</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Menurut Roma 12:1, mempersembahkan tubuh sebagai persembahan yang hidup, kudus, dan berkenan kepada Allah disebut sebagai...</w:t>
            </w:r>
          </w:p>
        </w:tc>
        <w:tc>
          <w:tcPr>
            <w:tcW w:type="dxa" w:w="1356"/>
          </w:tcPr>
          <w:p>
            <w:r>
              <w:rPr>
                <w:sz w:val="14"/>
              </w:rPr>
            </w:r>
            <w:r>
              <w:rPr>
                <w:sz w:val="14"/>
              </w:rPr>
              <w:t>Ibadah yang bersifat seremonial</w:t>
            </w:r>
          </w:p>
        </w:tc>
        <w:tc>
          <w:tcPr>
            <w:tcW w:type="dxa" w:w="1356"/>
          </w:tcPr>
          <w:p>
            <w:r>
              <w:rPr>
                <w:sz w:val="14"/>
              </w:rPr>
            </w:r>
            <w:r>
              <w:rPr>
                <w:sz w:val="14"/>
              </w:rPr>
              <w:t>Ibadah yang sejati/beralasan</w:t>
            </w:r>
          </w:p>
        </w:tc>
        <w:tc>
          <w:tcPr>
            <w:tcW w:type="dxa" w:w="1356"/>
          </w:tcPr>
          <w:p>
            <w:r>
              <w:rPr>
                <w:sz w:val="14"/>
              </w:rPr>
            </w:r>
            <w:r>
              <w:rPr>
                <w:sz w:val="14"/>
              </w:rPr>
              <w:t>Ibadah yang bersifat simbolis</w:t>
            </w:r>
          </w:p>
        </w:tc>
        <w:tc>
          <w:tcPr>
            <w:tcW w:type="dxa" w:w="1356"/>
          </w:tcPr>
          <w:p>
            <w:r>
              <w:rPr>
                <w:sz w:val="14"/>
              </w:rPr>
            </w:r>
            <w:r>
              <w:rPr>
                <w:sz w:val="14"/>
              </w:rPr>
              <w:t>Ibadah yang bersifat sukarela semata</w:t>
            </w:r>
          </w:p>
        </w:tc>
        <w:tc>
          <w:tcPr>
            <w:tcW w:type="dxa" w:w="1356"/>
          </w:tcPr>
          <w:p>
            <w:r>
              <w:rPr>
                <w:sz w:val="14"/>
              </w:rPr>
            </w:r>
            <w:r>
              <w:rPr>
                <w:sz w:val="14"/>
              </w:rPr>
              <w:t>B</w:t>
            </w:r>
          </w:p>
        </w:tc>
        <w:tc>
          <w:tcPr>
            <w:tcW w:type="dxa" w:w="1356"/>
          </w:tcPr>
          <w:p>
            <w:r>
              <w:rPr>
                <w:sz w:val="14"/>
              </w:rPr>
            </w:r>
            <w:r>
              <w:rPr>
                <w:sz w:val="14"/>
              </w:rPr>
              <w:t>Poin 7: "Persembahan tubuh... adalah ibadah yang asli... ibadah yang beralasan."</w:t>
            </w:r>
          </w:p>
        </w:tc>
      </w:tr>
      <w:tr>
        <w:tc>
          <w:tcPr>
            <w:tcW w:type="dxa" w:w="1356"/>
          </w:tcPr>
          <w:p>
            <w:r>
              <w:rPr>
                <w:sz w:val="14"/>
              </w:rPr>
            </w:r>
            <w:r>
              <w:rPr>
                <w:sz w:val="14"/>
              </w:rPr>
              <w:t>6</w:t>
            </w:r>
          </w:p>
        </w:tc>
        <w:tc>
          <w:tcPr>
            <w:tcW w:type="dxa" w:w="1356"/>
          </w:tcPr>
          <w:p>
            <w:r>
              <w:rPr>
                <w:sz w:val="14"/>
              </w:rPr>
            </w:r>
            <w:r>
              <w:rPr>
                <w:sz w:val="14"/>
              </w:rPr>
              <w:t>Roma</w:t>
            </w:r>
          </w:p>
        </w:tc>
        <w:tc>
          <w:tcPr>
            <w:tcW w:type="dxa" w:w="1356"/>
          </w:tcPr>
          <w:p>
            <w:r>
              <w:rPr>
                <w:sz w:val="14"/>
              </w:rPr>
            </w:r>
            <w:r>
              <w:rPr>
                <w:sz w:val="14"/>
              </w:rPr>
              <w:t>8</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Dalam respons kita kepada Allah di Roma 12, urutan yang ditempuh Paulus adalah...</w:t>
            </w:r>
          </w:p>
        </w:tc>
        <w:tc>
          <w:tcPr>
            <w:tcW w:type="dxa" w:w="1356"/>
          </w:tcPr>
          <w:p>
            <w:r>
              <w:rPr>
                <w:sz w:val="14"/>
              </w:rPr>
            </w:r>
            <w:r>
              <w:rPr>
                <w:sz w:val="14"/>
              </w:rPr>
              <w:t>Tubuh, lalu jiwa (pikiran), lalu roh</w:t>
            </w:r>
          </w:p>
        </w:tc>
        <w:tc>
          <w:tcPr>
            <w:tcW w:type="dxa" w:w="1356"/>
          </w:tcPr>
          <w:p>
            <w:r>
              <w:rPr>
                <w:sz w:val="14"/>
              </w:rPr>
            </w:r>
            <w:r>
              <w:rPr>
                <w:sz w:val="14"/>
              </w:rPr>
              <w:t>Roh, lalu jiwa, lalu tubuh</w:t>
            </w:r>
          </w:p>
        </w:tc>
        <w:tc>
          <w:tcPr>
            <w:tcW w:type="dxa" w:w="1356"/>
          </w:tcPr>
          <w:p>
            <w:r>
              <w:rPr>
                <w:sz w:val="14"/>
              </w:rPr>
            </w:r>
            <w:r>
              <w:rPr>
                <w:sz w:val="14"/>
              </w:rPr>
              <w:t>Pikiran, lalu roh, lalu tubuh</w:t>
            </w:r>
          </w:p>
        </w:tc>
        <w:tc>
          <w:tcPr>
            <w:tcW w:type="dxa" w:w="1356"/>
          </w:tcPr>
          <w:p>
            <w:r>
              <w:rPr>
                <w:sz w:val="14"/>
              </w:rPr>
            </w:r>
            <w:r>
              <w:rPr>
                <w:sz w:val="14"/>
              </w:rPr>
              <w:t>Jiwa, lalu tubuh, lalu roh</w:t>
            </w:r>
          </w:p>
        </w:tc>
        <w:tc>
          <w:tcPr>
            <w:tcW w:type="dxa" w:w="1356"/>
          </w:tcPr>
          <w:p>
            <w:r>
              <w:rPr>
                <w:sz w:val="14"/>
              </w:rPr>
            </w:r>
            <w:r>
              <w:rPr>
                <w:sz w:val="14"/>
              </w:rPr>
              <w:t>A</w:t>
            </w:r>
          </w:p>
        </w:tc>
        <w:tc>
          <w:tcPr>
            <w:tcW w:type="dxa" w:w="1356"/>
          </w:tcPr>
          <w:p>
            <w:r>
              <w:rPr>
                <w:sz w:val="14"/>
              </w:rPr>
            </w:r>
            <w:r>
              <w:rPr>
                <w:sz w:val="14"/>
              </w:rPr>
              <w:t>Poin 8: "Paulus mengambil yang di luarnya dulu persembahan tubuh... dari tubuh masuk ke jiwa... baru yang ketiga ayat 11 roh kita."</w:t>
            </w:r>
          </w:p>
        </w:tc>
      </w:tr>
      <w:tr>
        <w:tc>
          <w:tcPr>
            <w:tcW w:type="dxa" w:w="1356"/>
          </w:tcPr>
          <w:p>
            <w:r>
              <w:rPr>
                <w:sz w:val="14"/>
              </w:rPr>
            </w:r>
            <w:r>
              <w:rPr>
                <w:sz w:val="14"/>
              </w:rPr>
              <w:t>7</w:t>
            </w:r>
          </w:p>
        </w:tc>
        <w:tc>
          <w:tcPr>
            <w:tcW w:type="dxa" w:w="1356"/>
          </w:tcPr>
          <w:p>
            <w:r>
              <w:rPr>
                <w:sz w:val="14"/>
              </w:rPr>
            </w:r>
            <w:r>
              <w:rPr>
                <w:sz w:val="14"/>
              </w:rPr>
              <w:t>Roma</w:t>
            </w:r>
          </w:p>
        </w:tc>
        <w:tc>
          <w:tcPr>
            <w:tcW w:type="dxa" w:w="1356"/>
          </w:tcPr>
          <w:p>
            <w:r>
              <w:rPr>
                <w:sz w:val="14"/>
              </w:rPr>
            </w:r>
            <w:r>
              <w:rPr>
                <w:sz w:val="14"/>
              </w:rPr>
              <w:t>9</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Roma 12:2 menasihatkan agar pikiran kita tidak serupa dengan apa?</w:t>
            </w:r>
          </w:p>
        </w:tc>
        <w:tc>
          <w:tcPr>
            <w:tcW w:type="dxa" w:w="1356"/>
          </w:tcPr>
          <w:p>
            <w:r>
              <w:rPr>
                <w:sz w:val="14"/>
              </w:rPr>
            </w:r>
            <w:r>
              <w:rPr>
                <w:sz w:val="14"/>
              </w:rPr>
              <w:t>Lifestyle/gaya hidup dunia</w:t>
            </w:r>
          </w:p>
        </w:tc>
        <w:tc>
          <w:tcPr>
            <w:tcW w:type="dxa" w:w="1356"/>
          </w:tcPr>
          <w:p>
            <w:r>
              <w:rPr>
                <w:sz w:val="14"/>
              </w:rPr>
            </w:r>
            <w:r>
              <w:rPr>
                <w:sz w:val="14"/>
              </w:rPr>
              <w:t>Ajaran filsafat Yunani</w:t>
            </w:r>
          </w:p>
        </w:tc>
        <w:tc>
          <w:tcPr>
            <w:tcW w:type="dxa" w:w="1356"/>
          </w:tcPr>
          <w:p>
            <w:r>
              <w:rPr>
                <w:sz w:val="14"/>
              </w:rPr>
            </w:r>
            <w:r>
              <w:rPr>
                <w:sz w:val="14"/>
              </w:rPr>
              <w:t>Kebiasaan bangsa Yahudi</w:t>
            </w:r>
          </w:p>
        </w:tc>
        <w:tc>
          <w:tcPr>
            <w:tcW w:type="dxa" w:w="1356"/>
          </w:tcPr>
          <w:p>
            <w:r>
              <w:rPr>
                <w:sz w:val="14"/>
              </w:rPr>
            </w:r>
            <w:r>
              <w:rPr>
                <w:sz w:val="14"/>
              </w:rPr>
              <w:t>Tradisi nenek moyang</w:t>
            </w:r>
          </w:p>
        </w:tc>
        <w:tc>
          <w:tcPr>
            <w:tcW w:type="dxa" w:w="1356"/>
          </w:tcPr>
          <w:p>
            <w:r>
              <w:rPr>
                <w:sz w:val="14"/>
              </w:rPr>
            </w:r>
            <w:r>
              <w:rPr>
                <w:sz w:val="14"/>
              </w:rPr>
              <w:t>A</w:t>
            </w:r>
          </w:p>
        </w:tc>
        <w:tc>
          <w:tcPr>
            <w:tcW w:type="dxa" w:w="1356"/>
          </w:tcPr>
          <w:p>
            <w:r>
              <w:rPr>
                <w:sz w:val="14"/>
              </w:rPr>
            </w:r>
            <w:r>
              <w:rPr>
                <w:sz w:val="14"/>
              </w:rPr>
              <w:t>Poin 9: "Jangan pikiran kita ini serupa dengan lifestyle dunia."</w:t>
            </w:r>
          </w:p>
        </w:tc>
      </w:tr>
      <w:tr>
        <w:tc>
          <w:tcPr>
            <w:tcW w:type="dxa" w:w="1356"/>
          </w:tcPr>
          <w:p>
            <w:r>
              <w:rPr>
                <w:sz w:val="14"/>
              </w:rPr>
            </w:r>
            <w:r>
              <w:rPr>
                <w:sz w:val="14"/>
              </w:rPr>
              <w:t>8</w:t>
            </w:r>
          </w:p>
        </w:tc>
        <w:tc>
          <w:tcPr>
            <w:tcW w:type="dxa" w:w="1356"/>
          </w:tcPr>
          <w:p>
            <w:r>
              <w:rPr>
                <w:sz w:val="14"/>
              </w:rPr>
            </w:r>
            <w:r>
              <w:rPr>
                <w:sz w:val="14"/>
              </w:rPr>
              <w:t>Roma</w:t>
            </w:r>
          </w:p>
        </w:tc>
        <w:tc>
          <w:tcPr>
            <w:tcW w:type="dxa" w:w="1356"/>
          </w:tcPr>
          <w:p>
            <w:r>
              <w:rPr>
                <w:sz w:val="14"/>
              </w:rPr>
            </w:r>
            <w:r>
              <w:rPr>
                <w:sz w:val="14"/>
              </w:rPr>
              <w:t>10</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Roma 12:3 memperingatkan bahaya memikirkan hal yang lebih tinggi dari yang patut; sebagai gantinya, orang beriman diajak untuk...</w:t>
            </w:r>
          </w:p>
        </w:tc>
        <w:tc>
          <w:tcPr>
            <w:tcW w:type="dxa" w:w="1356"/>
          </w:tcPr>
          <w:p>
            <w:r>
              <w:rPr>
                <w:sz w:val="14"/>
              </w:rPr>
            </w:r>
            <w:r>
              <w:rPr>
                <w:sz w:val="14"/>
              </w:rPr>
              <w:t>Membandingkan karunia diri dengan karunia orang lain</w:t>
            </w:r>
          </w:p>
        </w:tc>
        <w:tc>
          <w:tcPr>
            <w:tcW w:type="dxa" w:w="1356"/>
          </w:tcPr>
          <w:p>
            <w:r>
              <w:rPr>
                <w:sz w:val="14"/>
              </w:rPr>
            </w:r>
            <w:r>
              <w:rPr>
                <w:sz w:val="14"/>
              </w:rPr>
              <w:t>Menguasai diri menurut ukuran iman yang telah dibagikan Allah</w:t>
            </w:r>
          </w:p>
        </w:tc>
        <w:tc>
          <w:tcPr>
            <w:tcW w:type="dxa" w:w="1356"/>
          </w:tcPr>
          <w:p>
            <w:r>
              <w:rPr>
                <w:sz w:val="14"/>
              </w:rPr>
            </w:r>
            <w:r>
              <w:rPr>
                <w:sz w:val="14"/>
              </w:rPr>
              <w:t>Menuntut posisi kepemimpinan sesuai kemampuan</w:t>
            </w:r>
          </w:p>
        </w:tc>
        <w:tc>
          <w:tcPr>
            <w:tcW w:type="dxa" w:w="1356"/>
          </w:tcPr>
          <w:p>
            <w:r>
              <w:rPr>
                <w:sz w:val="14"/>
              </w:rPr>
            </w:r>
            <w:r>
              <w:rPr>
                <w:sz w:val="14"/>
              </w:rPr>
              <w:t>Mencari pengakuan dari pemimpin gereja</w:t>
            </w:r>
          </w:p>
        </w:tc>
        <w:tc>
          <w:tcPr>
            <w:tcW w:type="dxa" w:w="1356"/>
          </w:tcPr>
          <w:p>
            <w:r>
              <w:rPr>
                <w:sz w:val="14"/>
              </w:rPr>
            </w:r>
            <w:r>
              <w:rPr>
                <w:sz w:val="14"/>
              </w:rPr>
              <w:t>B</w:t>
            </w:r>
          </w:p>
        </w:tc>
        <w:tc>
          <w:tcPr>
            <w:tcW w:type="dxa" w:w="1356"/>
          </w:tcPr>
          <w:p>
            <w:r>
              <w:rPr>
                <w:sz w:val="14"/>
              </w:rPr>
            </w:r>
            <w:r>
              <w:rPr>
                <w:sz w:val="14"/>
              </w:rPr>
              <w:t>Poin 10: "Jangan kamu memikirkan hal-hal yang lebih tinggi... sebaliknya dikatakan menguasai diri menurut ukuran iman."</w:t>
            </w:r>
          </w:p>
        </w:tc>
      </w:tr>
      <w:tr>
        <w:tc>
          <w:tcPr>
            <w:tcW w:type="dxa" w:w="1356"/>
          </w:tcPr>
          <w:p>
            <w:r>
              <w:rPr>
                <w:sz w:val="14"/>
              </w:rPr>
            </w:r>
            <w:r>
              <w:rPr>
                <w:sz w:val="14"/>
              </w:rPr>
              <w:t>9</w:t>
            </w:r>
          </w:p>
        </w:tc>
        <w:tc>
          <w:tcPr>
            <w:tcW w:type="dxa" w:w="1356"/>
          </w:tcPr>
          <w:p>
            <w:r>
              <w:rPr>
                <w:sz w:val="14"/>
              </w:rPr>
            </w:r>
            <w:r>
              <w:rPr>
                <w:sz w:val="14"/>
              </w:rPr>
              <w:t>Roma</w:t>
            </w:r>
          </w:p>
        </w:tc>
        <w:tc>
          <w:tcPr>
            <w:tcW w:type="dxa" w:w="1356"/>
          </w:tcPr>
          <w:p>
            <w:r>
              <w:rPr>
                <w:sz w:val="14"/>
              </w:rPr>
            </w:r>
            <w:r>
              <w:rPr>
                <w:sz w:val="14"/>
              </w:rPr>
              <w:t>11</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Roma 12:4-5 mengajarkan bahwa anggota-anggota tubuh, meski punya peranan dan fungsi berbeda, harus...</w:t>
            </w:r>
          </w:p>
        </w:tc>
        <w:tc>
          <w:tcPr>
            <w:tcW w:type="dxa" w:w="1356"/>
          </w:tcPr>
          <w:p>
            <w:r>
              <w:rPr>
                <w:sz w:val="14"/>
              </w:rPr>
            </w:r>
            <w:r>
              <w:rPr>
                <w:sz w:val="14"/>
              </w:rPr>
              <w:t>Bersaing untuk menunjukkan fungsi yang paling penting</w:t>
            </w:r>
          </w:p>
        </w:tc>
        <w:tc>
          <w:tcPr>
            <w:tcW w:type="dxa" w:w="1356"/>
          </w:tcPr>
          <w:p>
            <w:r>
              <w:rPr>
                <w:sz w:val="14"/>
              </w:rPr>
            </w:r>
            <w:r>
              <w:rPr>
                <w:sz w:val="14"/>
              </w:rPr>
              <w:t>Menyeragamkan peranan agar tidak ada perbedaan</w:t>
            </w:r>
          </w:p>
        </w:tc>
        <w:tc>
          <w:tcPr>
            <w:tcW w:type="dxa" w:w="1356"/>
          </w:tcPr>
          <w:p>
            <w:r>
              <w:rPr>
                <w:sz w:val="14"/>
              </w:rPr>
            </w:r>
            <w:r>
              <w:rPr>
                <w:sz w:val="14"/>
              </w:rPr>
              <w:t>Saling menghormati dan saling membutuhkan satu sama lain</w:t>
            </w:r>
          </w:p>
        </w:tc>
        <w:tc>
          <w:tcPr>
            <w:tcW w:type="dxa" w:w="1356"/>
          </w:tcPr>
          <w:p>
            <w:r>
              <w:rPr>
                <w:sz w:val="14"/>
              </w:rPr>
            </w:r>
            <w:r>
              <w:rPr>
                <w:sz w:val="14"/>
              </w:rPr>
              <w:t>Menunggu instruksi dari satu anggota yang paling senior</w:t>
            </w:r>
          </w:p>
        </w:tc>
        <w:tc>
          <w:tcPr>
            <w:tcW w:type="dxa" w:w="1356"/>
          </w:tcPr>
          <w:p>
            <w:r>
              <w:rPr>
                <w:sz w:val="14"/>
              </w:rPr>
            </w:r>
            <w:r>
              <w:rPr>
                <w:sz w:val="14"/>
              </w:rPr>
              <w:t>C</w:t>
            </w:r>
          </w:p>
        </w:tc>
        <w:tc>
          <w:tcPr>
            <w:tcW w:type="dxa" w:w="1356"/>
          </w:tcPr>
          <w:p>
            <w:r>
              <w:rPr>
                <w:sz w:val="14"/>
              </w:rPr>
            </w:r>
            <w:r>
              <w:rPr>
                <w:sz w:val="14"/>
              </w:rPr>
              <w:t>Poin 11: "Kita harus saling menghormati, saling menghargai... setiap orang pasti punya kelebihan, punya kekurangan."</w:t>
            </w:r>
          </w:p>
        </w:tc>
      </w:tr>
      <w:tr>
        <w:tc>
          <w:tcPr>
            <w:tcW w:type="dxa" w:w="1356"/>
          </w:tcPr>
          <w:p>
            <w:r>
              <w:rPr>
                <w:sz w:val="14"/>
              </w:rPr>
            </w:r>
            <w:r>
              <w:rPr>
                <w:sz w:val="14"/>
              </w:rPr>
              <w:t>10</w:t>
            </w:r>
          </w:p>
        </w:tc>
        <w:tc>
          <w:tcPr>
            <w:tcW w:type="dxa" w:w="1356"/>
          </w:tcPr>
          <w:p>
            <w:r>
              <w:rPr>
                <w:sz w:val="14"/>
              </w:rPr>
            </w:r>
            <w:r>
              <w:rPr>
                <w:sz w:val="14"/>
              </w:rPr>
              <w:t>Roma</w:t>
            </w:r>
          </w:p>
        </w:tc>
        <w:tc>
          <w:tcPr>
            <w:tcW w:type="dxa" w:w="1356"/>
          </w:tcPr>
          <w:p>
            <w:r>
              <w:rPr>
                <w:sz w:val="14"/>
              </w:rPr>
            </w:r>
            <w:r>
              <w:rPr>
                <w:sz w:val="14"/>
              </w:rPr>
              <w:t>12</w:t>
            </w:r>
          </w:p>
        </w:tc>
        <w:tc>
          <w:tcPr>
            <w:tcW w:type="dxa" w:w="1356"/>
          </w:tcPr>
          <w:p>
            <w:r>
              <w:rPr>
                <w:sz w:val="14"/>
              </w:rPr>
            </w:r>
            <w:r>
              <w:rPr>
                <w:sz w:val="14"/>
              </w:rPr>
              <w:t>Hard</w:t>
            </w:r>
          </w:p>
        </w:tc>
        <w:tc>
          <w:tcPr>
            <w:tcW w:type="dxa" w:w="1356"/>
          </w:tcPr>
          <w:p>
            <w:r>
              <w:rPr>
                <w:sz w:val="14"/>
              </w:rPr>
            </w:r>
            <w:r>
              <w:rPr>
                <w:sz w:val="14"/>
              </w:rPr>
              <w:t>Fakta</w:t>
            </w:r>
          </w:p>
        </w:tc>
        <w:tc>
          <w:tcPr>
            <w:tcW w:type="dxa" w:w="1356"/>
          </w:tcPr>
          <w:p>
            <w:r>
              <w:rPr>
                <w:sz w:val="14"/>
              </w:rPr>
            </w:r>
            <w:r>
              <w:rPr>
                <w:sz w:val="14"/>
              </w:rPr>
              <w:t>Manakah yang BUKAN termasuk karunia yang disebutkan dalam Roma 12:6-8?</w:t>
            </w:r>
          </w:p>
        </w:tc>
        <w:tc>
          <w:tcPr>
            <w:tcW w:type="dxa" w:w="1356"/>
          </w:tcPr>
          <w:p>
            <w:r>
              <w:rPr>
                <w:sz w:val="14"/>
              </w:rPr>
            </w:r>
            <w:r>
              <w:rPr>
                <w:sz w:val="14"/>
              </w:rPr>
              <w:t>Menasihati</w:t>
            </w:r>
          </w:p>
        </w:tc>
        <w:tc>
          <w:tcPr>
            <w:tcW w:type="dxa" w:w="1356"/>
          </w:tcPr>
          <w:p>
            <w:r>
              <w:rPr>
                <w:sz w:val="14"/>
              </w:rPr>
            </w:r>
            <w:r>
              <w:rPr>
                <w:sz w:val="14"/>
              </w:rPr>
              <w:t>Berbahasa roh</w:t>
            </w:r>
          </w:p>
        </w:tc>
        <w:tc>
          <w:tcPr>
            <w:tcW w:type="dxa" w:w="1356"/>
          </w:tcPr>
          <w:p>
            <w:r>
              <w:rPr>
                <w:sz w:val="14"/>
              </w:rPr>
            </w:r>
            <w:r>
              <w:rPr>
                <w:sz w:val="14"/>
              </w:rPr>
              <w:t>Menunjukkan kemurahan</w:t>
            </w:r>
          </w:p>
        </w:tc>
        <w:tc>
          <w:tcPr>
            <w:tcW w:type="dxa" w:w="1356"/>
          </w:tcPr>
          <w:p>
            <w:r>
              <w:rPr>
                <w:sz w:val="14"/>
              </w:rPr>
            </w:r>
            <w:r>
              <w:rPr>
                <w:sz w:val="14"/>
              </w:rPr>
              <w:t>Membagi-bagikan</w:t>
            </w:r>
          </w:p>
        </w:tc>
        <w:tc>
          <w:tcPr>
            <w:tcW w:type="dxa" w:w="1356"/>
          </w:tcPr>
          <w:p>
            <w:r>
              <w:rPr>
                <w:sz w:val="14"/>
              </w:rPr>
            </w:r>
            <w:r>
              <w:rPr>
                <w:sz w:val="14"/>
              </w:rPr>
              <w:t>B</w:t>
            </w:r>
          </w:p>
        </w:tc>
        <w:tc>
          <w:tcPr>
            <w:tcW w:type="dxa" w:w="1356"/>
          </w:tcPr>
          <w:p>
            <w:r>
              <w:rPr>
                <w:sz w:val="14"/>
              </w:rPr>
            </w:r>
            <w:r>
              <w:rPr>
                <w:sz w:val="14"/>
              </w:rPr>
              <w:t>Poin 12: karunia yang disebut adalah "bernubuat/berdoa, melayani, mengajar, menasihati, membagi-bagikan, memimpin, menunjukkan kemurahan" — berbahasa roh tidak ada dalam daftar ini.</w:t>
            </w:r>
          </w:p>
        </w:tc>
      </w:tr>
      <w:tr>
        <w:tc>
          <w:tcPr>
            <w:tcW w:type="dxa" w:w="1356"/>
          </w:tcPr>
          <w:p>
            <w:r>
              <w:rPr>
                <w:sz w:val="14"/>
              </w:rPr>
            </w:r>
            <w:r>
              <w:rPr>
                <w:sz w:val="14"/>
              </w:rPr>
              <w:t>11</w:t>
            </w:r>
          </w:p>
        </w:tc>
        <w:tc>
          <w:tcPr>
            <w:tcW w:type="dxa" w:w="1356"/>
          </w:tcPr>
          <w:p>
            <w:r>
              <w:rPr>
                <w:sz w:val="14"/>
              </w:rPr>
            </w:r>
            <w:r>
              <w:rPr>
                <w:sz w:val="14"/>
              </w:rPr>
              <w:t>Roma</w:t>
            </w:r>
          </w:p>
        </w:tc>
        <w:tc>
          <w:tcPr>
            <w:tcW w:type="dxa" w:w="1356"/>
          </w:tcPr>
          <w:p>
            <w:r>
              <w:rPr>
                <w:sz w:val="14"/>
              </w:rPr>
            </w:r>
            <w:r>
              <w:rPr>
                <w:sz w:val="14"/>
              </w:rPr>
              <w:t>13</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Sikap kasih terhadap sesama yang diajarkan dalam Roma 12:9-21 harus tidak...</w:t>
            </w:r>
          </w:p>
        </w:tc>
        <w:tc>
          <w:tcPr>
            <w:tcW w:type="dxa" w:w="1356"/>
          </w:tcPr>
          <w:p>
            <w:r>
              <w:rPr>
                <w:sz w:val="14"/>
              </w:rPr>
            </w:r>
            <w:r>
              <w:rPr>
                <w:sz w:val="14"/>
              </w:rPr>
              <w:t>Berpura-pura — harus transparan dengan hati yang bening</w:t>
            </w:r>
          </w:p>
        </w:tc>
        <w:tc>
          <w:tcPr>
            <w:tcW w:type="dxa" w:w="1356"/>
          </w:tcPr>
          <w:p>
            <w:r>
              <w:rPr>
                <w:sz w:val="14"/>
              </w:rPr>
            </w:r>
            <w:r>
              <w:rPr>
                <w:sz w:val="14"/>
              </w:rPr>
              <w:t>Berlebihan — harus dibatasi oleh akal sehat</w:t>
            </w:r>
          </w:p>
        </w:tc>
        <w:tc>
          <w:tcPr>
            <w:tcW w:type="dxa" w:w="1356"/>
          </w:tcPr>
          <w:p>
            <w:r>
              <w:rPr>
                <w:sz w:val="14"/>
              </w:rPr>
            </w:r>
            <w:r>
              <w:rPr>
                <w:sz w:val="14"/>
              </w:rPr>
              <w:t>Terbuka untuk umum — harus dijaga privasinya</w:t>
            </w:r>
          </w:p>
        </w:tc>
        <w:tc>
          <w:tcPr>
            <w:tcW w:type="dxa" w:w="1356"/>
          </w:tcPr>
          <w:p>
            <w:r>
              <w:rPr>
                <w:sz w:val="14"/>
              </w:rPr>
            </w:r>
            <w:r>
              <w:rPr>
                <w:sz w:val="14"/>
              </w:rPr>
              <w:t>Terburu-buru — harus dipikirkan matang-matang dulu</w:t>
            </w:r>
          </w:p>
        </w:tc>
        <w:tc>
          <w:tcPr>
            <w:tcW w:type="dxa" w:w="1356"/>
          </w:tcPr>
          <w:p>
            <w:r>
              <w:rPr>
                <w:sz w:val="14"/>
              </w:rPr>
            </w:r>
            <w:r>
              <w:rPr>
                <w:sz w:val="14"/>
              </w:rPr>
              <w:t>A</w:t>
            </w:r>
          </w:p>
        </w:tc>
        <w:tc>
          <w:tcPr>
            <w:tcW w:type="dxa" w:w="1356"/>
          </w:tcPr>
          <w:p>
            <w:r>
              <w:rPr>
                <w:sz w:val="14"/>
              </w:rPr>
            </w:r>
            <w:r>
              <w:rPr>
                <w:sz w:val="14"/>
              </w:rPr>
              <w:t>Poin 13: "Kasih jangan pura-pura... di depan ya, di batin tidak."</w:t>
            </w:r>
          </w:p>
        </w:tc>
      </w:tr>
      <w:tr>
        <w:tc>
          <w:tcPr>
            <w:tcW w:type="dxa" w:w="1356"/>
          </w:tcPr>
          <w:p>
            <w:r>
              <w:rPr>
                <w:sz w:val="14"/>
              </w:rPr>
            </w:r>
            <w:r>
              <w:rPr>
                <w:sz w:val="14"/>
              </w:rPr>
              <w:t>12</w:t>
            </w:r>
          </w:p>
        </w:tc>
        <w:tc>
          <w:tcPr>
            <w:tcW w:type="dxa" w:w="1356"/>
          </w:tcPr>
          <w:p>
            <w:r>
              <w:rPr>
                <w:sz w:val="14"/>
              </w:rPr>
            </w:r>
            <w:r>
              <w:rPr>
                <w:sz w:val="14"/>
              </w:rPr>
              <w:t>Roma</w:t>
            </w:r>
          </w:p>
        </w:tc>
        <w:tc>
          <w:tcPr>
            <w:tcW w:type="dxa" w:w="1356"/>
          </w:tcPr>
          <w:p>
            <w:r>
              <w:rPr>
                <w:sz w:val="14"/>
              </w:rPr>
            </w:r>
            <w:r>
              <w:rPr>
                <w:sz w:val="14"/>
              </w:rPr>
              <w:t>14</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Membantu kekurangan dan memberi tumpangan disebut "mengasuh," yang dicontohkan lewat perumpamaan tentang...</w:t>
            </w:r>
          </w:p>
        </w:tc>
        <w:tc>
          <w:tcPr>
            <w:tcW w:type="dxa" w:w="1356"/>
          </w:tcPr>
          <w:p>
            <w:r>
              <w:rPr>
                <w:sz w:val="14"/>
              </w:rPr>
            </w:r>
            <w:r>
              <w:rPr>
                <w:sz w:val="14"/>
              </w:rPr>
              <w:t>Sepuluh gadis (Matius 25)</w:t>
            </w:r>
          </w:p>
        </w:tc>
        <w:tc>
          <w:tcPr>
            <w:tcW w:type="dxa" w:w="1356"/>
          </w:tcPr>
          <w:p>
            <w:r>
              <w:rPr>
                <w:sz w:val="14"/>
              </w:rPr>
            </w:r>
            <w:r>
              <w:rPr>
                <w:sz w:val="14"/>
              </w:rPr>
              <w:t>Penabur benih (Matius 13)</w:t>
            </w:r>
          </w:p>
        </w:tc>
        <w:tc>
          <w:tcPr>
            <w:tcW w:type="dxa" w:w="1356"/>
          </w:tcPr>
          <w:p>
            <w:r>
              <w:rPr>
                <w:sz w:val="14"/>
              </w:rPr>
            </w:r>
            <w:r>
              <w:rPr>
                <w:sz w:val="14"/>
              </w:rPr>
              <w:t>Orang Samaria (Lukas 10)</w:t>
            </w:r>
          </w:p>
        </w:tc>
        <w:tc>
          <w:tcPr>
            <w:tcW w:type="dxa" w:w="1356"/>
          </w:tcPr>
          <w:p>
            <w:r>
              <w:rPr>
                <w:sz w:val="14"/>
              </w:rPr>
            </w:r>
            <w:r>
              <w:rPr>
                <w:sz w:val="14"/>
              </w:rPr>
              <w:t>Anak hilang (Lukas 15)</w:t>
            </w:r>
          </w:p>
        </w:tc>
        <w:tc>
          <w:tcPr>
            <w:tcW w:type="dxa" w:w="1356"/>
          </w:tcPr>
          <w:p>
            <w:r>
              <w:rPr>
                <w:sz w:val="14"/>
              </w:rPr>
            </w:r>
            <w:r>
              <w:rPr>
                <w:sz w:val="14"/>
              </w:rPr>
              <w:t>C</w:t>
            </w:r>
          </w:p>
        </w:tc>
        <w:tc>
          <w:tcPr>
            <w:tcW w:type="dxa" w:w="1356"/>
          </w:tcPr>
          <w:p>
            <w:r>
              <w:rPr>
                <w:sz w:val="14"/>
              </w:rPr>
            </w:r>
            <w:r>
              <w:rPr>
                <w:sz w:val="14"/>
              </w:rPr>
              <w:t>Poin 14: "Membantu kekurangan, memberi tumpangan, ini adalah mengasuh... cerita orang Samaria baik hati, Lukas pasal 10."</w:t>
            </w:r>
          </w:p>
        </w:tc>
      </w:tr>
      <w:tr>
        <w:tc>
          <w:tcPr>
            <w:tcW w:type="dxa" w:w="1356"/>
          </w:tcPr>
          <w:p>
            <w:r>
              <w:rPr>
                <w:sz w:val="14"/>
              </w:rPr>
            </w:r>
            <w:r>
              <w:rPr>
                <w:sz w:val="14"/>
              </w:rPr>
              <w:t>13</w:t>
            </w:r>
          </w:p>
        </w:tc>
        <w:tc>
          <w:tcPr>
            <w:tcW w:type="dxa" w:w="1356"/>
          </w:tcPr>
          <w:p>
            <w:r>
              <w:rPr>
                <w:sz w:val="14"/>
              </w:rPr>
            </w:r>
            <w:r>
              <w:rPr>
                <w:sz w:val="14"/>
              </w:rPr>
              <w:t>Roma</w:t>
            </w:r>
          </w:p>
        </w:tc>
        <w:tc>
          <w:tcPr>
            <w:tcW w:type="dxa" w:w="1356"/>
          </w:tcPr>
          <w:p>
            <w:r>
              <w:rPr>
                <w:sz w:val="14"/>
              </w:rPr>
            </w:r>
            <w:r>
              <w:rPr>
                <w:sz w:val="14"/>
              </w:rPr>
              <w:t>15</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Bersukacita dan menangis bersama orang lain (sepenanggungan) mencerminkan prinsip apa?</w:t>
            </w:r>
          </w:p>
        </w:tc>
        <w:tc>
          <w:tcPr>
            <w:tcW w:type="dxa" w:w="1356"/>
          </w:tcPr>
          <w:p>
            <w:r>
              <w:rPr>
                <w:sz w:val="14"/>
              </w:rPr>
            </w:r>
            <w:r>
              <w:rPr>
                <w:sz w:val="14"/>
              </w:rPr>
              <w:t>Prinsip substitusi — menggantikan penderitaan orang lain</w:t>
            </w:r>
          </w:p>
        </w:tc>
        <w:tc>
          <w:tcPr>
            <w:tcW w:type="dxa" w:w="1356"/>
          </w:tcPr>
          <w:p>
            <w:r>
              <w:rPr>
                <w:sz w:val="14"/>
              </w:rPr>
            </w:r>
            <w:r>
              <w:rPr>
                <w:sz w:val="14"/>
              </w:rPr>
              <w:t>Prinsip pengudusan — memisahkan diri dari dosa</w:t>
            </w:r>
          </w:p>
        </w:tc>
        <w:tc>
          <w:tcPr>
            <w:tcW w:type="dxa" w:w="1356"/>
          </w:tcPr>
          <w:p>
            <w:r>
              <w:rPr>
                <w:sz w:val="14"/>
              </w:rPr>
            </w:r>
            <w:r>
              <w:rPr>
                <w:sz w:val="14"/>
              </w:rPr>
              <w:t>Prinsip rekonsiliasi — mendamaikan pihak yang berseteru</w:t>
            </w:r>
          </w:p>
        </w:tc>
        <w:tc>
          <w:tcPr>
            <w:tcW w:type="dxa" w:w="1356"/>
          </w:tcPr>
          <w:p>
            <w:r>
              <w:rPr>
                <w:sz w:val="14"/>
              </w:rPr>
            </w:r>
            <w:r>
              <w:rPr>
                <w:sz w:val="14"/>
              </w:rPr>
              <w:t>Prinsip inkarnasi — masuk ke dalam hati orang lain</w:t>
            </w:r>
          </w:p>
        </w:tc>
        <w:tc>
          <w:tcPr>
            <w:tcW w:type="dxa" w:w="1356"/>
          </w:tcPr>
          <w:p>
            <w:r>
              <w:rPr>
                <w:sz w:val="14"/>
              </w:rPr>
            </w:r>
            <w:r>
              <w:rPr>
                <w:sz w:val="14"/>
              </w:rPr>
              <w:t>D</w:t>
            </w:r>
          </w:p>
        </w:tc>
        <w:tc>
          <w:tcPr>
            <w:tcW w:type="dxa" w:w="1356"/>
          </w:tcPr>
          <w:p>
            <w:r>
              <w:rPr>
                <w:sz w:val="14"/>
              </w:rPr>
            </w:r>
            <w:r>
              <w:rPr>
                <w:sz w:val="14"/>
              </w:rPr>
              <w:t>Poin 15: "Bersukacitalah dengan orang yang bersukacita, menangislah dengan orang yang menangis... kita masuk ke dalam hati mereka. Inilah prinsip inkarnasi."</w:t>
            </w:r>
          </w:p>
        </w:tc>
      </w:tr>
      <w:tr>
        <w:tc>
          <w:tcPr>
            <w:tcW w:type="dxa" w:w="1356"/>
          </w:tcPr>
          <w:p>
            <w:r>
              <w:rPr>
                <w:sz w:val="14"/>
              </w:rPr>
            </w:r>
            <w:r>
              <w:rPr>
                <w:sz w:val="14"/>
              </w:rPr>
              <w:t>14</w:t>
            </w:r>
          </w:p>
        </w:tc>
        <w:tc>
          <w:tcPr>
            <w:tcW w:type="dxa" w:w="1356"/>
          </w:tcPr>
          <w:p>
            <w:r>
              <w:rPr>
                <w:sz w:val="14"/>
              </w:rPr>
            </w:r>
            <w:r>
              <w:rPr>
                <w:sz w:val="14"/>
              </w:rPr>
              <w:t>Roma</w:t>
            </w:r>
          </w:p>
        </w:tc>
        <w:tc>
          <w:tcPr>
            <w:tcW w:type="dxa" w:w="1356"/>
          </w:tcPr>
          <w:p>
            <w:r>
              <w:rPr>
                <w:sz w:val="14"/>
              </w:rPr>
            </w:r>
            <w:r>
              <w:rPr>
                <w:sz w:val="14"/>
              </w:rPr>
              <w:t>17</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Sikap terhadap Allah yang diajarkan di Roma 12:11 mencakup kerajinan yang tidak boleh kendur dan...</w:t>
            </w:r>
          </w:p>
        </w:tc>
        <w:tc>
          <w:tcPr>
            <w:tcW w:type="dxa" w:w="1356"/>
          </w:tcPr>
          <w:p>
            <w:r>
              <w:rPr>
                <w:sz w:val="14"/>
              </w:rPr>
            </w:r>
            <w:r>
              <w:rPr>
                <w:sz w:val="14"/>
              </w:rPr>
              <w:t>Waktu yang harus dijadwalkan secara ketat</w:t>
            </w:r>
          </w:p>
        </w:tc>
        <w:tc>
          <w:tcPr>
            <w:tcW w:type="dxa" w:w="1356"/>
          </w:tcPr>
          <w:p>
            <w:r>
              <w:rPr>
                <w:sz w:val="14"/>
              </w:rPr>
            </w:r>
            <w:r>
              <w:rPr>
                <w:sz w:val="14"/>
              </w:rPr>
              <w:t>Harta yang harus dipersembahkan seluruhnya</w:t>
            </w:r>
          </w:p>
        </w:tc>
        <w:tc>
          <w:tcPr>
            <w:tcW w:type="dxa" w:w="1356"/>
          </w:tcPr>
          <w:p>
            <w:r>
              <w:rPr>
                <w:sz w:val="14"/>
              </w:rPr>
            </w:r>
            <w:r>
              <w:rPr>
                <w:sz w:val="14"/>
              </w:rPr>
              <w:t>Roh yang tetap menyala-nyala dalam melayani Tuhan</w:t>
            </w:r>
          </w:p>
        </w:tc>
        <w:tc>
          <w:tcPr>
            <w:tcW w:type="dxa" w:w="1356"/>
          </w:tcPr>
          <w:p>
            <w:r>
              <w:rPr>
                <w:sz w:val="14"/>
              </w:rPr>
            </w:r>
            <w:r>
              <w:rPr>
                <w:sz w:val="14"/>
              </w:rPr>
              <w:t>Tubuh yang harus dijaga kesehatannya</w:t>
            </w:r>
          </w:p>
        </w:tc>
        <w:tc>
          <w:tcPr>
            <w:tcW w:type="dxa" w:w="1356"/>
          </w:tcPr>
          <w:p>
            <w:r>
              <w:rPr>
                <w:sz w:val="14"/>
              </w:rPr>
            </w:r>
            <w:r>
              <w:rPr>
                <w:sz w:val="14"/>
              </w:rPr>
              <w:t>C</w:t>
            </w:r>
          </w:p>
        </w:tc>
        <w:tc>
          <w:tcPr>
            <w:tcW w:type="dxa" w:w="1356"/>
          </w:tcPr>
          <w:p>
            <w:r>
              <w:rPr>
                <w:sz w:val="14"/>
              </w:rPr>
            </w:r>
            <w:r>
              <w:rPr>
                <w:sz w:val="14"/>
              </w:rPr>
              <w:t>Poin 17: "Terhadap Allah, di ayat 11, kerajinan jangan kendur. Roh tetap menyala dan melayani Tuhan."</w:t>
            </w:r>
          </w:p>
        </w:tc>
      </w:tr>
      <w:tr>
        <w:tc>
          <w:tcPr>
            <w:tcW w:type="dxa" w:w="1356"/>
          </w:tcPr>
          <w:p>
            <w:r>
              <w:rPr>
                <w:sz w:val="14"/>
              </w:rPr>
            </w:r>
            <w:r>
              <w:rPr>
                <w:sz w:val="14"/>
              </w:rPr>
              <w:t>15</w:t>
            </w:r>
          </w:p>
        </w:tc>
        <w:tc>
          <w:tcPr>
            <w:tcW w:type="dxa" w:w="1356"/>
          </w:tcPr>
          <w:p>
            <w:r>
              <w:rPr>
                <w:sz w:val="14"/>
              </w:rPr>
            </w:r>
            <w:r>
              <w:rPr>
                <w:sz w:val="14"/>
              </w:rPr>
              <w:t>Roma</w:t>
            </w:r>
          </w:p>
        </w:tc>
        <w:tc>
          <w:tcPr>
            <w:tcW w:type="dxa" w:w="1356"/>
          </w:tcPr>
          <w:p>
            <w:r>
              <w:rPr>
                <w:sz w:val="14"/>
              </w:rPr>
            </w:r>
            <w:r>
              <w:rPr>
                <w:sz w:val="14"/>
              </w:rPr>
              <w:t>19</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Terhadap orang yang menganiaya kita, Roma 12 mengajarkan agar kita...</w:t>
            </w:r>
          </w:p>
        </w:tc>
        <w:tc>
          <w:tcPr>
            <w:tcW w:type="dxa" w:w="1356"/>
          </w:tcPr>
          <w:p>
            <w:r>
              <w:rPr>
                <w:sz w:val="14"/>
              </w:rPr>
            </w:r>
            <w:r>
              <w:rPr>
                <w:sz w:val="14"/>
              </w:rPr>
              <w:t>Menghindari mereka sepenuhnya</w:t>
            </w:r>
          </w:p>
        </w:tc>
        <w:tc>
          <w:tcPr>
            <w:tcW w:type="dxa" w:w="1356"/>
          </w:tcPr>
          <w:p>
            <w:r>
              <w:rPr>
                <w:sz w:val="14"/>
              </w:rPr>
            </w:r>
            <w:r>
              <w:rPr>
                <w:sz w:val="14"/>
              </w:rPr>
              <w:t>Melaporkan mereka kepada pemerintah</w:t>
            </w:r>
          </w:p>
        </w:tc>
        <w:tc>
          <w:tcPr>
            <w:tcW w:type="dxa" w:w="1356"/>
          </w:tcPr>
          <w:p>
            <w:r>
              <w:rPr>
                <w:sz w:val="14"/>
              </w:rPr>
            </w:r>
            <w:r>
              <w:rPr>
                <w:sz w:val="14"/>
              </w:rPr>
              <w:t>Memberkati mereka, jangan mengutuk</w:t>
            </w:r>
          </w:p>
        </w:tc>
        <w:tc>
          <w:tcPr>
            <w:tcW w:type="dxa" w:w="1356"/>
          </w:tcPr>
          <w:p>
            <w:r>
              <w:rPr>
                <w:sz w:val="14"/>
              </w:rPr>
            </w:r>
            <w:r>
              <w:rPr>
                <w:sz w:val="14"/>
              </w:rPr>
              <w:t>Mendoakan agar mereka dihukum Allah</w:t>
            </w:r>
          </w:p>
        </w:tc>
        <w:tc>
          <w:tcPr>
            <w:tcW w:type="dxa" w:w="1356"/>
          </w:tcPr>
          <w:p>
            <w:r>
              <w:rPr>
                <w:sz w:val="14"/>
              </w:rPr>
            </w:r>
            <w:r>
              <w:rPr>
                <w:sz w:val="14"/>
              </w:rPr>
              <w:t>C</w:t>
            </w:r>
          </w:p>
        </w:tc>
        <w:tc>
          <w:tcPr>
            <w:tcW w:type="dxa" w:w="1356"/>
          </w:tcPr>
          <w:p>
            <w:r>
              <w:rPr>
                <w:sz w:val="14"/>
              </w:rPr>
            </w:r>
            <w:r>
              <w:rPr>
                <w:sz w:val="14"/>
              </w:rPr>
              <w:t>Poin 19: "Berkatilah siapa yang menganiaya kamu... berkatilah dan jangan mengutuk."</w:t>
            </w:r>
          </w:p>
        </w:tc>
      </w:tr>
      <w:tr>
        <w:tc>
          <w:tcPr>
            <w:tcW w:type="dxa" w:w="1356"/>
          </w:tcPr>
          <w:p>
            <w:r>
              <w:rPr>
                <w:sz w:val="14"/>
              </w:rPr>
            </w:r>
            <w:r>
              <w:rPr>
                <w:sz w:val="14"/>
              </w:rPr>
              <w:t>16</w:t>
            </w:r>
          </w:p>
        </w:tc>
        <w:tc>
          <w:tcPr>
            <w:tcW w:type="dxa" w:w="1356"/>
          </w:tcPr>
          <w:p>
            <w:r>
              <w:rPr>
                <w:sz w:val="14"/>
              </w:rPr>
            </w:r>
            <w:r>
              <w:rPr>
                <w:sz w:val="14"/>
              </w:rPr>
              <w:t>Roma</w:t>
            </w:r>
          </w:p>
        </w:tc>
        <w:tc>
          <w:tcPr>
            <w:tcW w:type="dxa" w:w="1356"/>
          </w:tcPr>
          <w:p>
            <w:r>
              <w:rPr>
                <w:sz w:val="14"/>
              </w:rPr>
            </w:r>
            <w:r>
              <w:rPr>
                <w:sz w:val="14"/>
              </w:rPr>
              <w:t>20</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Hidup dalam damai dengan semua orang harus bersumber dari...</w:t>
            </w:r>
          </w:p>
        </w:tc>
        <w:tc>
          <w:tcPr>
            <w:tcW w:type="dxa" w:w="1356"/>
          </w:tcPr>
          <w:p>
            <w:r>
              <w:rPr>
                <w:sz w:val="14"/>
              </w:rPr>
            </w:r>
            <w:r>
              <w:rPr>
                <w:sz w:val="14"/>
              </w:rPr>
              <w:t>Damai yang bersumber dari kesepakatan bersama tanpa syarat tertentu</w:t>
            </w:r>
          </w:p>
        </w:tc>
        <w:tc>
          <w:tcPr>
            <w:tcW w:type="dxa" w:w="1356"/>
          </w:tcPr>
          <w:p>
            <w:r>
              <w:rPr>
                <w:sz w:val="14"/>
              </w:rPr>
            </w:r>
            <w:r>
              <w:rPr>
                <w:sz w:val="14"/>
              </w:rPr>
              <w:t>Damai yang bersumber dari sikap mengalah untuk menghindari konflik</w:t>
            </w:r>
          </w:p>
        </w:tc>
        <w:tc>
          <w:tcPr>
            <w:tcW w:type="dxa" w:w="1356"/>
          </w:tcPr>
          <w:p>
            <w:r>
              <w:rPr>
                <w:sz w:val="14"/>
              </w:rPr>
            </w:r>
            <w:r>
              <w:rPr>
                <w:sz w:val="14"/>
              </w:rPr>
              <w:t>Damai yang bersumber dari toleransi sosial demi menjaga keharmonisan</w:t>
            </w:r>
          </w:p>
        </w:tc>
        <w:tc>
          <w:tcPr>
            <w:tcW w:type="dxa" w:w="1356"/>
          </w:tcPr>
          <w:p>
            <w:r>
              <w:rPr>
                <w:sz w:val="14"/>
              </w:rPr>
            </w:r>
            <w:r>
              <w:rPr>
                <w:sz w:val="14"/>
              </w:rPr>
              <w:t>Damai yang bersumber dari Kristus sendiri, mengalir dari hidup di dalam Dia</w:t>
            </w:r>
          </w:p>
        </w:tc>
        <w:tc>
          <w:tcPr>
            <w:tcW w:type="dxa" w:w="1356"/>
          </w:tcPr>
          <w:p>
            <w:r>
              <w:rPr>
                <w:sz w:val="14"/>
              </w:rPr>
            </w:r>
            <w:r>
              <w:rPr>
                <w:sz w:val="14"/>
              </w:rPr>
              <w:t>D</w:t>
            </w:r>
          </w:p>
        </w:tc>
        <w:tc>
          <w:tcPr>
            <w:tcW w:type="dxa" w:w="1356"/>
          </w:tcPr>
          <w:p>
            <w:r>
              <w:rPr>
                <w:sz w:val="14"/>
              </w:rPr>
            </w:r>
            <w:r>
              <w:rPr>
                <w:sz w:val="14"/>
              </w:rPr>
              <w:t>Poin 20: "Damainya ini adalah damainya Kristus. Bukan damai kasus persaudaraan. Tapi perlu damainya Kristus."</w:t>
            </w:r>
          </w:p>
        </w:tc>
      </w:tr>
      <w:tr>
        <w:tc>
          <w:tcPr>
            <w:tcW w:type="dxa" w:w="1356"/>
          </w:tcPr>
          <w:p>
            <w:r>
              <w:rPr>
                <w:sz w:val="14"/>
              </w:rPr>
            </w:r>
            <w:r>
              <w:rPr>
                <w:sz w:val="14"/>
              </w:rPr>
              <w:t>17</w:t>
            </w:r>
          </w:p>
        </w:tc>
        <w:tc>
          <w:tcPr>
            <w:tcW w:type="dxa" w:w="1356"/>
          </w:tcPr>
          <w:p>
            <w:r>
              <w:rPr>
                <w:sz w:val="14"/>
              </w:rPr>
            </w:r>
            <w:r>
              <w:rPr>
                <w:sz w:val="14"/>
              </w:rPr>
              <w:t>Roma</w:t>
            </w:r>
          </w:p>
        </w:tc>
        <w:tc>
          <w:tcPr>
            <w:tcW w:type="dxa" w:w="1356"/>
          </w:tcPr>
          <w:p>
            <w:r>
              <w:rPr>
                <w:sz w:val="14"/>
              </w:rPr>
            </w:r>
            <w:r>
              <w:rPr>
                <w:sz w:val="14"/>
              </w:rPr>
              <w:t>21</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Memberi makan/minum kepada musuh yang lapar/haus, menurut terjemahan yang dipakai, digambarkan sebagai menumpukkan apa di atas kepalanya?</w:t>
            </w:r>
          </w:p>
        </w:tc>
        <w:tc>
          <w:tcPr>
            <w:tcW w:type="dxa" w:w="1356"/>
          </w:tcPr>
          <w:p>
            <w:r>
              <w:rPr>
                <w:sz w:val="14"/>
              </w:rPr>
            </w:r>
            <w:r>
              <w:rPr>
                <w:sz w:val="14"/>
              </w:rPr>
              <w:t>Air sejuk — menyegarkan</w:t>
            </w:r>
          </w:p>
        </w:tc>
        <w:tc>
          <w:tcPr>
            <w:tcW w:type="dxa" w:w="1356"/>
          </w:tcPr>
          <w:p>
            <w:r>
              <w:rPr>
                <w:sz w:val="14"/>
              </w:rPr>
            </w:r>
            <w:r>
              <w:rPr>
                <w:sz w:val="14"/>
              </w:rPr>
              <w:t>Mahkota kemuliaan — menghormati</w:t>
            </w:r>
          </w:p>
        </w:tc>
        <w:tc>
          <w:tcPr>
            <w:tcW w:type="dxa" w:w="1356"/>
          </w:tcPr>
          <w:p>
            <w:r>
              <w:rPr>
                <w:sz w:val="14"/>
              </w:rPr>
            </w:r>
            <w:r>
              <w:rPr>
                <w:sz w:val="14"/>
              </w:rPr>
              <w:t>Bara api — mempermalukan</w:t>
            </w:r>
          </w:p>
        </w:tc>
        <w:tc>
          <w:tcPr>
            <w:tcW w:type="dxa" w:w="1356"/>
          </w:tcPr>
          <w:p>
            <w:r>
              <w:rPr>
                <w:sz w:val="14"/>
              </w:rPr>
            </w:r>
            <w:r>
              <w:rPr>
                <w:sz w:val="14"/>
              </w:rPr>
              <w:t>Minyak urapan — memberkati</w:t>
            </w:r>
          </w:p>
        </w:tc>
        <w:tc>
          <w:tcPr>
            <w:tcW w:type="dxa" w:w="1356"/>
          </w:tcPr>
          <w:p>
            <w:r>
              <w:rPr>
                <w:sz w:val="14"/>
              </w:rPr>
            </w:r>
            <w:r>
              <w:rPr>
                <w:sz w:val="14"/>
              </w:rPr>
              <w:t>C</w:t>
            </w:r>
          </w:p>
        </w:tc>
        <w:tc>
          <w:tcPr>
            <w:tcW w:type="dxa" w:w="1356"/>
          </w:tcPr>
          <w:p>
            <w:r>
              <w:rPr>
                <w:sz w:val="14"/>
              </w:rPr>
            </w:r>
            <w:r>
              <w:rPr>
                <w:sz w:val="14"/>
              </w:rPr>
              <w:t>Poin 21: "Seperti menumbuhkan bara api di atas kepala itu (membuatnya malu dan berubah pikiran)."</w:t>
            </w:r>
          </w:p>
        </w:tc>
      </w:tr>
      <w:tr>
        <w:tc>
          <w:tcPr>
            <w:tcW w:type="dxa" w:w="1356"/>
          </w:tcPr>
          <w:p>
            <w:r>
              <w:rPr>
                <w:sz w:val="14"/>
              </w:rPr>
            </w:r>
            <w:r>
              <w:rPr>
                <w:sz w:val="14"/>
              </w:rPr>
              <w:t>18</w:t>
            </w:r>
          </w:p>
        </w:tc>
        <w:tc>
          <w:tcPr>
            <w:tcW w:type="dxa" w:w="1356"/>
          </w:tcPr>
          <w:p>
            <w:r>
              <w:rPr>
                <w:sz w:val="14"/>
              </w:rPr>
            </w:r>
            <w:r>
              <w:rPr>
                <w:sz w:val="14"/>
              </w:rPr>
              <w:t>Roma</w:t>
            </w:r>
          </w:p>
        </w:tc>
        <w:tc>
          <w:tcPr>
            <w:tcW w:type="dxa" w:w="1356"/>
          </w:tcPr>
          <w:p>
            <w:r>
              <w:rPr>
                <w:sz w:val="14"/>
              </w:rPr>
            </w:r>
            <w:r>
              <w:rPr>
                <w:sz w:val="14"/>
              </w:rPr>
              <w:t>21</w:t>
            </w:r>
          </w:p>
        </w:tc>
        <w:tc>
          <w:tcPr>
            <w:tcW w:type="dxa" w:w="1356"/>
          </w:tcPr>
          <w:p>
            <w:r>
              <w:rPr>
                <w:sz w:val="14"/>
              </w:rPr>
            </w:r>
            <w:r>
              <w:rPr>
                <w:sz w:val="14"/>
              </w:rPr>
              <w:t>Hard</w:t>
            </w:r>
          </w:p>
        </w:tc>
        <w:tc>
          <w:tcPr>
            <w:tcW w:type="dxa" w:w="1356"/>
          </w:tcPr>
          <w:p>
            <w:r>
              <w:rPr>
                <w:sz w:val="14"/>
              </w:rPr>
            </w:r>
            <w:r>
              <w:rPr>
                <w:sz w:val="14"/>
              </w:rPr>
              <w:t>Fakta</w:t>
            </w:r>
          </w:p>
        </w:tc>
        <w:tc>
          <w:tcPr>
            <w:tcW w:type="dxa" w:w="1356"/>
          </w:tcPr>
          <w:p>
            <w:r>
              <w:rPr>
                <w:sz w:val="14"/>
              </w:rPr>
            </w:r>
            <w:r>
              <w:rPr>
                <w:sz w:val="14"/>
              </w:rPr>
              <w:t>Prinsip membalas kejahatan musuh dengan kebaikan dicontohkan lewat kisah Elisa dan...</w:t>
            </w:r>
          </w:p>
        </w:tc>
        <w:tc>
          <w:tcPr>
            <w:tcW w:type="dxa" w:w="1356"/>
          </w:tcPr>
          <w:p>
            <w:r>
              <w:rPr>
                <w:sz w:val="14"/>
              </w:rPr>
            </w:r>
            <w:r>
              <w:rPr>
                <w:sz w:val="14"/>
              </w:rPr>
              <w:t>Pasukan Asyur (Yesaya)</w:t>
            </w:r>
          </w:p>
        </w:tc>
        <w:tc>
          <w:tcPr>
            <w:tcW w:type="dxa" w:w="1356"/>
          </w:tcPr>
          <w:p>
            <w:r>
              <w:rPr>
                <w:sz w:val="14"/>
              </w:rPr>
            </w:r>
            <w:r>
              <w:rPr>
                <w:sz w:val="14"/>
              </w:rPr>
              <w:t>Pasukan Babel (2 Raja-raja)</w:t>
            </w:r>
          </w:p>
        </w:tc>
        <w:tc>
          <w:tcPr>
            <w:tcW w:type="dxa" w:w="1356"/>
          </w:tcPr>
          <w:p>
            <w:r>
              <w:rPr>
                <w:sz w:val="14"/>
              </w:rPr>
            </w:r>
            <w:r>
              <w:rPr>
                <w:sz w:val="14"/>
              </w:rPr>
              <w:t>Pasukan Aram (2 Raja-raja)</w:t>
            </w:r>
          </w:p>
        </w:tc>
        <w:tc>
          <w:tcPr>
            <w:tcW w:type="dxa" w:w="1356"/>
          </w:tcPr>
          <w:p>
            <w:r>
              <w:rPr>
                <w:sz w:val="14"/>
              </w:rPr>
            </w:r>
            <w:r>
              <w:rPr>
                <w:sz w:val="14"/>
              </w:rPr>
              <w:t>Pasukan Filistin (1 Samuel)</w:t>
            </w:r>
          </w:p>
        </w:tc>
        <w:tc>
          <w:tcPr>
            <w:tcW w:type="dxa" w:w="1356"/>
          </w:tcPr>
          <w:p>
            <w:r>
              <w:rPr>
                <w:sz w:val="14"/>
              </w:rPr>
            </w:r>
            <w:r>
              <w:rPr>
                <w:sz w:val="14"/>
              </w:rPr>
              <w:t>C</w:t>
            </w:r>
          </w:p>
        </w:tc>
        <w:tc>
          <w:tcPr>
            <w:tcW w:type="dxa" w:w="1356"/>
          </w:tcPr>
          <w:p>
            <w:r>
              <w:rPr>
                <w:sz w:val="14"/>
              </w:rPr>
            </w:r>
            <w:r>
              <w:rPr>
                <w:sz w:val="14"/>
              </w:rPr>
              <w:t>Poin 21: "Bapak Elisa berdoa membuka layar... pasukan musuh."</w:t>
            </w:r>
          </w:p>
        </w:tc>
      </w:tr>
      <w:tr>
        <w:tc>
          <w:tcPr>
            <w:tcW w:type="dxa" w:w="1356"/>
          </w:tcPr>
          <w:p>
            <w:r>
              <w:rPr>
                <w:sz w:val="14"/>
              </w:rPr>
            </w:r>
            <w:r>
              <w:rPr>
                <w:sz w:val="14"/>
              </w:rPr>
              <w:t>19</w:t>
            </w:r>
          </w:p>
        </w:tc>
        <w:tc>
          <w:tcPr>
            <w:tcW w:type="dxa" w:w="1356"/>
          </w:tcPr>
          <w:p>
            <w:r>
              <w:rPr>
                <w:sz w:val="14"/>
              </w:rPr>
            </w:r>
            <w:r>
              <w:rPr>
                <w:sz w:val="14"/>
              </w:rPr>
              <w:t>Roma</w:t>
            </w:r>
          </w:p>
        </w:tc>
        <w:tc>
          <w:tcPr>
            <w:tcW w:type="dxa" w:w="1356"/>
          </w:tcPr>
          <w:p>
            <w:r>
              <w:rPr>
                <w:sz w:val="14"/>
              </w:rPr>
            </w:r>
            <w:r>
              <w:rPr>
                <w:sz w:val="14"/>
              </w:rPr>
              <w:t>23</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Roma 14 mengajarkan agar kita menerima orang yang lemah imannya dengan cara...</w:t>
            </w:r>
          </w:p>
        </w:tc>
        <w:tc>
          <w:tcPr>
            <w:tcW w:type="dxa" w:w="1356"/>
          </w:tcPr>
          <w:p>
            <w:r>
              <w:rPr>
                <w:sz w:val="14"/>
              </w:rPr>
            </w:r>
            <w:r>
              <w:rPr>
                <w:sz w:val="14"/>
              </w:rPr>
              <w:t>Setelah menguji kebenaran pendapatnya terlebih dahulu</w:t>
            </w:r>
          </w:p>
        </w:tc>
        <w:tc>
          <w:tcPr>
            <w:tcW w:type="dxa" w:w="1356"/>
          </w:tcPr>
          <w:p>
            <w:r>
              <w:rPr>
                <w:sz w:val="14"/>
              </w:rPr>
            </w:r>
            <w:r>
              <w:rPr>
                <w:sz w:val="14"/>
              </w:rPr>
              <w:t>Tanpa memperdebatkan pendapatnya</w:t>
            </w:r>
          </w:p>
        </w:tc>
        <w:tc>
          <w:tcPr>
            <w:tcW w:type="dxa" w:w="1356"/>
          </w:tcPr>
          <w:p>
            <w:r>
              <w:rPr>
                <w:sz w:val="14"/>
              </w:rPr>
            </w:r>
            <w:r>
              <w:rPr>
                <w:sz w:val="14"/>
              </w:rPr>
              <w:t>Dengan syarat ia mengubah pandangannya</w:t>
            </w:r>
          </w:p>
        </w:tc>
        <w:tc>
          <w:tcPr>
            <w:tcW w:type="dxa" w:w="1356"/>
          </w:tcPr>
          <w:p>
            <w:r>
              <w:rPr>
                <w:sz w:val="14"/>
              </w:rPr>
            </w:r>
            <w:r>
              <w:rPr>
                <w:sz w:val="14"/>
              </w:rPr>
              <w:t>Secara bertahap sambil menunggu kedewasaannya</w:t>
            </w:r>
          </w:p>
        </w:tc>
        <w:tc>
          <w:tcPr>
            <w:tcW w:type="dxa" w:w="1356"/>
          </w:tcPr>
          <w:p>
            <w:r>
              <w:rPr>
                <w:sz w:val="14"/>
              </w:rPr>
            </w:r>
            <w:r>
              <w:rPr>
                <w:sz w:val="14"/>
              </w:rPr>
              <w:t>B</w:t>
            </w:r>
          </w:p>
        </w:tc>
        <w:tc>
          <w:tcPr>
            <w:tcW w:type="dxa" w:w="1356"/>
          </w:tcPr>
          <w:p>
            <w:r>
              <w:rPr>
                <w:sz w:val="14"/>
              </w:rPr>
            </w:r>
            <w:r>
              <w:rPr>
                <w:sz w:val="14"/>
              </w:rPr>
              <w:t>Poin 23: "Terimalah orang yang lemah imannya tanpa memperkecil pendapat."</w:t>
            </w:r>
          </w:p>
        </w:tc>
      </w:tr>
      <w:tr>
        <w:tc>
          <w:tcPr>
            <w:tcW w:type="dxa" w:w="1356"/>
          </w:tcPr>
          <w:p>
            <w:r>
              <w:rPr>
                <w:sz w:val="14"/>
              </w:rPr>
            </w:r>
            <w:r>
              <w:rPr>
                <w:sz w:val="14"/>
              </w:rPr>
              <w:t>20</w:t>
            </w:r>
          </w:p>
        </w:tc>
        <w:tc>
          <w:tcPr>
            <w:tcW w:type="dxa" w:w="1356"/>
          </w:tcPr>
          <w:p>
            <w:r>
              <w:rPr>
                <w:sz w:val="14"/>
              </w:rPr>
            </w:r>
            <w:r>
              <w:rPr>
                <w:sz w:val="14"/>
              </w:rPr>
              <w:t>Roma</w:t>
            </w:r>
          </w:p>
        </w:tc>
        <w:tc>
          <w:tcPr>
            <w:tcW w:type="dxa" w:w="1356"/>
          </w:tcPr>
          <w:p>
            <w:r>
              <w:rPr>
                <w:sz w:val="14"/>
              </w:rPr>
            </w:r>
            <w:r>
              <w:rPr>
                <w:sz w:val="14"/>
              </w:rPr>
              <w:t>24</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Setelah menerima orang yang lemah imannya (Roma 14), Roma 15 menambahkan tanggung jawab gereja untuk...</w:t>
            </w:r>
          </w:p>
        </w:tc>
        <w:tc>
          <w:tcPr>
            <w:tcW w:type="dxa" w:w="1356"/>
          </w:tcPr>
          <w:p>
            <w:r>
              <w:rPr>
                <w:sz w:val="14"/>
              </w:rPr>
            </w:r>
            <w:r>
              <w:rPr>
                <w:sz w:val="14"/>
              </w:rPr>
              <w:t>Mengoreksi kelemahan mereka secara terbuka di jemaat</w:t>
            </w:r>
          </w:p>
        </w:tc>
        <w:tc>
          <w:tcPr>
            <w:tcW w:type="dxa" w:w="1356"/>
          </w:tcPr>
          <w:p>
            <w:r>
              <w:rPr>
                <w:sz w:val="14"/>
              </w:rPr>
            </w:r>
            <w:r>
              <w:rPr>
                <w:sz w:val="14"/>
              </w:rPr>
              <w:t>Memikul dan menanggung kelemahan orang yang lemah</w:t>
            </w:r>
          </w:p>
        </w:tc>
        <w:tc>
          <w:tcPr>
            <w:tcW w:type="dxa" w:w="1356"/>
          </w:tcPr>
          <w:p>
            <w:r>
              <w:rPr>
                <w:sz w:val="14"/>
              </w:rPr>
            </w:r>
            <w:r>
              <w:rPr>
                <w:sz w:val="14"/>
              </w:rPr>
              <w:t>Menunggu mereka menguatkan iman sendiri tanpa bantuan</w:t>
            </w:r>
          </w:p>
        </w:tc>
        <w:tc>
          <w:tcPr>
            <w:tcW w:type="dxa" w:w="1356"/>
          </w:tcPr>
          <w:p>
            <w:r>
              <w:rPr>
                <w:sz w:val="14"/>
              </w:rPr>
            </w:r>
            <w:r>
              <w:rPr>
                <w:sz w:val="14"/>
              </w:rPr>
              <w:t>Memisahkan mereka dari kelompok yang lebih kuat imannya</w:t>
            </w:r>
          </w:p>
        </w:tc>
        <w:tc>
          <w:tcPr>
            <w:tcW w:type="dxa" w:w="1356"/>
          </w:tcPr>
          <w:p>
            <w:r>
              <w:rPr>
                <w:sz w:val="14"/>
              </w:rPr>
            </w:r>
            <w:r>
              <w:rPr>
                <w:sz w:val="14"/>
              </w:rPr>
              <w:t>B</w:t>
            </w:r>
          </w:p>
        </w:tc>
        <w:tc>
          <w:tcPr>
            <w:tcW w:type="dxa" w:w="1356"/>
          </w:tcPr>
          <w:p>
            <w:r>
              <w:rPr>
                <w:sz w:val="14"/>
              </w:rPr>
            </w:r>
            <w:r>
              <w:rPr>
                <w:sz w:val="14"/>
              </w:rPr>
              <w:t>Poin 24: "Setelah menerima dikatakan menanggung... gereja ini punya satu tanggung jawab untuk menerima dan memikul."</w:t>
            </w:r>
          </w:p>
        </w:tc>
      </w:tr>
      <w:tr>
        <w:tc>
          <w:tcPr>
            <w:tcW w:type="dxa" w:w="1356"/>
          </w:tcPr>
          <w:p>
            <w:r>
              <w:rPr>
                <w:sz w:val="14"/>
              </w:rPr>
            </w:r>
            <w:r>
              <w:rPr>
                <w:sz w:val="14"/>
              </w:rPr>
              <w:t>21</w:t>
            </w:r>
          </w:p>
        </w:tc>
        <w:tc>
          <w:tcPr>
            <w:tcW w:type="dxa" w:w="1356"/>
          </w:tcPr>
          <w:p>
            <w:r>
              <w:rPr>
                <w:sz w:val="14"/>
              </w:rPr>
            </w:r>
            <w:r>
              <w:rPr>
                <w:sz w:val="14"/>
              </w:rPr>
              <w:t>Roma</w:t>
            </w:r>
          </w:p>
        </w:tc>
        <w:tc>
          <w:tcPr>
            <w:tcW w:type="dxa" w:w="1356"/>
          </w:tcPr>
          <w:p>
            <w:r>
              <w:rPr>
                <w:sz w:val="14"/>
              </w:rPr>
            </w:r>
            <w:r>
              <w:rPr>
                <w:sz w:val="14"/>
              </w:rPr>
              <w:t>25</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Roma 14:17 menegaskan bahwa Kerajaan Allah bukan soal...</w:t>
            </w:r>
          </w:p>
        </w:tc>
        <w:tc>
          <w:tcPr>
            <w:tcW w:type="dxa" w:w="1356"/>
          </w:tcPr>
          <w:p>
            <w:r>
              <w:rPr>
                <w:sz w:val="14"/>
              </w:rPr>
            </w:r>
            <w:r>
              <w:rPr>
                <w:sz w:val="14"/>
              </w:rPr>
              <w:t>Iman dan pengharapan</w:t>
            </w:r>
          </w:p>
        </w:tc>
        <w:tc>
          <w:tcPr>
            <w:tcW w:type="dxa" w:w="1356"/>
          </w:tcPr>
          <w:p>
            <w:r>
              <w:rPr>
                <w:sz w:val="14"/>
              </w:rPr>
            </w:r>
            <w:r>
              <w:rPr>
                <w:sz w:val="14"/>
              </w:rPr>
              <w:t>Karunia dan pelayanan</w:t>
            </w:r>
          </w:p>
        </w:tc>
        <w:tc>
          <w:tcPr>
            <w:tcW w:type="dxa" w:w="1356"/>
          </w:tcPr>
          <w:p>
            <w:r>
              <w:rPr>
                <w:sz w:val="14"/>
              </w:rPr>
            </w:r>
            <w:r>
              <w:rPr>
                <w:sz w:val="14"/>
              </w:rPr>
              <w:t>Makan dan minum</w:t>
            </w:r>
          </w:p>
        </w:tc>
        <w:tc>
          <w:tcPr>
            <w:tcW w:type="dxa" w:w="1356"/>
          </w:tcPr>
          <w:p>
            <w:r>
              <w:rPr>
                <w:sz w:val="14"/>
              </w:rPr>
            </w:r>
            <w:r>
              <w:rPr>
                <w:sz w:val="14"/>
              </w:rPr>
              <w:t>Hukum dan kasih karunia</w:t>
            </w:r>
          </w:p>
        </w:tc>
        <w:tc>
          <w:tcPr>
            <w:tcW w:type="dxa" w:w="1356"/>
          </w:tcPr>
          <w:p>
            <w:r>
              <w:rPr>
                <w:sz w:val="14"/>
              </w:rPr>
            </w:r>
            <w:r>
              <w:rPr>
                <w:sz w:val="14"/>
              </w:rPr>
              <w:t>C</w:t>
            </w:r>
          </w:p>
        </w:tc>
        <w:tc>
          <w:tcPr>
            <w:tcW w:type="dxa" w:w="1356"/>
          </w:tcPr>
          <w:p>
            <w:r>
              <w:rPr>
                <w:sz w:val="14"/>
              </w:rPr>
            </w:r>
            <w:r>
              <w:rPr>
                <w:sz w:val="14"/>
              </w:rPr>
              <w:t>Poin 25: "Sebab kerajaan Allah bukan... ini perlu dibaca Roma 14:17."</w:t>
            </w:r>
          </w:p>
        </w:tc>
      </w:tr>
      <w:tr>
        <w:tc>
          <w:tcPr>
            <w:tcW w:type="dxa" w:w="1356"/>
          </w:tcPr>
          <w:p>
            <w:r>
              <w:rPr>
                <w:sz w:val="14"/>
              </w:rPr>
            </w:r>
            <w:r>
              <w:rPr>
                <w:sz w:val="14"/>
              </w:rPr>
              <w:t>22</w:t>
            </w:r>
          </w:p>
        </w:tc>
        <w:tc>
          <w:tcPr>
            <w:tcW w:type="dxa" w:w="1356"/>
          </w:tcPr>
          <w:p>
            <w:r>
              <w:rPr>
                <w:sz w:val="14"/>
              </w:rPr>
            </w:r>
            <w:r>
              <w:rPr>
                <w:sz w:val="14"/>
              </w:rPr>
              <w:t>Roma</w:t>
            </w:r>
          </w:p>
        </w:tc>
        <w:tc>
          <w:tcPr>
            <w:tcW w:type="dxa" w:w="1356"/>
          </w:tcPr>
          <w:p>
            <w:r>
              <w:rPr>
                <w:sz w:val="14"/>
              </w:rPr>
            </w:r>
            <w:r>
              <w:rPr>
                <w:sz w:val="14"/>
              </w:rPr>
              <w:t>26</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Gereja-gereja perlu memiliki satu...</w:t>
            </w:r>
          </w:p>
        </w:tc>
        <w:tc>
          <w:tcPr>
            <w:tcW w:type="dxa" w:w="1356"/>
          </w:tcPr>
          <w:p>
            <w:r>
              <w:rPr>
                <w:sz w:val="14"/>
              </w:rPr>
            </w:r>
            <w:r>
              <w:rPr>
                <w:sz w:val="14"/>
              </w:rPr>
              <w:t>Bahasa ibadah yang sama di semua tempat</w:t>
            </w:r>
          </w:p>
        </w:tc>
        <w:tc>
          <w:tcPr>
            <w:tcW w:type="dxa" w:w="1356"/>
          </w:tcPr>
          <w:p>
            <w:r>
              <w:rPr>
                <w:sz w:val="14"/>
              </w:rPr>
            </w:r>
            <w:r>
              <w:rPr>
                <w:sz w:val="14"/>
              </w:rPr>
              <w:t>Struktur kepemimpinan tunggal yang mengatur semua gereja</w:t>
            </w:r>
          </w:p>
        </w:tc>
        <w:tc>
          <w:tcPr>
            <w:tcW w:type="dxa" w:w="1356"/>
          </w:tcPr>
          <w:p>
            <w:r>
              <w:rPr>
                <w:sz w:val="14"/>
              </w:rPr>
            </w:r>
            <w:r>
              <w:rPr>
                <w:sz w:val="14"/>
              </w:rPr>
              <w:t>Persekutuan universal antar gereja</w:t>
            </w:r>
          </w:p>
        </w:tc>
        <w:tc>
          <w:tcPr>
            <w:tcW w:type="dxa" w:w="1356"/>
          </w:tcPr>
          <w:p>
            <w:r>
              <w:rPr>
                <w:sz w:val="14"/>
              </w:rPr>
            </w:r>
            <w:r>
              <w:rPr>
                <w:sz w:val="14"/>
              </w:rPr>
              <w:t>Kalender liturgi yang seragam</w:t>
            </w:r>
          </w:p>
        </w:tc>
        <w:tc>
          <w:tcPr>
            <w:tcW w:type="dxa" w:w="1356"/>
          </w:tcPr>
          <w:p>
            <w:r>
              <w:rPr>
                <w:sz w:val="14"/>
              </w:rPr>
            </w:r>
            <w:r>
              <w:rPr>
                <w:sz w:val="14"/>
              </w:rPr>
              <w:t>C</w:t>
            </w:r>
          </w:p>
        </w:tc>
        <w:tc>
          <w:tcPr>
            <w:tcW w:type="dxa" w:w="1356"/>
          </w:tcPr>
          <w:p>
            <w:r>
              <w:rPr>
                <w:sz w:val="14"/>
              </w:rPr>
            </w:r>
            <w:r>
              <w:rPr>
                <w:sz w:val="14"/>
              </w:rPr>
              <w:t>Poin 26: "Antar gereja juga perlu memiliki satu persekutuan universal."</w:t>
            </w:r>
          </w:p>
        </w:tc>
      </w:tr>
      <w:tr>
        <w:tc>
          <w:tcPr>
            <w:tcW w:type="dxa" w:w="1356"/>
          </w:tcPr>
          <w:p>
            <w:r>
              <w:rPr>
                <w:sz w:val="14"/>
              </w:rPr>
            </w:r>
            <w:r>
              <w:rPr>
                <w:sz w:val="14"/>
              </w:rPr>
              <w:t>23</w:t>
            </w:r>
          </w:p>
        </w:tc>
        <w:tc>
          <w:tcPr>
            <w:tcW w:type="dxa" w:w="1356"/>
          </w:tcPr>
          <w:p>
            <w:r>
              <w:rPr>
                <w:sz w:val="14"/>
              </w:rPr>
            </w:r>
            <w:r>
              <w:rPr>
                <w:sz w:val="14"/>
              </w:rPr>
              <w:t>Roma</w:t>
            </w:r>
          </w:p>
        </w:tc>
        <w:tc>
          <w:tcPr>
            <w:tcW w:type="dxa" w:w="1356"/>
          </w:tcPr>
          <w:p>
            <w:r>
              <w:rPr>
                <w:sz w:val="14"/>
              </w:rPr>
            </w:r>
            <w:r>
              <w:rPr>
                <w:sz w:val="14"/>
              </w:rPr>
              <w:t>26</w:t>
            </w:r>
          </w:p>
        </w:tc>
        <w:tc>
          <w:tcPr>
            <w:tcW w:type="dxa" w:w="1356"/>
          </w:tcPr>
          <w:p>
            <w:r>
              <w:rPr>
                <w:sz w:val="14"/>
              </w:rPr>
            </w:r>
            <w:r>
              <w:rPr>
                <w:sz w:val="14"/>
              </w:rPr>
              <w:t>Hard</w:t>
            </w:r>
          </w:p>
        </w:tc>
        <w:tc>
          <w:tcPr>
            <w:tcW w:type="dxa" w:w="1356"/>
          </w:tcPr>
          <w:p>
            <w:r>
              <w:rPr>
                <w:sz w:val="14"/>
              </w:rPr>
            </w:r>
            <w:r>
              <w:rPr>
                <w:sz w:val="14"/>
              </w:rPr>
              <w:t>Fakta</w:t>
            </w:r>
          </w:p>
        </w:tc>
        <w:tc>
          <w:tcPr>
            <w:tcW w:type="dxa" w:w="1356"/>
          </w:tcPr>
          <w:p>
            <w:r>
              <w:rPr>
                <w:sz w:val="14"/>
              </w:rPr>
            </w:r>
            <w:r>
              <w:rPr>
                <w:sz w:val="14"/>
              </w:rPr>
              <w:t>Roma 16:17 mengidentifikasi orang yang membawa perpecahan lewat empat ciri, salah satunya adalah...</w:t>
            </w:r>
          </w:p>
        </w:tc>
        <w:tc>
          <w:tcPr>
            <w:tcW w:type="dxa" w:w="1356"/>
          </w:tcPr>
          <w:p>
            <w:r>
              <w:rPr>
                <w:sz w:val="14"/>
              </w:rPr>
            </w:r>
            <w:r>
              <w:rPr>
                <w:sz w:val="14"/>
              </w:rPr>
              <w:t>Menghindari pertemuan-pertemuan besar jemaat</w:t>
            </w:r>
          </w:p>
        </w:tc>
        <w:tc>
          <w:tcPr>
            <w:tcW w:type="dxa" w:w="1356"/>
          </w:tcPr>
          <w:p>
            <w:r>
              <w:rPr>
                <w:sz w:val="14"/>
              </w:rPr>
            </w:r>
            <w:r>
              <w:rPr>
                <w:sz w:val="14"/>
              </w:rPr>
              <w:t>Membawa identitas diri/suku/bangsa/bahasa</w:t>
            </w:r>
          </w:p>
        </w:tc>
        <w:tc>
          <w:tcPr>
            <w:tcW w:type="dxa" w:w="1356"/>
          </w:tcPr>
          <w:p>
            <w:r>
              <w:rPr>
                <w:sz w:val="14"/>
              </w:rPr>
            </w:r>
            <w:r>
              <w:rPr>
                <w:sz w:val="14"/>
              </w:rPr>
              <w:t>Menolak seluruh bentuk organisasi gereja</w:t>
            </w:r>
          </w:p>
        </w:tc>
        <w:tc>
          <w:tcPr>
            <w:tcW w:type="dxa" w:w="1356"/>
          </w:tcPr>
          <w:p>
            <w:r>
              <w:rPr>
                <w:sz w:val="14"/>
              </w:rPr>
            </w:r>
            <w:r>
              <w:rPr>
                <w:sz w:val="14"/>
              </w:rPr>
              <w:t>Menekankan pentingnya doa bersama</w:t>
            </w:r>
          </w:p>
        </w:tc>
        <w:tc>
          <w:tcPr>
            <w:tcW w:type="dxa" w:w="1356"/>
          </w:tcPr>
          <w:p>
            <w:r>
              <w:rPr>
                <w:sz w:val="14"/>
              </w:rPr>
            </w:r>
            <w:r>
              <w:rPr>
                <w:sz w:val="14"/>
              </w:rPr>
              <w:t>B</w:t>
            </w:r>
          </w:p>
        </w:tc>
        <w:tc>
          <w:tcPr>
            <w:tcW w:type="dxa" w:w="1356"/>
          </w:tcPr>
          <w:p>
            <w:r>
              <w:rPr>
                <w:sz w:val="14"/>
              </w:rPr>
            </w:r>
            <w:r>
              <w:rPr>
                <w:sz w:val="14"/>
              </w:rPr>
              <w:t>Poin 26: "Yang keempat itu membawa identitas diri... bangsa, suku, bahasa."</w:t>
            </w:r>
          </w:p>
        </w:tc>
      </w:tr>
      <w:tr>
        <w:tc>
          <w:tcPr>
            <w:tcW w:type="dxa" w:w="1356"/>
          </w:tcPr>
          <w:p>
            <w:r>
              <w:rPr>
                <w:sz w:val="14"/>
              </w:rPr>
            </w:r>
            <w:r>
              <w:rPr>
                <w:sz w:val="14"/>
              </w:rPr>
              <w:t>24</w:t>
            </w:r>
          </w:p>
        </w:tc>
        <w:tc>
          <w:tcPr>
            <w:tcW w:type="dxa" w:w="1356"/>
          </w:tcPr>
          <w:p>
            <w:r>
              <w:rPr>
                <w:sz w:val="14"/>
              </w:rPr>
            </w:r>
            <w:r>
              <w:rPr>
                <w:sz w:val="14"/>
              </w:rPr>
              <w:t>Roma</w:t>
            </w:r>
          </w:p>
        </w:tc>
        <w:tc>
          <w:tcPr>
            <w:tcW w:type="dxa" w:w="1356"/>
          </w:tcPr>
          <w:p>
            <w:r>
              <w:rPr>
                <w:sz w:val="14"/>
              </w:rPr>
            </w:r>
            <w:r>
              <w:rPr>
                <w:sz w:val="14"/>
              </w:rPr>
              <w:t>27</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Roma 16:20 menyatakan bahwa Allah sumber damai akan segera...</w:t>
            </w:r>
          </w:p>
        </w:tc>
        <w:tc>
          <w:tcPr>
            <w:tcW w:type="dxa" w:w="1356"/>
          </w:tcPr>
          <w:p>
            <w:r>
              <w:rPr>
                <w:sz w:val="14"/>
              </w:rPr>
            </w:r>
            <w:r>
              <w:rPr>
                <w:sz w:val="14"/>
              </w:rPr>
              <w:t>Menghapus segala penderitaan di bumi</w:t>
            </w:r>
          </w:p>
        </w:tc>
        <w:tc>
          <w:tcPr>
            <w:tcW w:type="dxa" w:w="1356"/>
          </w:tcPr>
          <w:p>
            <w:r>
              <w:rPr>
                <w:sz w:val="14"/>
              </w:rPr>
            </w:r>
            <w:r>
              <w:rPr>
                <w:sz w:val="14"/>
              </w:rPr>
              <w:t>Mendirikan kerajaan seribu tahun</w:t>
            </w:r>
          </w:p>
        </w:tc>
        <w:tc>
          <w:tcPr>
            <w:tcW w:type="dxa" w:w="1356"/>
          </w:tcPr>
          <w:p>
            <w:r>
              <w:rPr>
                <w:sz w:val="14"/>
              </w:rPr>
            </w:r>
            <w:r>
              <w:rPr>
                <w:sz w:val="14"/>
              </w:rPr>
              <w:t>Meremukkan Iblis di bawah kaki kita</w:t>
            </w:r>
          </w:p>
        </w:tc>
        <w:tc>
          <w:tcPr>
            <w:tcW w:type="dxa" w:w="1356"/>
          </w:tcPr>
          <w:p>
            <w:r>
              <w:rPr>
                <w:sz w:val="14"/>
              </w:rPr>
            </w:r>
            <w:r>
              <w:rPr>
                <w:sz w:val="14"/>
              </w:rPr>
              <w:t>Mengangkat kita ke sorga bersama Kristus</w:t>
            </w:r>
          </w:p>
        </w:tc>
        <w:tc>
          <w:tcPr>
            <w:tcW w:type="dxa" w:w="1356"/>
          </w:tcPr>
          <w:p>
            <w:r>
              <w:rPr>
                <w:sz w:val="14"/>
              </w:rPr>
            </w:r>
            <w:r>
              <w:rPr>
                <w:sz w:val="14"/>
              </w:rPr>
              <w:t>C</w:t>
            </w:r>
          </w:p>
        </w:tc>
        <w:tc>
          <w:tcPr>
            <w:tcW w:type="dxa" w:w="1356"/>
          </w:tcPr>
          <w:p>
            <w:r>
              <w:rPr>
                <w:sz w:val="14"/>
              </w:rPr>
            </w:r>
            <w:r>
              <w:rPr>
                <w:sz w:val="14"/>
              </w:rPr>
              <w:t>Poin 27: "Semoga Allah sumber damai... segera akan meremukkan iblis di bawah kakimu."</w:t>
            </w:r>
          </w:p>
        </w:tc>
      </w:tr>
      <w:tr>
        <w:tc>
          <w:tcPr>
            <w:tcW w:type="dxa" w:w="1356"/>
          </w:tcPr>
          <w:p>
            <w:r>
              <w:rPr>
                <w:sz w:val="14"/>
              </w:rPr>
            </w:r>
            <w:r>
              <w:rPr>
                <w:sz w:val="14"/>
              </w:rPr>
              <w:t>25</w:t>
            </w:r>
          </w:p>
        </w:tc>
        <w:tc>
          <w:tcPr>
            <w:tcW w:type="dxa" w:w="1356"/>
          </w:tcPr>
          <w:p>
            <w:r>
              <w:rPr>
                <w:sz w:val="14"/>
              </w:rPr>
            </w:r>
            <w:r>
              <w:rPr>
                <w:sz w:val="14"/>
              </w:rPr>
              <w:t>Roma</w:t>
            </w:r>
          </w:p>
        </w:tc>
        <w:tc>
          <w:tcPr>
            <w:tcW w:type="dxa" w:w="1356"/>
          </w:tcPr>
          <w:p>
            <w:r>
              <w:rPr>
                <w:sz w:val="14"/>
              </w:rPr>
            </w:r>
            <w:r>
              <w:rPr>
                <w:sz w:val="14"/>
              </w:rPr>
              <w:t>28</w:t>
            </w:r>
          </w:p>
        </w:tc>
        <w:tc>
          <w:tcPr>
            <w:tcW w:type="dxa" w:w="1356"/>
          </w:tcPr>
          <w:p>
            <w:r>
              <w:rPr>
                <w:sz w:val="14"/>
              </w:rPr>
            </w:r>
            <w:r>
              <w:rPr>
                <w:sz w:val="14"/>
              </w:rPr>
              <w:t>Hard</w:t>
            </w:r>
          </w:p>
        </w:tc>
        <w:tc>
          <w:tcPr>
            <w:tcW w:type="dxa" w:w="1356"/>
          </w:tcPr>
          <w:p>
            <w:r>
              <w:rPr>
                <w:sz w:val="14"/>
              </w:rPr>
            </w:r>
            <w:r>
              <w:rPr>
                <w:sz w:val="14"/>
              </w:rPr>
              <w:t>Interpretasi</w:t>
            </w:r>
          </w:p>
        </w:tc>
        <w:tc>
          <w:tcPr>
            <w:tcW w:type="dxa" w:w="1356"/>
          </w:tcPr>
          <w:p>
            <w:r>
              <w:rPr>
                <w:sz w:val="14"/>
              </w:rPr>
            </w:r>
            <w:r>
              <w:rPr>
                <w:sz w:val="14"/>
              </w:rPr>
              <w:t>Penutupan Kitab Roma dengan doksologi kemuliaan Allah dibandingkan dengan penutupan kitab apa, yang juga diakhiri dengan kemuliaan Allah menaungi kemah?</w:t>
            </w:r>
          </w:p>
        </w:tc>
        <w:tc>
          <w:tcPr>
            <w:tcW w:type="dxa" w:w="1356"/>
          </w:tcPr>
          <w:p>
            <w:r>
              <w:rPr>
                <w:sz w:val="14"/>
              </w:rPr>
            </w:r>
            <w:r>
              <w:rPr>
                <w:sz w:val="14"/>
              </w:rPr>
              <w:t>Bilangan (pasal 36)</w:t>
            </w:r>
          </w:p>
        </w:tc>
        <w:tc>
          <w:tcPr>
            <w:tcW w:type="dxa" w:w="1356"/>
          </w:tcPr>
          <w:p>
            <w:r>
              <w:rPr>
                <w:sz w:val="14"/>
              </w:rPr>
            </w:r>
            <w:r>
              <w:rPr>
                <w:sz w:val="14"/>
              </w:rPr>
              <w:t>Imamat (pasal 27)</w:t>
            </w:r>
          </w:p>
        </w:tc>
        <w:tc>
          <w:tcPr>
            <w:tcW w:type="dxa" w:w="1356"/>
          </w:tcPr>
          <w:p>
            <w:r>
              <w:rPr>
                <w:sz w:val="14"/>
              </w:rPr>
            </w:r>
            <w:r>
              <w:rPr>
                <w:sz w:val="14"/>
              </w:rPr>
              <w:t>Ulangan (pasal 34)</w:t>
            </w:r>
          </w:p>
        </w:tc>
        <w:tc>
          <w:tcPr>
            <w:tcW w:type="dxa" w:w="1356"/>
          </w:tcPr>
          <w:p>
            <w:r>
              <w:rPr>
                <w:sz w:val="14"/>
              </w:rPr>
            </w:r>
            <w:r>
              <w:rPr>
                <w:sz w:val="14"/>
              </w:rPr>
              <w:t>Keluaran (pasal 40)</w:t>
            </w:r>
          </w:p>
        </w:tc>
        <w:tc>
          <w:tcPr>
            <w:tcW w:type="dxa" w:w="1356"/>
          </w:tcPr>
          <w:p>
            <w:r>
              <w:rPr>
                <w:sz w:val="14"/>
              </w:rPr>
            </w:r>
            <w:r>
              <w:rPr>
                <w:sz w:val="14"/>
              </w:rPr>
              <w:t>D</w:t>
            </w:r>
          </w:p>
        </w:tc>
        <w:tc>
          <w:tcPr>
            <w:tcW w:type="dxa" w:w="1356"/>
          </w:tcPr>
          <w:p>
            <w:r>
              <w:rPr>
                <w:sz w:val="14"/>
              </w:rPr>
            </w:r>
            <w:r>
              <w:rPr>
                <w:sz w:val="14"/>
              </w:rPr>
              <w:t>Poin 28: "Ini seperti keluaran pasal 40 ya ayat yang terakhir juga."</w:t>
            </w:r>
          </w:p>
        </w:tc>
      </w:tr>
      <w:tr>
        <w:tc>
          <w:tcPr>
            <w:tcW w:type="dxa" w:w="1356"/>
          </w:tcPr>
          <w:p>
            <w:r>
              <w:rPr>
                <w:sz w:val="14"/>
              </w:rPr>
            </w:r>
            <w:r>
              <w:rPr>
                <w:sz w:val="14"/>
              </w:rPr>
              <w:t>26</w:t>
            </w:r>
          </w:p>
        </w:tc>
        <w:tc>
          <w:tcPr>
            <w:tcW w:type="dxa" w:w="1356"/>
          </w:tcPr>
          <w:p>
            <w:r>
              <w:rPr>
                <w:sz w:val="14"/>
              </w:rPr>
            </w:r>
            <w:r>
              <w:rPr>
                <w:sz w:val="14"/>
              </w:rPr>
              <w:t>Roma</w:t>
            </w:r>
          </w:p>
        </w:tc>
        <w:tc>
          <w:tcPr>
            <w:tcW w:type="dxa" w:w="1356"/>
          </w:tcPr>
          <w:p>
            <w:r>
              <w:rPr>
                <w:sz w:val="14"/>
              </w:rPr>
            </w:r>
            <w:r>
              <w:rPr>
                <w:sz w:val="14"/>
              </w:rPr>
              <w:t>29</w:t>
            </w:r>
          </w:p>
        </w:tc>
        <w:tc>
          <w:tcPr>
            <w:tcW w:type="dxa" w:w="1356"/>
          </w:tcPr>
          <w:p>
            <w:r>
              <w:rPr>
                <w:sz w:val="14"/>
              </w:rPr>
            </w:r>
            <w:r>
              <w:rPr>
                <w:sz w:val="14"/>
              </w:rPr>
              <w:t>Medium</w:t>
            </w:r>
          </w:p>
        </w:tc>
        <w:tc>
          <w:tcPr>
            <w:tcW w:type="dxa" w:w="1356"/>
          </w:tcPr>
          <w:p>
            <w:r>
              <w:rPr>
                <w:sz w:val="14"/>
              </w:rPr>
            </w:r>
            <w:r>
              <w:rPr>
                <w:sz w:val="14"/>
              </w:rPr>
              <w:t>Tema</w:t>
            </w:r>
          </w:p>
        </w:tc>
        <w:tc>
          <w:tcPr>
            <w:tcW w:type="dxa" w:w="1356"/>
          </w:tcPr>
          <w:p>
            <w:r>
              <w:rPr>
                <w:sz w:val="14"/>
              </w:rPr>
            </w:r>
            <w:r>
              <w:rPr>
                <w:sz w:val="14"/>
              </w:rPr>
              <w:t>Hasil akhir dari penyaluran Ilahi dalam kaum beriman adalah ketaatan iman yang membawa orang untuk...</w:t>
            </w:r>
          </w:p>
        </w:tc>
        <w:tc>
          <w:tcPr>
            <w:tcW w:type="dxa" w:w="1356"/>
          </w:tcPr>
          <w:p>
            <w:r>
              <w:rPr>
                <w:sz w:val="14"/>
              </w:rPr>
            </w:r>
            <w:r>
              <w:rPr>
                <w:sz w:val="14"/>
              </w:rPr>
              <w:t>Memperoleh karunia adikodrati sebagai tanda kedewasaan</w:t>
            </w:r>
          </w:p>
        </w:tc>
        <w:tc>
          <w:tcPr>
            <w:tcW w:type="dxa" w:w="1356"/>
          </w:tcPr>
          <w:p>
            <w:r>
              <w:rPr>
                <w:sz w:val="14"/>
              </w:rPr>
            </w:r>
            <w:r>
              <w:rPr>
                <w:sz w:val="14"/>
              </w:rPr>
              <w:t>Bertumbuh dan dibangun menjadi satu tubuh</w:t>
            </w:r>
          </w:p>
        </w:tc>
        <w:tc>
          <w:tcPr>
            <w:tcW w:type="dxa" w:w="1356"/>
          </w:tcPr>
          <w:p>
            <w:r>
              <w:rPr>
                <w:sz w:val="14"/>
              </w:rPr>
            </w:r>
            <w:r>
              <w:rPr>
                <w:sz w:val="14"/>
              </w:rPr>
              <w:t>Mencapai kesempurnaan moral secara individu</w:t>
            </w:r>
          </w:p>
        </w:tc>
        <w:tc>
          <w:tcPr>
            <w:tcW w:type="dxa" w:w="1356"/>
          </w:tcPr>
          <w:p>
            <w:r>
              <w:rPr>
                <w:sz w:val="14"/>
              </w:rPr>
            </w:r>
            <w:r>
              <w:rPr>
                <w:sz w:val="14"/>
              </w:rPr>
              <w:t>Menguasai seluruh isi Kitab Roma secara hafalan</w:t>
            </w:r>
          </w:p>
        </w:tc>
        <w:tc>
          <w:tcPr>
            <w:tcW w:type="dxa" w:w="1356"/>
          </w:tcPr>
          <w:p>
            <w:r>
              <w:rPr>
                <w:sz w:val="14"/>
              </w:rPr>
            </w:r>
            <w:r>
              <w:rPr>
                <w:sz w:val="14"/>
              </w:rPr>
              <w:t>B</w:t>
            </w:r>
          </w:p>
        </w:tc>
        <w:tc>
          <w:tcPr>
            <w:tcW w:type="dxa" w:w="1356"/>
          </w:tcPr>
          <w:p>
            <w:r>
              <w:rPr>
                <w:sz w:val="14"/>
              </w:rPr>
            </w:r>
            <w:r>
              <w:rPr>
                <w:sz w:val="14"/>
              </w:rPr>
              <w:t>Poin 29: "Dibimbing kepada ketaatan iman. Jadi ketaatan iman ini iman yang bergerak, iman yang hidup, beroperasi... akhirnya dibangun menjadi satu tubuh."</w:t>
            </w:r>
          </w:p>
        </w:tc>
      </w:tr>
      <w:tr>
        <w:tc>
          <w:tcPr>
            <w:tcW w:type="dxa" w:w="1356"/>
          </w:tcPr>
          <w:p>
            <w:r>
              <w:rPr>
                <w:sz w:val="14"/>
              </w:rPr>
            </w:r>
            <w:r>
              <w:rPr>
                <w:sz w:val="14"/>
              </w:rPr>
              <w:t>27</w:t>
            </w:r>
          </w:p>
        </w:tc>
        <w:tc>
          <w:tcPr>
            <w:tcW w:type="dxa" w:w="1356"/>
          </w:tcPr>
          <w:p>
            <w:r>
              <w:rPr>
                <w:sz w:val="14"/>
              </w:rPr>
            </w:r>
            <w:r>
              <w:rPr>
                <w:sz w:val="14"/>
              </w:rPr>
              <w:t>1-2 Korintus</w:t>
            </w:r>
          </w:p>
        </w:tc>
        <w:tc>
          <w:tcPr>
            <w:tcW w:type="dxa" w:w="1356"/>
          </w:tcPr>
          <w:p>
            <w:r>
              <w:rPr>
                <w:sz w:val="14"/>
              </w:rPr>
            </w:r>
            <w:r>
              <w:rPr>
                <w:sz w:val="14"/>
              </w:rPr>
              <w:t>4</w:t>
            </w:r>
          </w:p>
        </w:tc>
        <w:tc>
          <w:tcPr>
            <w:tcW w:type="dxa" w:w="1356"/>
          </w:tcPr>
          <w:p>
            <w:r>
              <w:rPr>
                <w:sz w:val="14"/>
              </w:rPr>
            </w:r>
            <w:r>
              <w:rPr>
                <w:sz w:val="14"/>
              </w:rPr>
              <w:t>Easy</w:t>
            </w:r>
          </w:p>
        </w:tc>
        <w:tc>
          <w:tcPr>
            <w:tcW w:type="dxa" w:w="1356"/>
          </w:tcPr>
          <w:p>
            <w:r>
              <w:rPr>
                <w:sz w:val="14"/>
              </w:rPr>
            </w:r>
            <w:r>
              <w:rPr>
                <w:sz w:val="14"/>
              </w:rPr>
              <w:t>Interpretasi</w:t>
            </w:r>
          </w:p>
        </w:tc>
        <w:tc>
          <w:tcPr>
            <w:tcW w:type="dxa" w:w="1356"/>
          </w:tcPr>
          <w:p>
            <w:r>
              <w:rPr>
                <w:sz w:val="14"/>
              </w:rPr>
            </w:r>
            <w:r>
              <w:rPr>
                <w:sz w:val="14"/>
              </w:rPr>
              <w:t>Istilah "persekutuan" terhadap Kristus mengandung unsur apa?</w:t>
            </w:r>
          </w:p>
        </w:tc>
        <w:tc>
          <w:tcPr>
            <w:tcW w:type="dxa" w:w="1356"/>
          </w:tcPr>
          <w:p>
            <w:r>
              <w:rPr>
                <w:sz w:val="14"/>
              </w:rPr>
            </w:r>
            <w:r>
              <w:rPr>
                <w:sz w:val="14"/>
              </w:rPr>
              <w:t>Aliran perintah satu arah dari pemimpin ke jemaat</w:t>
            </w:r>
          </w:p>
        </w:tc>
        <w:tc>
          <w:tcPr>
            <w:tcW w:type="dxa" w:w="1356"/>
          </w:tcPr>
          <w:p>
            <w:r>
              <w:rPr>
                <w:sz w:val="14"/>
              </w:rPr>
            </w:r>
            <w:r>
              <w:rPr>
                <w:sz w:val="14"/>
              </w:rPr>
              <w:t>Pertukaran adat dan budaya antar-bangsa yang berbeda</w:t>
            </w:r>
          </w:p>
        </w:tc>
        <w:tc>
          <w:tcPr>
            <w:tcW w:type="dxa" w:w="1356"/>
          </w:tcPr>
          <w:p>
            <w:r>
              <w:rPr>
                <w:sz w:val="14"/>
              </w:rPr>
            </w:r>
            <w:r>
              <w:rPr>
                <w:sz w:val="14"/>
              </w:rPr>
              <w:t>Transaksi material yang terjadi antar-gereja lokal</w:t>
            </w:r>
          </w:p>
        </w:tc>
        <w:tc>
          <w:tcPr>
            <w:tcW w:type="dxa" w:w="1356"/>
          </w:tcPr>
          <w:p>
            <w:r>
              <w:rPr>
                <w:sz w:val="14"/>
              </w:rPr>
            </w:r>
            <w:r>
              <w:rPr>
                <w:sz w:val="14"/>
              </w:rPr>
              <w:t>Aliran rohani dua arah antara Allah dan manusia</w:t>
            </w:r>
          </w:p>
        </w:tc>
        <w:tc>
          <w:tcPr>
            <w:tcW w:type="dxa" w:w="1356"/>
          </w:tcPr>
          <w:p>
            <w:r>
              <w:rPr>
                <w:sz w:val="14"/>
              </w:rPr>
            </w:r>
            <w:r>
              <w:rPr>
                <w:sz w:val="14"/>
              </w:rPr>
              <w:t>D</w:t>
            </w:r>
          </w:p>
        </w:tc>
        <w:tc>
          <w:tcPr>
            <w:tcW w:type="dxa" w:w="1356"/>
          </w:tcPr>
          <w:p>
            <w:r>
              <w:rPr>
                <w:sz w:val="14"/>
              </w:rPr>
            </w:r>
            <w:r>
              <w:rPr>
                <w:sz w:val="14"/>
              </w:rPr>
              <w:t>Poin 4 (I): "Kata persekutuan di sini mengandung unsur lalu lintas rohani. Dari Allah kepada manusia, manusia kepada Allah."</w:t>
            </w:r>
          </w:p>
        </w:tc>
      </w:tr>
      <w:tr>
        <w:tc>
          <w:tcPr>
            <w:tcW w:type="dxa" w:w="1356"/>
          </w:tcPr>
          <w:p>
            <w:r>
              <w:rPr>
                <w:sz w:val="14"/>
              </w:rPr>
            </w:r>
            <w:r>
              <w:rPr>
                <w:sz w:val="14"/>
              </w:rPr>
              <w:t>28</w:t>
            </w:r>
          </w:p>
        </w:tc>
        <w:tc>
          <w:tcPr>
            <w:tcW w:type="dxa" w:w="1356"/>
          </w:tcPr>
          <w:p>
            <w:r>
              <w:rPr>
                <w:sz w:val="14"/>
              </w:rPr>
            </w:r>
            <w:r>
              <w:rPr>
                <w:sz w:val="14"/>
              </w:rPr>
              <w:t>1-2 Korintus</w:t>
            </w:r>
          </w:p>
        </w:tc>
        <w:tc>
          <w:tcPr>
            <w:tcW w:type="dxa" w:w="1356"/>
          </w:tcPr>
          <w:p>
            <w:r>
              <w:rPr>
                <w:sz w:val="14"/>
              </w:rPr>
            </w:r>
            <w:r>
              <w:rPr>
                <w:sz w:val="14"/>
              </w:rPr>
              <w:t>5</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Kristus sebagai kekuatan dikatakan bersifat "dinamis," artinya kekuatan itu...</w:t>
            </w:r>
          </w:p>
        </w:tc>
        <w:tc>
          <w:tcPr>
            <w:tcW w:type="dxa" w:w="1356"/>
          </w:tcPr>
          <w:p>
            <w:r>
              <w:rPr>
                <w:sz w:val="14"/>
              </w:rPr>
            </w:r>
            <w:r>
              <w:rPr>
                <w:sz w:val="14"/>
              </w:rPr>
              <w:t>Terbatas pada mukjizat fisik semata</w:t>
            </w:r>
          </w:p>
        </w:tc>
        <w:tc>
          <w:tcPr>
            <w:tcW w:type="dxa" w:w="1356"/>
          </w:tcPr>
          <w:p>
            <w:r>
              <w:rPr>
                <w:sz w:val="14"/>
              </w:rPr>
            </w:r>
            <w:r>
              <w:rPr>
                <w:sz w:val="14"/>
              </w:rPr>
              <w:t>Bersifat tetap dan tidak berubah sepanjang waktu</w:t>
            </w:r>
          </w:p>
        </w:tc>
        <w:tc>
          <w:tcPr>
            <w:tcW w:type="dxa" w:w="1356"/>
          </w:tcPr>
          <w:p>
            <w:r>
              <w:rPr>
                <w:sz w:val="14"/>
              </w:rPr>
            </w:r>
            <w:r>
              <w:rPr>
                <w:sz w:val="14"/>
              </w:rPr>
              <w:t>Hanya berfungsi pada momen penciptaan awal</w:t>
            </w:r>
          </w:p>
        </w:tc>
        <w:tc>
          <w:tcPr>
            <w:tcW w:type="dxa" w:w="1356"/>
          </w:tcPr>
          <w:p>
            <w:r>
              <w:rPr>
                <w:sz w:val="14"/>
              </w:rPr>
            </w:r>
            <w:r>
              <w:rPr>
                <w:sz w:val="14"/>
              </w:rPr>
              <w:t>Menguatkan kaum beriman secara terus-menerus</w:t>
            </w:r>
          </w:p>
        </w:tc>
        <w:tc>
          <w:tcPr>
            <w:tcW w:type="dxa" w:w="1356"/>
          </w:tcPr>
          <w:p>
            <w:r>
              <w:rPr>
                <w:sz w:val="14"/>
              </w:rPr>
            </w:r>
            <w:r>
              <w:rPr>
                <w:sz w:val="14"/>
              </w:rPr>
              <w:t>D</w:t>
            </w:r>
          </w:p>
        </w:tc>
        <w:tc>
          <w:tcPr>
            <w:tcW w:type="dxa" w:w="1356"/>
          </w:tcPr>
          <w:p>
            <w:r>
              <w:rPr>
                <w:sz w:val="14"/>
              </w:rPr>
            </w:r>
            <w:r>
              <w:rPr>
                <w:sz w:val="14"/>
              </w:rPr>
              <w:t>Poin 5 (II): "Memiliki kekuatannya dinamis. Menguatkan kaum ini."</w:t>
            </w:r>
          </w:p>
        </w:tc>
      </w:tr>
      <w:tr>
        <w:tc>
          <w:tcPr>
            <w:tcW w:type="dxa" w:w="1356"/>
          </w:tcPr>
          <w:p>
            <w:r>
              <w:rPr>
                <w:sz w:val="14"/>
              </w:rPr>
            </w:r>
            <w:r>
              <w:rPr>
                <w:sz w:val="14"/>
              </w:rPr>
              <w:t>29</w:t>
            </w:r>
          </w:p>
        </w:tc>
        <w:tc>
          <w:tcPr>
            <w:tcW w:type="dxa" w:w="1356"/>
          </w:tcPr>
          <w:p>
            <w:r>
              <w:rPr>
                <w:sz w:val="14"/>
              </w:rPr>
            </w:r>
            <w:r>
              <w:rPr>
                <w:sz w:val="14"/>
              </w:rPr>
              <w:t>1-2 Korintus</w:t>
            </w:r>
          </w:p>
        </w:tc>
        <w:tc>
          <w:tcPr>
            <w:tcW w:type="dxa" w:w="1356"/>
          </w:tcPr>
          <w:p>
            <w:r>
              <w:rPr>
                <w:sz w:val="14"/>
              </w:rPr>
            </w:r>
            <w:r>
              <w:rPr>
                <w:sz w:val="14"/>
              </w:rPr>
              <w:t>5</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Hikmat Allah didefinisikan sebagai...</w:t>
            </w:r>
          </w:p>
        </w:tc>
        <w:tc>
          <w:tcPr>
            <w:tcW w:type="dxa" w:w="1356"/>
          </w:tcPr>
          <w:p>
            <w:r>
              <w:rPr>
                <w:sz w:val="14"/>
              </w:rPr>
            </w:r>
            <w:r>
              <w:rPr>
                <w:sz w:val="14"/>
              </w:rPr>
              <w:t>Sifat Allah yang tidak dapat dipahami</w:t>
            </w:r>
          </w:p>
        </w:tc>
        <w:tc>
          <w:tcPr>
            <w:tcW w:type="dxa" w:w="1356"/>
          </w:tcPr>
          <w:p>
            <w:r>
              <w:rPr>
                <w:sz w:val="14"/>
              </w:rPr>
            </w:r>
            <w:r>
              <w:rPr>
                <w:sz w:val="14"/>
              </w:rPr>
              <w:t>Rencana Allah yang belum terungkap</w:t>
            </w:r>
          </w:p>
        </w:tc>
        <w:tc>
          <w:tcPr>
            <w:tcW w:type="dxa" w:w="1356"/>
          </w:tcPr>
          <w:p>
            <w:r>
              <w:rPr>
                <w:sz w:val="14"/>
              </w:rPr>
            </w:r>
            <w:r>
              <w:rPr>
                <w:sz w:val="14"/>
              </w:rPr>
              <w:t>Perasaan Allah yang tersembunyi</w:t>
            </w:r>
          </w:p>
        </w:tc>
        <w:tc>
          <w:tcPr>
            <w:tcW w:type="dxa" w:w="1356"/>
          </w:tcPr>
          <w:p>
            <w:r>
              <w:rPr>
                <w:sz w:val="14"/>
              </w:rPr>
            </w:r>
            <w:r>
              <w:rPr>
                <w:sz w:val="14"/>
              </w:rPr>
              <w:t>Pemikiran Allah dalam tindakan</w:t>
            </w:r>
          </w:p>
        </w:tc>
        <w:tc>
          <w:tcPr>
            <w:tcW w:type="dxa" w:w="1356"/>
          </w:tcPr>
          <w:p>
            <w:r>
              <w:rPr>
                <w:sz w:val="14"/>
              </w:rPr>
            </w:r>
            <w:r>
              <w:rPr>
                <w:sz w:val="14"/>
              </w:rPr>
              <w:t>D</w:t>
            </w:r>
          </w:p>
        </w:tc>
        <w:tc>
          <w:tcPr>
            <w:tcW w:type="dxa" w:w="1356"/>
          </w:tcPr>
          <w:p>
            <w:r>
              <w:rPr>
                <w:sz w:val="14"/>
              </w:rPr>
            </w:r>
            <w:r>
              <w:rPr>
                <w:sz w:val="14"/>
              </w:rPr>
              <w:t>Poin 5 (III): "Hikmat itu pemikiran Allah, kekuatan itu tindakan."</w:t>
            </w:r>
          </w:p>
        </w:tc>
      </w:tr>
      <w:tr>
        <w:tc>
          <w:tcPr>
            <w:tcW w:type="dxa" w:w="1356"/>
          </w:tcPr>
          <w:p>
            <w:r>
              <w:rPr>
                <w:sz w:val="14"/>
              </w:rPr>
            </w:r>
            <w:r>
              <w:rPr>
                <w:sz w:val="14"/>
              </w:rPr>
              <w:t>30</w:t>
            </w:r>
          </w:p>
        </w:tc>
        <w:tc>
          <w:tcPr>
            <w:tcW w:type="dxa" w:w="1356"/>
          </w:tcPr>
          <w:p>
            <w:r>
              <w:rPr>
                <w:sz w:val="14"/>
              </w:rPr>
            </w:r>
            <w:r>
              <w:rPr>
                <w:sz w:val="14"/>
              </w:rPr>
              <w:t>1-2 Korintus</w:t>
            </w:r>
          </w:p>
        </w:tc>
        <w:tc>
          <w:tcPr>
            <w:tcW w:type="dxa" w:w="1356"/>
          </w:tcPr>
          <w:p>
            <w:r>
              <w:rPr>
                <w:sz w:val="14"/>
              </w:rPr>
            </w:r>
            <w:r>
              <w:rPr>
                <w:sz w:val="14"/>
              </w:rPr>
              <w:t>6</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Kristus sebagai kebenaran dari Allah (1 Kor. 1:30) bertujuan agar kaum beriman benar dan tepat dengan sempurna terhadap...</w:t>
            </w:r>
          </w:p>
        </w:tc>
        <w:tc>
          <w:tcPr>
            <w:tcW w:type="dxa" w:w="1356"/>
          </w:tcPr>
          <w:p>
            <w:r>
              <w:rPr>
                <w:sz w:val="14"/>
              </w:rPr>
            </w:r>
            <w:r>
              <w:rPr>
                <w:sz w:val="14"/>
              </w:rPr>
              <w:t>Allah, manusia, dan segala sesuatu</w:t>
            </w:r>
          </w:p>
        </w:tc>
        <w:tc>
          <w:tcPr>
            <w:tcW w:type="dxa" w:w="1356"/>
          </w:tcPr>
          <w:p>
            <w:r>
              <w:rPr>
                <w:sz w:val="14"/>
              </w:rPr>
            </w:r>
            <w:r>
              <w:rPr>
                <w:sz w:val="14"/>
              </w:rPr>
              <w:t>Hukum Taurat dan tradisi leluhur</w:t>
            </w:r>
          </w:p>
        </w:tc>
        <w:tc>
          <w:tcPr>
            <w:tcW w:type="dxa" w:w="1356"/>
          </w:tcPr>
          <w:p>
            <w:r>
              <w:rPr>
                <w:sz w:val="14"/>
              </w:rPr>
            </w:r>
            <w:r>
              <w:rPr>
                <w:sz w:val="14"/>
              </w:rPr>
              <w:t>Diri sendiri dan keluarga terdekat</w:t>
            </w:r>
          </w:p>
        </w:tc>
        <w:tc>
          <w:tcPr>
            <w:tcW w:type="dxa" w:w="1356"/>
          </w:tcPr>
          <w:p>
            <w:r>
              <w:rPr>
                <w:sz w:val="14"/>
              </w:rPr>
            </w:r>
            <w:r>
              <w:rPr>
                <w:sz w:val="14"/>
              </w:rPr>
              <w:t>Allah semata, tanpa kaitan dengan manusia</w:t>
            </w:r>
          </w:p>
        </w:tc>
        <w:tc>
          <w:tcPr>
            <w:tcW w:type="dxa" w:w="1356"/>
          </w:tcPr>
          <w:p>
            <w:r>
              <w:rPr>
                <w:sz w:val="14"/>
              </w:rPr>
            </w:r>
            <w:r>
              <w:rPr>
                <w:sz w:val="14"/>
              </w:rPr>
              <w:t>A</w:t>
            </w:r>
          </w:p>
        </w:tc>
        <w:tc>
          <w:tcPr>
            <w:tcW w:type="dxa" w:w="1356"/>
          </w:tcPr>
          <w:p>
            <w:r>
              <w:rPr>
                <w:sz w:val="14"/>
              </w:rPr>
            </w:r>
            <w:r>
              <w:rPr>
                <w:sz w:val="14"/>
              </w:rPr>
              <w:t>Poin 6 (IV.B): "Agar kamu beriman dapat benar dan tepat dengan sempurna terhadap Allah, terhadap manusia, dan terhadap segala sesuatu."</w:t>
            </w:r>
          </w:p>
        </w:tc>
      </w:tr>
      <w:tr>
        <w:tc>
          <w:tcPr>
            <w:tcW w:type="dxa" w:w="1356"/>
          </w:tcPr>
          <w:p>
            <w:r>
              <w:rPr>
                <w:sz w:val="14"/>
              </w:rPr>
            </w:r>
            <w:r>
              <w:rPr>
                <w:sz w:val="14"/>
              </w:rPr>
              <w:t>31</w:t>
            </w:r>
          </w:p>
        </w:tc>
        <w:tc>
          <w:tcPr>
            <w:tcW w:type="dxa" w:w="1356"/>
          </w:tcPr>
          <w:p>
            <w:r>
              <w:rPr>
                <w:sz w:val="14"/>
              </w:rPr>
            </w:r>
            <w:r>
              <w:rPr>
                <w:sz w:val="14"/>
              </w:rPr>
              <w:t>1-2 Korintus</w:t>
            </w:r>
          </w:p>
        </w:tc>
        <w:tc>
          <w:tcPr>
            <w:tcW w:type="dxa" w:w="1356"/>
          </w:tcPr>
          <w:p>
            <w:r>
              <w:rPr>
                <w:sz w:val="14"/>
              </w:rPr>
            </w:r>
            <w:r>
              <w:rPr>
                <w:sz w:val="14"/>
              </w:rPr>
              <w:t>7</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Ilustrasi emas orang Israel dari Mesir yang dilebur dan dicetak ulang menjadi tabik perjanjian menggambarkan proses pengudusan berupa...</w:t>
            </w:r>
          </w:p>
        </w:tc>
        <w:tc>
          <w:tcPr>
            <w:tcW w:type="dxa" w:w="1356"/>
          </w:tcPr>
          <w:p>
            <w:r>
              <w:rPr>
                <w:sz w:val="14"/>
              </w:rPr>
            </w:r>
            <w:r>
              <w:rPr>
                <w:sz w:val="14"/>
              </w:rPr>
              <w:t>Penambahan nilai emas melalui perdagangan antarbangsa</w:t>
            </w:r>
          </w:p>
        </w:tc>
        <w:tc>
          <w:tcPr>
            <w:tcW w:type="dxa" w:w="1356"/>
          </w:tcPr>
          <w:p>
            <w:r>
              <w:rPr>
                <w:sz w:val="14"/>
              </w:rPr>
            </w:r>
            <w:r>
              <w:rPr>
                <w:sz w:val="14"/>
              </w:rPr>
              <w:t>Penyimpanan emas sebagai harta abadi tanpa pengolahan</w:t>
            </w:r>
          </w:p>
        </w:tc>
        <w:tc>
          <w:tcPr>
            <w:tcW w:type="dxa" w:w="1356"/>
          </w:tcPr>
          <w:p>
            <w:r>
              <w:rPr>
                <w:sz w:val="14"/>
              </w:rPr>
            </w:r>
            <w:r>
              <w:rPr>
                <w:sz w:val="14"/>
              </w:rPr>
              <w:t>Pemurnian melalui pembakaran tanpa mengubah bentuk</w:t>
            </w:r>
          </w:p>
        </w:tc>
        <w:tc>
          <w:tcPr>
            <w:tcW w:type="dxa" w:w="1356"/>
          </w:tcPr>
          <w:p>
            <w:r>
              <w:rPr>
                <w:sz w:val="14"/>
              </w:rPr>
            </w:r>
            <w:r>
              <w:rPr>
                <w:sz w:val="14"/>
              </w:rPr>
              <w:t>Perpindahan posisi, lalu dilebur menghapus bentuk lama</w:t>
            </w:r>
          </w:p>
        </w:tc>
        <w:tc>
          <w:tcPr>
            <w:tcW w:type="dxa" w:w="1356"/>
          </w:tcPr>
          <w:p>
            <w:r>
              <w:rPr>
                <w:sz w:val="14"/>
              </w:rPr>
            </w:r>
            <w:r>
              <w:rPr>
                <w:sz w:val="14"/>
              </w:rPr>
              <w:t>D</w:t>
            </w:r>
          </w:p>
        </w:tc>
        <w:tc>
          <w:tcPr>
            <w:tcW w:type="dxa" w:w="1356"/>
          </w:tcPr>
          <w:p>
            <w:r>
              <w:rPr>
                <w:sz w:val="14"/>
              </w:rPr>
            </w:r>
            <w:r>
              <w:rPr>
                <w:sz w:val="14"/>
              </w:rPr>
              <w:t>Poin 7 (V.A): "Begitu dipersembahkan, dibakar. Jadi, sudah tidak ada kelihatan bentuknya... Akhirnya dicetak ulang mengikuti apa? Membuat tabel perjanjian."</w:t>
            </w:r>
          </w:p>
        </w:tc>
      </w:tr>
      <w:tr>
        <w:tc>
          <w:tcPr>
            <w:tcW w:type="dxa" w:w="1356"/>
          </w:tcPr>
          <w:p>
            <w:r>
              <w:rPr>
                <w:sz w:val="14"/>
              </w:rPr>
            </w:r>
            <w:r>
              <w:rPr>
                <w:sz w:val="14"/>
              </w:rPr>
              <w:t>32</w:t>
            </w:r>
          </w:p>
        </w:tc>
        <w:tc>
          <w:tcPr>
            <w:tcW w:type="dxa" w:w="1356"/>
          </w:tcPr>
          <w:p>
            <w:r>
              <w:rPr>
                <w:sz w:val="14"/>
              </w:rPr>
            </w:r>
            <w:r>
              <w:rPr>
                <w:sz w:val="14"/>
              </w:rPr>
              <w:t>1-2 Korintus</w:t>
            </w:r>
          </w:p>
        </w:tc>
        <w:tc>
          <w:tcPr>
            <w:tcW w:type="dxa" w:w="1356"/>
          </w:tcPr>
          <w:p>
            <w:r>
              <w:rPr>
                <w:sz w:val="14"/>
              </w:rPr>
            </w:r>
            <w:r>
              <w:rPr>
                <w:sz w:val="14"/>
              </w:rPr>
              <w:t>8</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Penebusan Kristus mencakup bukan hanya hidup dan perilaku kaum beriman hari ini, melainkan juga...</w:t>
            </w:r>
          </w:p>
        </w:tc>
        <w:tc>
          <w:tcPr>
            <w:tcW w:type="dxa" w:w="1356"/>
          </w:tcPr>
          <w:p>
            <w:r>
              <w:rPr>
                <w:sz w:val="14"/>
              </w:rPr>
            </w:r>
            <w:r>
              <w:rPr>
                <w:sz w:val="14"/>
              </w:rPr>
              <w:t>Pembebasan total dari segala bentuk penderitaan dalam hidup ini</w:t>
            </w:r>
          </w:p>
        </w:tc>
        <w:tc>
          <w:tcPr>
            <w:tcW w:type="dxa" w:w="1356"/>
          </w:tcPr>
          <w:p>
            <w:r>
              <w:rPr>
                <w:sz w:val="14"/>
              </w:rPr>
            </w:r>
            <w:r>
              <w:rPr>
                <w:sz w:val="14"/>
              </w:rPr>
              <w:t>Penghapusan menyeluruh atas seluruh catatan sejarah dosa manusia</w:t>
            </w:r>
          </w:p>
        </w:tc>
        <w:tc>
          <w:tcPr>
            <w:tcW w:type="dxa" w:w="1356"/>
          </w:tcPr>
          <w:p>
            <w:r>
              <w:rPr>
                <w:sz w:val="14"/>
              </w:rPr>
            </w:r>
            <w:r>
              <w:rPr>
                <w:sz w:val="14"/>
              </w:rPr>
              <w:t>Penebusan tubuh di masa depan agar menyatakan kemuliaan Allah</w:t>
            </w:r>
          </w:p>
        </w:tc>
        <w:tc>
          <w:tcPr>
            <w:tcW w:type="dxa" w:w="1356"/>
          </w:tcPr>
          <w:p>
            <w:r>
              <w:rPr>
                <w:sz w:val="14"/>
              </w:rPr>
            </w:r>
            <w:r>
              <w:rPr>
                <w:sz w:val="14"/>
              </w:rPr>
              <w:t>Pemberian kekuasaan penuh atas segala urusan duniawi kepada beriman</w:t>
            </w:r>
          </w:p>
        </w:tc>
        <w:tc>
          <w:tcPr>
            <w:tcW w:type="dxa" w:w="1356"/>
          </w:tcPr>
          <w:p>
            <w:r>
              <w:rPr>
                <w:sz w:val="14"/>
              </w:rPr>
            </w:r>
            <w:r>
              <w:rPr>
                <w:sz w:val="14"/>
              </w:rPr>
              <w:t>C</w:t>
            </w:r>
          </w:p>
        </w:tc>
        <w:tc>
          <w:tcPr>
            <w:tcW w:type="dxa" w:w="1356"/>
          </w:tcPr>
          <w:p>
            <w:r>
              <w:rPr>
                <w:sz w:val="14"/>
              </w:rPr>
            </w:r>
            <w:r>
              <w:rPr>
                <w:sz w:val="14"/>
              </w:rPr>
              <w:t>Poin 8 (VI): "Bukan hanya untuk hidup dan perilaku dalam kehidupan ini, tapi juga sama-sama untuk penebusan tubuh... dapat menyadari kemuliaan Allah."</w:t>
            </w:r>
          </w:p>
        </w:tc>
      </w:tr>
      <w:tr>
        <w:tc>
          <w:tcPr>
            <w:tcW w:type="dxa" w:w="1356"/>
          </w:tcPr>
          <w:p>
            <w:r>
              <w:rPr>
                <w:sz w:val="14"/>
              </w:rPr>
            </w:r>
            <w:r>
              <w:rPr>
                <w:sz w:val="14"/>
              </w:rPr>
              <w:t>33</w:t>
            </w:r>
          </w:p>
        </w:tc>
        <w:tc>
          <w:tcPr>
            <w:tcW w:type="dxa" w:w="1356"/>
          </w:tcPr>
          <w:p>
            <w:r>
              <w:rPr>
                <w:sz w:val="14"/>
              </w:rPr>
            </w:r>
            <w:r>
              <w:rPr>
                <w:sz w:val="14"/>
              </w:rPr>
              <w:t>1-2 Korintus</w:t>
            </w:r>
          </w:p>
        </w:tc>
        <w:tc>
          <w:tcPr>
            <w:tcW w:type="dxa" w:w="1356"/>
          </w:tcPr>
          <w:p>
            <w:r>
              <w:rPr>
                <w:sz w:val="14"/>
              </w:rPr>
            </w:r>
            <w:r>
              <w:rPr>
                <w:sz w:val="14"/>
              </w:rPr>
              <w:t>9</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Roti yang tidak beragi digambarkan sebagai roti yang keras, yaitu kebenaran yang...</w:t>
            </w:r>
          </w:p>
        </w:tc>
        <w:tc>
          <w:tcPr>
            <w:tcW w:type="dxa" w:w="1356"/>
          </w:tcPr>
          <w:p>
            <w:r>
              <w:rPr>
                <w:sz w:val="14"/>
              </w:rPr>
            </w:r>
            <w:r>
              <w:rPr>
                <w:sz w:val="14"/>
              </w:rPr>
              <w:t>Dapat dinegosiasikan ulang sesuai konsensus jemaat setempat</w:t>
            </w:r>
          </w:p>
        </w:tc>
        <w:tc>
          <w:tcPr>
            <w:tcW w:type="dxa" w:w="1356"/>
          </w:tcPr>
          <w:p>
            <w:r>
              <w:rPr>
                <w:sz w:val="14"/>
              </w:rPr>
            </w:r>
            <w:r>
              <w:rPr>
                <w:sz w:val="14"/>
              </w:rPr>
              <w:t>Hanya berlaku secara khusus bagi golongan tertentu</w:t>
            </w:r>
          </w:p>
        </w:tc>
        <w:tc>
          <w:tcPr>
            <w:tcW w:type="dxa" w:w="1356"/>
          </w:tcPr>
          <w:p>
            <w:r>
              <w:rPr>
                <w:sz w:val="14"/>
              </w:rPr>
            </w:r>
            <w:r>
              <w:rPr>
                <w:sz w:val="14"/>
              </w:rPr>
              <w:t>Dapat terus disesuaikan mengikuti perkembangan situasi zaman</w:t>
            </w:r>
          </w:p>
        </w:tc>
        <w:tc>
          <w:tcPr>
            <w:tcW w:type="dxa" w:w="1356"/>
          </w:tcPr>
          <w:p>
            <w:r>
              <w:rPr>
                <w:sz w:val="14"/>
              </w:rPr>
            </w:r>
            <w:r>
              <w:rPr>
                <w:sz w:val="14"/>
              </w:rPr>
              <w:t>Tidak bisa digoyahkan dan tidak boleh ditambahkan</w:t>
            </w:r>
          </w:p>
        </w:tc>
        <w:tc>
          <w:tcPr>
            <w:tcW w:type="dxa" w:w="1356"/>
          </w:tcPr>
          <w:p>
            <w:r>
              <w:rPr>
                <w:sz w:val="14"/>
              </w:rPr>
            </w:r>
            <w:r>
              <w:rPr>
                <w:sz w:val="14"/>
              </w:rPr>
              <w:t>D</w:t>
            </w:r>
          </w:p>
        </w:tc>
        <w:tc>
          <w:tcPr>
            <w:tcW w:type="dxa" w:w="1356"/>
          </w:tcPr>
          <w:p>
            <w:r>
              <w:rPr>
                <w:sz w:val="14"/>
              </w:rPr>
            </w:r>
            <w:r>
              <w:rPr>
                <w:sz w:val="14"/>
              </w:rPr>
              <w:t>Poin 9 (VII): "Roti yang tidak beragi ini rotinya memang keras... kebenaran yang tidak bisa digoyahkan. Kebenaran yang tidak boleh ditambahkan."</w:t>
            </w:r>
          </w:p>
        </w:tc>
      </w:tr>
      <w:tr>
        <w:tc>
          <w:tcPr>
            <w:tcW w:type="dxa" w:w="1356"/>
          </w:tcPr>
          <w:p>
            <w:r>
              <w:rPr>
                <w:sz w:val="14"/>
              </w:rPr>
            </w:r>
            <w:r>
              <w:rPr>
                <w:sz w:val="14"/>
              </w:rPr>
              <w:t>34</w:t>
            </w:r>
          </w:p>
        </w:tc>
        <w:tc>
          <w:tcPr>
            <w:tcW w:type="dxa" w:w="1356"/>
          </w:tcPr>
          <w:p>
            <w:r>
              <w:rPr>
                <w:sz w:val="14"/>
              </w:rPr>
            </w:r>
            <w:r>
              <w:rPr>
                <w:sz w:val="14"/>
              </w:rPr>
              <w:t>1-2 Korintus</w:t>
            </w:r>
          </w:p>
        </w:tc>
        <w:tc>
          <w:tcPr>
            <w:tcW w:type="dxa" w:w="1356"/>
          </w:tcPr>
          <w:p>
            <w:r>
              <w:rPr>
                <w:sz w:val="14"/>
              </w:rPr>
            </w:r>
            <w:r>
              <w:rPr>
                <w:sz w:val="14"/>
              </w:rPr>
              <w:t>10</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Batu karang rohani yang mengikuti orang Israel di padang gurun serta manna dari surga menggambarkan makanan yang berasal dari...</w:t>
            </w:r>
          </w:p>
        </w:tc>
        <w:tc>
          <w:tcPr>
            <w:tcW w:type="dxa" w:w="1356"/>
          </w:tcPr>
          <w:p>
            <w:r>
              <w:rPr>
                <w:sz w:val="14"/>
              </w:rPr>
            </w:r>
            <w:r>
              <w:rPr>
                <w:sz w:val="14"/>
              </w:rPr>
              <w:t>Berasal dari persediaan logistik bangsa Israel</w:t>
            </w:r>
          </w:p>
        </w:tc>
        <w:tc>
          <w:tcPr>
            <w:tcW w:type="dxa" w:w="1356"/>
          </w:tcPr>
          <w:p>
            <w:r>
              <w:rPr>
                <w:sz w:val="14"/>
              </w:rPr>
            </w:r>
            <w:r>
              <w:rPr>
                <w:sz w:val="14"/>
              </w:rPr>
              <w:t>Berasal dari warisan budaya leluhur Israel</w:t>
            </w:r>
          </w:p>
        </w:tc>
        <w:tc>
          <w:tcPr>
            <w:tcW w:type="dxa" w:w="1356"/>
          </w:tcPr>
          <w:p>
            <w:r>
              <w:rPr>
                <w:sz w:val="14"/>
              </w:rPr>
            </w:r>
            <w:r>
              <w:rPr>
                <w:sz w:val="14"/>
              </w:rPr>
              <w:t>Berasal murni langsung dari Allah sendiri</w:t>
            </w:r>
          </w:p>
        </w:tc>
        <w:tc>
          <w:tcPr>
            <w:tcW w:type="dxa" w:w="1356"/>
          </w:tcPr>
          <w:p>
            <w:r>
              <w:rPr>
                <w:sz w:val="14"/>
              </w:rPr>
            </w:r>
            <w:r>
              <w:rPr>
                <w:sz w:val="14"/>
              </w:rPr>
              <w:t>Berasal dari hasil pertanian di gurun</w:t>
            </w:r>
          </w:p>
        </w:tc>
        <w:tc>
          <w:tcPr>
            <w:tcW w:type="dxa" w:w="1356"/>
          </w:tcPr>
          <w:p>
            <w:r>
              <w:rPr>
                <w:sz w:val="14"/>
              </w:rPr>
            </w:r>
            <w:r>
              <w:rPr>
                <w:sz w:val="14"/>
              </w:rPr>
              <w:t>C</w:t>
            </w:r>
          </w:p>
        </w:tc>
        <w:tc>
          <w:tcPr>
            <w:tcW w:type="dxa" w:w="1356"/>
          </w:tcPr>
          <w:p>
            <w:r>
              <w:rPr>
                <w:sz w:val="14"/>
              </w:rPr>
            </w:r>
            <w:r>
              <w:rPr>
                <w:sz w:val="14"/>
              </w:rPr>
              <w:t>Poin 10 (VIII): "Mereka makan makanan bukan dari dunia. Mereka makan makanan dari Allah."</w:t>
            </w:r>
          </w:p>
        </w:tc>
      </w:tr>
      <w:tr>
        <w:tc>
          <w:tcPr>
            <w:tcW w:type="dxa" w:w="1356"/>
          </w:tcPr>
          <w:p>
            <w:r>
              <w:rPr>
                <w:sz w:val="14"/>
              </w:rPr>
            </w:r>
            <w:r>
              <w:rPr>
                <w:sz w:val="14"/>
              </w:rPr>
              <w:t>35</w:t>
            </w:r>
          </w:p>
        </w:tc>
        <w:tc>
          <w:tcPr>
            <w:tcW w:type="dxa" w:w="1356"/>
          </w:tcPr>
          <w:p>
            <w:r>
              <w:rPr>
                <w:sz w:val="14"/>
              </w:rPr>
            </w:r>
            <w:r>
              <w:rPr>
                <w:sz w:val="14"/>
              </w:rPr>
              <w:t>1-2 Korintus</w:t>
            </w:r>
          </w:p>
        </w:tc>
        <w:tc>
          <w:tcPr>
            <w:tcW w:type="dxa" w:w="1356"/>
          </w:tcPr>
          <w:p>
            <w:r>
              <w:rPr>
                <w:sz w:val="14"/>
              </w:rPr>
            </w:r>
            <w:r>
              <w:rPr>
                <w:sz w:val="14"/>
              </w:rPr>
              <w:t>11</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Roh Kudus sebagai jaminan diumpamakan dalam pengajaran ini dengan ilustrasi...</w:t>
            </w:r>
          </w:p>
        </w:tc>
        <w:tc>
          <w:tcPr>
            <w:tcW w:type="dxa" w:w="1356"/>
          </w:tcPr>
          <w:p>
            <w:r>
              <w:rPr>
                <w:sz w:val="14"/>
              </w:rPr>
            </w:r>
            <w:r>
              <w:rPr>
                <w:sz w:val="14"/>
              </w:rPr>
              <w:t>Kontrak tertulis yang ditandatangani oleh kedua belah pihak</w:t>
            </w:r>
          </w:p>
        </w:tc>
        <w:tc>
          <w:tcPr>
            <w:tcW w:type="dxa" w:w="1356"/>
          </w:tcPr>
          <w:p>
            <w:r>
              <w:rPr>
                <w:sz w:val="14"/>
              </w:rPr>
            </w:r>
            <w:r>
              <w:rPr>
                <w:sz w:val="14"/>
              </w:rPr>
              <w:t>Sertifikat resmi yang diterbitkan oleh lembaga pemerintah terkait</w:t>
            </w:r>
          </w:p>
        </w:tc>
        <w:tc>
          <w:tcPr>
            <w:tcW w:type="dxa" w:w="1356"/>
          </w:tcPr>
          <w:p>
            <w:r>
              <w:rPr>
                <w:sz w:val="14"/>
              </w:rPr>
            </w:r>
            <w:r>
              <w:rPr>
                <w:sz w:val="14"/>
              </w:rPr>
              <w:t>Uang muka yang dibayarkan penuh di awal transaksi</w:t>
            </w:r>
          </w:p>
        </w:tc>
        <w:tc>
          <w:tcPr>
            <w:tcW w:type="dxa" w:w="1356"/>
          </w:tcPr>
          <w:p>
            <w:r>
              <w:rPr>
                <w:sz w:val="14"/>
              </w:rPr>
            </w:r>
            <w:r>
              <w:rPr>
                <w:sz w:val="14"/>
              </w:rPr>
              <w:t>Sampel tanah yang diberikan sebelum transaksi jual-beli</w:t>
            </w:r>
          </w:p>
        </w:tc>
        <w:tc>
          <w:tcPr>
            <w:tcW w:type="dxa" w:w="1356"/>
          </w:tcPr>
          <w:p>
            <w:r>
              <w:rPr>
                <w:sz w:val="14"/>
              </w:rPr>
            </w:r>
            <w:r>
              <w:rPr>
                <w:sz w:val="14"/>
              </w:rPr>
              <w:t>D</w:t>
            </w:r>
          </w:p>
        </w:tc>
        <w:tc>
          <w:tcPr>
            <w:tcW w:type="dxa" w:w="1356"/>
          </w:tcPr>
          <w:p>
            <w:r>
              <w:rPr>
                <w:sz w:val="14"/>
              </w:rPr>
            </w:r>
            <w:r>
              <w:rPr>
                <w:sz w:val="14"/>
              </w:rPr>
              <w:t>Poin 11 (IX.A): "Dia ngambil sebagian [tanah]nya, ditunjukkan benar... Terjadi transaksi sehingga pembelinya tidak kecewa."</w:t>
            </w:r>
          </w:p>
        </w:tc>
      </w:tr>
      <w:tr>
        <w:tc>
          <w:tcPr>
            <w:tcW w:type="dxa" w:w="1356"/>
          </w:tcPr>
          <w:p>
            <w:r>
              <w:rPr>
                <w:sz w:val="14"/>
              </w:rPr>
            </w:r>
            <w:r>
              <w:rPr>
                <w:sz w:val="14"/>
              </w:rPr>
              <w:t>36</w:t>
            </w:r>
          </w:p>
        </w:tc>
        <w:tc>
          <w:tcPr>
            <w:tcW w:type="dxa" w:w="1356"/>
          </w:tcPr>
          <w:p>
            <w:r>
              <w:rPr>
                <w:sz w:val="14"/>
              </w:rPr>
            </w:r>
            <w:r>
              <w:rPr>
                <w:sz w:val="14"/>
              </w:rPr>
              <w:t>1-2 Korintus</w:t>
            </w:r>
          </w:p>
        </w:tc>
        <w:tc>
          <w:tcPr>
            <w:tcW w:type="dxa" w:w="1356"/>
          </w:tcPr>
          <w:p>
            <w:r>
              <w:rPr>
                <w:sz w:val="14"/>
              </w:rPr>
            </w:r>
            <w:r>
              <w:rPr>
                <w:sz w:val="14"/>
              </w:rPr>
              <w:t>12</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Kristus sebagai tulisan tinta di dalam kaum beriman berfungsi menjadikan mereka sebagai...</w:t>
            </w:r>
          </w:p>
        </w:tc>
        <w:tc>
          <w:tcPr>
            <w:tcW w:type="dxa" w:w="1356"/>
          </w:tcPr>
          <w:p>
            <w:r>
              <w:rPr>
                <w:sz w:val="14"/>
              </w:rPr>
            </w:r>
            <w:r>
              <w:rPr>
                <w:sz w:val="14"/>
              </w:rPr>
              <w:t>Simbol kebesaran budaya rohani tertentu</w:t>
            </w:r>
          </w:p>
        </w:tc>
        <w:tc>
          <w:tcPr>
            <w:tcW w:type="dxa" w:w="1356"/>
          </w:tcPr>
          <w:p>
            <w:r>
              <w:rPr>
                <w:sz w:val="14"/>
              </w:rPr>
            </w:r>
            <w:r>
              <w:rPr>
                <w:sz w:val="14"/>
              </w:rPr>
              <w:t>Sumber pendanaan bagi pelayanan bersama gereja</w:t>
            </w:r>
          </w:p>
        </w:tc>
        <w:tc>
          <w:tcPr>
            <w:tcW w:type="dxa" w:w="1356"/>
          </w:tcPr>
          <w:p>
            <w:r>
              <w:rPr>
                <w:sz w:val="14"/>
              </w:rPr>
            </w:r>
            <w:r>
              <w:rPr>
                <w:sz w:val="14"/>
              </w:rPr>
              <w:t>Struktur organisasi formal bagi jemaat setempat</w:t>
            </w:r>
          </w:p>
        </w:tc>
        <w:tc>
          <w:tcPr>
            <w:tcW w:type="dxa" w:w="1356"/>
          </w:tcPr>
          <w:p>
            <w:r>
              <w:rPr>
                <w:sz w:val="14"/>
              </w:rPr>
            </w:r>
            <w:r>
              <w:rPr>
                <w:sz w:val="14"/>
              </w:rPr>
              <w:t>Sistem hayat di dalam diri mereka</w:t>
            </w:r>
          </w:p>
        </w:tc>
        <w:tc>
          <w:tcPr>
            <w:tcW w:type="dxa" w:w="1356"/>
          </w:tcPr>
          <w:p>
            <w:r>
              <w:rPr>
                <w:sz w:val="14"/>
              </w:rPr>
            </w:r>
            <w:r>
              <w:rPr>
                <w:sz w:val="14"/>
              </w:rPr>
              <w:t>D</w:t>
            </w:r>
          </w:p>
        </w:tc>
        <w:tc>
          <w:tcPr>
            <w:tcW w:type="dxa" w:w="1356"/>
          </w:tcPr>
          <w:p>
            <w:r>
              <w:rPr>
                <w:sz w:val="14"/>
              </w:rPr>
            </w:r>
            <w:r>
              <w:rPr>
                <w:sz w:val="14"/>
              </w:rPr>
              <w:t>Poin 12 (X): "Membuat kamu beriman menjadi sistem hayat kamu sama-sama... Kita perlu ditulis bukan dengan tinta tetapi dengan roh."</w:t>
            </w:r>
          </w:p>
        </w:tc>
      </w:tr>
      <w:tr>
        <w:tc>
          <w:tcPr>
            <w:tcW w:type="dxa" w:w="1356"/>
          </w:tcPr>
          <w:p>
            <w:r>
              <w:rPr>
                <w:sz w:val="14"/>
              </w:rPr>
            </w:r>
            <w:r>
              <w:rPr>
                <w:sz w:val="14"/>
              </w:rPr>
              <w:t>37</w:t>
            </w:r>
          </w:p>
        </w:tc>
        <w:tc>
          <w:tcPr>
            <w:tcW w:type="dxa" w:w="1356"/>
          </w:tcPr>
          <w:p>
            <w:r>
              <w:rPr>
                <w:sz w:val="14"/>
              </w:rPr>
            </w:r>
            <w:r>
              <w:rPr>
                <w:sz w:val="14"/>
              </w:rPr>
              <w:t>1-2 Korintus</w:t>
            </w:r>
          </w:p>
        </w:tc>
        <w:tc>
          <w:tcPr>
            <w:tcW w:type="dxa" w:w="1356"/>
          </w:tcPr>
          <w:p>
            <w:r>
              <w:rPr>
                <w:sz w:val="14"/>
              </w:rPr>
            </w:r>
            <w:r>
              <w:rPr>
                <w:sz w:val="14"/>
              </w:rPr>
              <w:t>12</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Selain tulisan tinta di dalam, Kristus juga digambarkan sebagai cermin di luar kaum beriman yang berfungsi untuk...</w:t>
            </w:r>
          </w:p>
        </w:tc>
        <w:tc>
          <w:tcPr>
            <w:tcW w:type="dxa" w:w="1356"/>
          </w:tcPr>
          <w:p>
            <w:r>
              <w:rPr>
                <w:sz w:val="14"/>
              </w:rPr>
            </w:r>
            <w:r>
              <w:rPr>
                <w:sz w:val="14"/>
              </w:rPr>
              <w:t>Memantulkan kemuliaan Kristus keluar</w:t>
            </w:r>
          </w:p>
        </w:tc>
        <w:tc>
          <w:tcPr>
            <w:tcW w:type="dxa" w:w="1356"/>
          </w:tcPr>
          <w:p>
            <w:r>
              <w:rPr>
                <w:sz w:val="14"/>
              </w:rPr>
            </w:r>
            <w:r>
              <w:rPr>
                <w:sz w:val="14"/>
              </w:rPr>
              <w:t>Menyembunyikan kelemahan pribadi mereka</w:t>
            </w:r>
          </w:p>
        </w:tc>
        <w:tc>
          <w:tcPr>
            <w:tcW w:type="dxa" w:w="1356"/>
          </w:tcPr>
          <w:p>
            <w:r>
              <w:rPr>
                <w:sz w:val="14"/>
              </w:rPr>
            </w:r>
            <w:r>
              <w:rPr>
                <w:sz w:val="14"/>
              </w:rPr>
              <w:t>Menampilkan status sosial masing-masing</w:t>
            </w:r>
          </w:p>
        </w:tc>
        <w:tc>
          <w:tcPr>
            <w:tcW w:type="dxa" w:w="1356"/>
          </w:tcPr>
          <w:p>
            <w:r>
              <w:rPr>
                <w:sz w:val="14"/>
              </w:rPr>
            </w:r>
            <w:r>
              <w:rPr>
                <w:sz w:val="14"/>
              </w:rPr>
              <w:t>Menggandakan jumlah anggota jemaat</w:t>
            </w:r>
          </w:p>
        </w:tc>
        <w:tc>
          <w:tcPr>
            <w:tcW w:type="dxa" w:w="1356"/>
          </w:tcPr>
          <w:p>
            <w:r>
              <w:rPr>
                <w:sz w:val="14"/>
              </w:rPr>
            </w:r>
            <w:r>
              <w:rPr>
                <w:sz w:val="14"/>
              </w:rPr>
              <w:t>A</w:t>
            </w:r>
          </w:p>
        </w:tc>
        <w:tc>
          <w:tcPr>
            <w:tcW w:type="dxa" w:w="1356"/>
          </w:tcPr>
          <w:p>
            <w:r>
              <w:rPr>
                <w:sz w:val="14"/>
              </w:rPr>
            </w:r>
            <w:r>
              <w:rPr>
                <w:sz w:val="14"/>
              </w:rPr>
              <w:t>Poin 12 (X): "Juga membuat ekspresi mulia Kristus di langit... Jadi akhirnya kita ini jadi cermin memantulkan."</w:t>
            </w:r>
          </w:p>
        </w:tc>
      </w:tr>
      <w:tr>
        <w:tc>
          <w:tcPr>
            <w:tcW w:type="dxa" w:w="1356"/>
          </w:tcPr>
          <w:p>
            <w:r>
              <w:rPr>
                <w:sz w:val="14"/>
              </w:rPr>
            </w:r>
            <w:r>
              <w:rPr>
                <w:sz w:val="14"/>
              </w:rPr>
              <w:t>38</w:t>
            </w:r>
          </w:p>
        </w:tc>
        <w:tc>
          <w:tcPr>
            <w:tcW w:type="dxa" w:w="1356"/>
          </w:tcPr>
          <w:p>
            <w:r>
              <w:rPr>
                <w:sz w:val="14"/>
              </w:rPr>
            </w:r>
            <w:r>
              <w:rPr>
                <w:sz w:val="14"/>
              </w:rPr>
              <w:t>1-2 Korintus</w:t>
            </w:r>
          </w:p>
        </w:tc>
        <w:tc>
          <w:tcPr>
            <w:tcW w:type="dxa" w:w="1356"/>
          </w:tcPr>
          <w:p>
            <w:r>
              <w:rPr>
                <w:sz w:val="14"/>
              </w:rPr>
            </w:r>
            <w:r>
              <w:rPr>
                <w:sz w:val="14"/>
              </w:rPr>
              <w:t>1</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Akar yang dalam yang harus dimiliki kaum beriman berisi unsur apa dari Allah?</w:t>
            </w:r>
          </w:p>
        </w:tc>
        <w:tc>
          <w:tcPr>
            <w:tcW w:type="dxa" w:w="1356"/>
          </w:tcPr>
          <w:p>
            <w:r>
              <w:rPr>
                <w:sz w:val="14"/>
              </w:rPr>
            </w:r>
            <w:r>
              <w:rPr>
                <w:sz w:val="14"/>
              </w:rPr>
              <w:t>Kasih dan kesabaran Allah</w:t>
            </w:r>
          </w:p>
        </w:tc>
        <w:tc>
          <w:tcPr>
            <w:tcW w:type="dxa" w:w="1356"/>
          </w:tcPr>
          <w:p>
            <w:r>
              <w:rPr>
                <w:sz w:val="14"/>
              </w:rPr>
            </w:r>
            <w:r>
              <w:rPr>
                <w:sz w:val="14"/>
              </w:rPr>
              <w:t>Firman dan janji Allah</w:t>
            </w:r>
          </w:p>
        </w:tc>
        <w:tc>
          <w:tcPr>
            <w:tcW w:type="dxa" w:w="1356"/>
          </w:tcPr>
          <w:p>
            <w:r>
              <w:rPr>
                <w:sz w:val="14"/>
              </w:rPr>
            </w:r>
            <w:r>
              <w:rPr>
                <w:sz w:val="14"/>
              </w:rPr>
              <w:t>Kemuliaan dan kekudusan Allah</w:t>
            </w:r>
          </w:p>
        </w:tc>
        <w:tc>
          <w:tcPr>
            <w:tcW w:type="dxa" w:w="1356"/>
          </w:tcPr>
          <w:p>
            <w:r>
              <w:rPr>
                <w:sz w:val="14"/>
              </w:rPr>
            </w:r>
            <w:r>
              <w:rPr>
                <w:sz w:val="14"/>
              </w:rPr>
              <w:t>Kekuatan dan hikmat Allah</w:t>
            </w:r>
          </w:p>
        </w:tc>
        <w:tc>
          <w:tcPr>
            <w:tcW w:type="dxa" w:w="1356"/>
          </w:tcPr>
          <w:p>
            <w:r>
              <w:rPr>
                <w:sz w:val="14"/>
              </w:rPr>
            </w:r>
            <w:r>
              <w:rPr>
                <w:sz w:val="14"/>
              </w:rPr>
              <w:t>D</w:t>
            </w:r>
          </w:p>
        </w:tc>
        <w:tc>
          <w:tcPr>
            <w:tcW w:type="dxa" w:w="1356"/>
          </w:tcPr>
          <w:p>
            <w:r>
              <w:rPr>
                <w:sz w:val="14"/>
              </w:rPr>
            </w:r>
            <w:r>
              <w:rPr>
                <w:sz w:val="14"/>
              </w:rPr>
              <w:t>Poin 1: "kekuatan Allah, hikmat Allah, itu secara akar. Jadi, kalian perlu berakar di dalam dia."</w:t>
            </w:r>
          </w:p>
        </w:tc>
      </w:tr>
      <w:tr>
        <w:tc>
          <w:tcPr>
            <w:tcW w:type="dxa" w:w="1356"/>
          </w:tcPr>
          <w:p>
            <w:r>
              <w:rPr>
                <w:sz w:val="14"/>
              </w:rPr>
            </w:r>
            <w:r>
              <w:rPr>
                <w:sz w:val="14"/>
              </w:rPr>
              <w:t>39</w:t>
            </w:r>
          </w:p>
        </w:tc>
        <w:tc>
          <w:tcPr>
            <w:tcW w:type="dxa" w:w="1356"/>
          </w:tcPr>
          <w:p>
            <w:r>
              <w:rPr>
                <w:sz w:val="14"/>
              </w:rPr>
            </w:r>
            <w:r>
              <w:rPr>
                <w:sz w:val="14"/>
              </w:rPr>
              <w:t>1-2 Korintus</w:t>
            </w:r>
          </w:p>
        </w:tc>
        <w:tc>
          <w:tcPr>
            <w:tcW w:type="dxa" w:w="1356"/>
          </w:tcPr>
          <w:p>
            <w:r>
              <w:rPr>
                <w:sz w:val="14"/>
              </w:rPr>
            </w:r>
            <w:r>
              <w:rPr>
                <w:sz w:val="14"/>
              </w:rPr>
              <w:t>2</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Pertumbuhan kaum beriman sebagai ladang Allah ditujukan untuk...</w:t>
            </w:r>
          </w:p>
        </w:tc>
        <w:tc>
          <w:tcPr>
            <w:tcW w:type="dxa" w:w="1356"/>
          </w:tcPr>
          <w:p>
            <w:r>
              <w:rPr>
                <w:sz w:val="14"/>
              </w:rPr>
            </w:r>
            <w:r>
              <w:rPr>
                <w:sz w:val="14"/>
              </w:rPr>
              <w:t>Kepuasan Allah sendiri</w:t>
            </w:r>
          </w:p>
        </w:tc>
        <w:tc>
          <w:tcPr>
            <w:tcW w:type="dxa" w:w="1356"/>
          </w:tcPr>
          <w:p>
            <w:r>
              <w:rPr>
                <w:sz w:val="14"/>
              </w:rPr>
            </w:r>
            <w:r>
              <w:rPr>
                <w:sz w:val="14"/>
              </w:rPr>
              <w:t>Reputasi baik di mata masyarakat</w:t>
            </w:r>
          </w:p>
        </w:tc>
        <w:tc>
          <w:tcPr>
            <w:tcW w:type="dxa" w:w="1356"/>
          </w:tcPr>
          <w:p>
            <w:r>
              <w:rPr>
                <w:sz w:val="14"/>
              </w:rPr>
            </w:r>
            <w:r>
              <w:rPr>
                <w:sz w:val="14"/>
              </w:rPr>
              <w:t>Pertumbuhan angka keanggotaan gereja</w:t>
            </w:r>
          </w:p>
        </w:tc>
        <w:tc>
          <w:tcPr>
            <w:tcW w:type="dxa" w:w="1356"/>
          </w:tcPr>
          <w:p>
            <w:r>
              <w:rPr>
                <w:sz w:val="14"/>
              </w:rPr>
            </w:r>
            <w:r>
              <w:rPr>
                <w:sz w:val="14"/>
              </w:rPr>
              <w:t>Pengakuan sesama jemaat</w:t>
            </w:r>
          </w:p>
        </w:tc>
        <w:tc>
          <w:tcPr>
            <w:tcW w:type="dxa" w:w="1356"/>
          </w:tcPr>
          <w:p>
            <w:r>
              <w:rPr>
                <w:sz w:val="14"/>
              </w:rPr>
            </w:r>
            <w:r>
              <w:rPr>
                <w:sz w:val="14"/>
              </w:rPr>
              <w:t>A</w:t>
            </w:r>
          </w:p>
        </w:tc>
        <w:tc>
          <w:tcPr>
            <w:tcW w:type="dxa" w:w="1356"/>
          </w:tcPr>
          <w:p>
            <w:r>
              <w:rPr>
                <w:sz w:val="14"/>
              </w:rPr>
            </w:r>
            <w:r>
              <w:rPr>
                <w:sz w:val="14"/>
              </w:rPr>
              <w:t>Poin 2: "Pertumbuhan ini adalah untuk kepuasan Allah."</w:t>
            </w:r>
          </w:p>
        </w:tc>
      </w:tr>
      <w:tr>
        <w:tc>
          <w:tcPr>
            <w:tcW w:type="dxa" w:w="1356"/>
          </w:tcPr>
          <w:p>
            <w:r>
              <w:rPr>
                <w:sz w:val="14"/>
              </w:rPr>
            </w:r>
            <w:r>
              <w:rPr>
                <w:sz w:val="14"/>
              </w:rPr>
              <w:t>40</w:t>
            </w:r>
          </w:p>
        </w:tc>
        <w:tc>
          <w:tcPr>
            <w:tcW w:type="dxa" w:w="1356"/>
          </w:tcPr>
          <w:p>
            <w:r>
              <w:rPr>
                <w:sz w:val="14"/>
              </w:rPr>
            </w:r>
            <w:r>
              <w:rPr>
                <w:sz w:val="14"/>
              </w:rPr>
              <w:t>1-2 Korintus</w:t>
            </w:r>
          </w:p>
        </w:tc>
        <w:tc>
          <w:tcPr>
            <w:tcW w:type="dxa" w:w="1356"/>
          </w:tcPr>
          <w:p>
            <w:r>
              <w:rPr>
                <w:sz w:val="14"/>
              </w:rPr>
            </w:r>
            <w:r>
              <w:rPr>
                <w:sz w:val="14"/>
              </w:rPr>
              <w:t>3</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Ujian dengan api terhadap bahan bangunan gereja bertujuan agar...</w:t>
            </w:r>
          </w:p>
        </w:tc>
        <w:tc>
          <w:tcPr>
            <w:tcW w:type="dxa" w:w="1356"/>
          </w:tcPr>
          <w:p>
            <w:r>
              <w:rPr>
                <w:sz w:val="14"/>
              </w:rPr>
            </w:r>
            <w:r>
              <w:rPr>
                <w:sz w:val="14"/>
              </w:rPr>
              <w:t>Setiap anggota jemaat diuji ketahanan fisiknya masing-masing</w:t>
            </w:r>
          </w:p>
        </w:tc>
        <w:tc>
          <w:tcPr>
            <w:tcW w:type="dxa" w:w="1356"/>
          </w:tcPr>
          <w:p>
            <w:r>
              <w:rPr>
                <w:sz w:val="14"/>
              </w:rPr>
            </w:r>
            <w:r>
              <w:rPr>
                <w:sz w:val="14"/>
              </w:rPr>
              <w:t>Unsur positif bertumbuh dan unsur negatif dibakar habis</w:t>
            </w:r>
          </w:p>
        </w:tc>
        <w:tc>
          <w:tcPr>
            <w:tcW w:type="dxa" w:w="1356"/>
          </w:tcPr>
          <w:p>
            <w:r>
              <w:rPr>
                <w:sz w:val="14"/>
              </w:rPr>
            </w:r>
            <w:r>
              <w:rPr>
                <w:sz w:val="14"/>
              </w:rPr>
              <w:t>Semua bahan dilebur menjadi satu jenis logam baru</w:t>
            </w:r>
          </w:p>
        </w:tc>
        <w:tc>
          <w:tcPr>
            <w:tcW w:type="dxa" w:w="1356"/>
          </w:tcPr>
          <w:p>
            <w:r>
              <w:rPr>
                <w:sz w:val="14"/>
              </w:rPr>
            </w:r>
            <w:r>
              <w:rPr>
                <w:sz w:val="14"/>
              </w:rPr>
              <w:t>Bahan yang tahan api dipisahkan untuk dijual kembali</w:t>
            </w:r>
          </w:p>
        </w:tc>
        <w:tc>
          <w:tcPr>
            <w:tcW w:type="dxa" w:w="1356"/>
          </w:tcPr>
          <w:p>
            <w:r>
              <w:rPr>
                <w:sz w:val="14"/>
              </w:rPr>
            </w:r>
            <w:r>
              <w:rPr>
                <w:sz w:val="14"/>
              </w:rPr>
              <w:t>B</w:t>
            </w:r>
          </w:p>
        </w:tc>
        <w:tc>
          <w:tcPr>
            <w:tcW w:type="dxa" w:w="1356"/>
          </w:tcPr>
          <w:p>
            <w:r>
              <w:rPr>
                <w:sz w:val="14"/>
              </w:rPr>
            </w:r>
            <w:r>
              <w:rPr>
                <w:sz w:val="14"/>
              </w:rPr>
              <w:t>Poin 3: "yang positif harus bertumbuh, yang negatif harus dibakar."</w:t>
            </w:r>
          </w:p>
        </w:tc>
      </w:tr>
      <w:tr>
        <w:tc>
          <w:tcPr>
            <w:tcW w:type="dxa" w:w="1356"/>
          </w:tcPr>
          <w:p>
            <w:r>
              <w:rPr>
                <w:sz w:val="14"/>
              </w:rPr>
            </w:r>
            <w:r>
              <w:rPr>
                <w:sz w:val="14"/>
              </w:rPr>
              <w:t>41</w:t>
            </w:r>
          </w:p>
        </w:tc>
        <w:tc>
          <w:tcPr>
            <w:tcW w:type="dxa" w:w="1356"/>
          </w:tcPr>
          <w:p>
            <w:r>
              <w:rPr>
                <w:sz w:val="14"/>
              </w:rPr>
            </w:r>
            <w:r>
              <w:rPr>
                <w:sz w:val="14"/>
              </w:rPr>
              <w:t>1-2 Korintus</w:t>
            </w:r>
          </w:p>
        </w:tc>
        <w:tc>
          <w:tcPr>
            <w:tcW w:type="dxa" w:w="1356"/>
          </w:tcPr>
          <w:p>
            <w:r>
              <w:rPr>
                <w:sz w:val="14"/>
              </w:rPr>
            </w:r>
            <w:r>
              <w:rPr>
                <w:sz w:val="14"/>
              </w:rPr>
              <w:t>4</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Pengalaman Yakub dipakai dalam pengajaran ini untuk menggambarkan proses menjadi batu permata gereja yang berlangsung sekitar berapa lama?</w:t>
            </w:r>
          </w:p>
        </w:tc>
        <w:tc>
          <w:tcPr>
            <w:tcW w:type="dxa" w:w="1356"/>
          </w:tcPr>
          <w:p>
            <w:r>
              <w:rPr>
                <w:sz w:val="14"/>
              </w:rPr>
            </w:r>
            <w:r>
              <w:rPr>
                <w:sz w:val="14"/>
              </w:rPr>
              <w:t>7 tahun</w:t>
            </w:r>
          </w:p>
        </w:tc>
        <w:tc>
          <w:tcPr>
            <w:tcW w:type="dxa" w:w="1356"/>
          </w:tcPr>
          <w:p>
            <w:r>
              <w:rPr>
                <w:sz w:val="14"/>
              </w:rPr>
            </w:r>
            <w:r>
              <w:rPr>
                <w:sz w:val="14"/>
              </w:rPr>
              <w:t>30 tahun</w:t>
            </w:r>
          </w:p>
        </w:tc>
        <w:tc>
          <w:tcPr>
            <w:tcW w:type="dxa" w:w="1356"/>
          </w:tcPr>
          <w:p>
            <w:r>
              <w:rPr>
                <w:sz w:val="14"/>
              </w:rPr>
            </w:r>
            <w:r>
              <w:rPr>
                <w:sz w:val="14"/>
              </w:rPr>
              <w:t>50 tahun</w:t>
            </w:r>
          </w:p>
        </w:tc>
        <w:tc>
          <w:tcPr>
            <w:tcW w:type="dxa" w:w="1356"/>
          </w:tcPr>
          <w:p>
            <w:r>
              <w:rPr>
                <w:sz w:val="14"/>
              </w:rPr>
            </w:r>
            <w:r>
              <w:rPr>
                <w:sz w:val="14"/>
              </w:rPr>
              <w:t>10 tahun</w:t>
            </w:r>
          </w:p>
        </w:tc>
        <w:tc>
          <w:tcPr>
            <w:tcW w:type="dxa" w:w="1356"/>
          </w:tcPr>
          <w:p>
            <w:r>
              <w:rPr>
                <w:sz w:val="14"/>
              </w:rPr>
            </w:r>
            <w:r>
              <w:rPr>
                <w:sz w:val="14"/>
              </w:rPr>
              <w:t>B</w:t>
            </w:r>
          </w:p>
        </w:tc>
        <w:tc>
          <w:tcPr>
            <w:tcW w:type="dxa" w:w="1356"/>
          </w:tcPr>
          <w:p>
            <w:r>
              <w:rPr>
                <w:sz w:val="14"/>
              </w:rPr>
            </w:r>
            <w:r>
              <w:rPr>
                <w:sz w:val="14"/>
              </w:rPr>
              <w:t>Poin 4: "Kita kira waktunya itu sekitar sampai 30 tahun... maka proses batu permata ini akan sehari demi sehari akan terjadi di dalam kita."</w:t>
            </w:r>
          </w:p>
        </w:tc>
      </w:tr>
      <w:tr>
        <w:tc>
          <w:tcPr>
            <w:tcW w:type="dxa" w:w="1356"/>
          </w:tcPr>
          <w:p>
            <w:r>
              <w:rPr>
                <w:sz w:val="14"/>
              </w:rPr>
            </w:r>
            <w:r>
              <w:rPr>
                <w:sz w:val="14"/>
              </w:rPr>
              <w:t>42</w:t>
            </w:r>
          </w:p>
        </w:tc>
        <w:tc>
          <w:tcPr>
            <w:tcW w:type="dxa" w:w="1356"/>
          </w:tcPr>
          <w:p>
            <w:r>
              <w:rPr>
                <w:sz w:val="14"/>
              </w:rPr>
            </w:r>
            <w:r>
              <w:rPr>
                <w:sz w:val="14"/>
              </w:rPr>
              <w:t>1-2 Korintus</w:t>
            </w:r>
          </w:p>
        </w:tc>
        <w:tc>
          <w:tcPr>
            <w:tcW w:type="dxa" w:w="1356"/>
          </w:tcPr>
          <w:p>
            <w:r>
              <w:rPr>
                <w:sz w:val="14"/>
              </w:rPr>
            </w:r>
            <w:r>
              <w:rPr>
                <w:sz w:val="14"/>
              </w:rPr>
              <w:t>6</w:t>
            </w:r>
          </w:p>
        </w:tc>
        <w:tc>
          <w:tcPr>
            <w:tcW w:type="dxa" w:w="1356"/>
          </w:tcPr>
          <w:p>
            <w:r>
              <w:rPr>
                <w:sz w:val="14"/>
              </w:rPr>
            </w:r>
            <w:r>
              <w:rPr>
                <w:sz w:val="14"/>
              </w:rPr>
              <w:t>Medium</w:t>
            </w:r>
          </w:p>
        </w:tc>
        <w:tc>
          <w:tcPr>
            <w:tcW w:type="dxa" w:w="1356"/>
          </w:tcPr>
          <w:p>
            <w:r>
              <w:rPr>
                <w:sz w:val="14"/>
              </w:rPr>
            </w:r>
            <w:r>
              <w:rPr>
                <w:sz w:val="14"/>
              </w:rPr>
              <w:t>Tema</w:t>
            </w:r>
          </w:p>
        </w:tc>
        <w:tc>
          <w:tcPr>
            <w:tcW w:type="dxa" w:w="1356"/>
          </w:tcPr>
          <w:p>
            <w:r>
              <w:rPr>
                <w:sz w:val="14"/>
              </w:rPr>
            </w:r>
            <w:r>
              <w:rPr>
                <w:sz w:val="14"/>
              </w:rPr>
              <w:t>Tujuan karunia-karunia yang disalurkan Roh, Tuhan, dan Allah yang sama, menurut 1 Korintus 12:4-6 dalam pengajaran ini, adalah agar semua kaum beriman...</w:t>
            </w:r>
          </w:p>
        </w:tc>
        <w:tc>
          <w:tcPr>
            <w:tcW w:type="dxa" w:w="1356"/>
          </w:tcPr>
          <w:p>
            <w:r>
              <w:rPr>
                <w:sz w:val="14"/>
              </w:rPr>
            </w:r>
            <w:r>
              <w:rPr>
                <w:sz w:val="14"/>
              </w:rPr>
              <w:t>Menonjol dengan karunia masing-masing secara pribadi</w:t>
            </w:r>
          </w:p>
        </w:tc>
        <w:tc>
          <w:tcPr>
            <w:tcW w:type="dxa" w:w="1356"/>
          </w:tcPr>
          <w:p>
            <w:r>
              <w:rPr>
                <w:sz w:val="14"/>
              </w:rPr>
            </w:r>
            <w:r>
              <w:rPr>
                <w:sz w:val="14"/>
              </w:rPr>
              <w:t>Kembali dan terbangun menjadi satu tubuh</w:t>
            </w:r>
          </w:p>
        </w:tc>
        <w:tc>
          <w:tcPr>
            <w:tcW w:type="dxa" w:w="1356"/>
          </w:tcPr>
          <w:p>
            <w:r>
              <w:rPr>
                <w:sz w:val="14"/>
              </w:rPr>
            </w:r>
            <w:r>
              <w:rPr>
                <w:sz w:val="14"/>
              </w:rPr>
              <w:t>Berkompetisi mencapai tingkat kerohanian tertinggi</w:t>
            </w:r>
          </w:p>
        </w:tc>
        <w:tc>
          <w:tcPr>
            <w:tcW w:type="dxa" w:w="1356"/>
          </w:tcPr>
          <w:p>
            <w:r>
              <w:rPr>
                <w:sz w:val="14"/>
              </w:rPr>
            </w:r>
            <w:r>
              <w:rPr>
                <w:sz w:val="14"/>
              </w:rPr>
              <w:t>Menerima pengakuan resmi dari pemimpin jemaat</w:t>
            </w:r>
          </w:p>
        </w:tc>
        <w:tc>
          <w:tcPr>
            <w:tcW w:type="dxa" w:w="1356"/>
          </w:tcPr>
          <w:p>
            <w:r>
              <w:rPr>
                <w:sz w:val="14"/>
              </w:rPr>
            </w:r>
            <w:r>
              <w:rPr>
                <w:sz w:val="14"/>
              </w:rPr>
              <w:t>B</w:t>
            </w:r>
          </w:p>
        </w:tc>
        <w:tc>
          <w:tcPr>
            <w:tcW w:type="dxa" w:w="1356"/>
          </w:tcPr>
          <w:p>
            <w:r>
              <w:rPr>
                <w:sz w:val="14"/>
              </w:rPr>
            </w:r>
            <w:r>
              <w:rPr>
                <w:sz w:val="14"/>
              </w:rPr>
              <w:t>Poin 6: "semua kali ini untuk kembali satu tubuh."</w:t>
            </w:r>
          </w:p>
        </w:tc>
      </w:tr>
      <w:tr>
        <w:tc>
          <w:tcPr>
            <w:tcW w:type="dxa" w:w="1356"/>
          </w:tcPr>
          <w:p>
            <w:r>
              <w:rPr>
                <w:sz w:val="14"/>
              </w:rPr>
            </w:r>
            <w:r>
              <w:rPr>
                <w:sz w:val="14"/>
              </w:rPr>
              <w:t>43</w:t>
            </w:r>
          </w:p>
        </w:tc>
        <w:tc>
          <w:tcPr>
            <w:tcW w:type="dxa" w:w="1356"/>
          </w:tcPr>
          <w:p>
            <w:r>
              <w:rPr>
                <w:sz w:val="14"/>
              </w:rPr>
            </w:r>
            <w:r>
              <w:rPr>
                <w:sz w:val="14"/>
              </w:rPr>
              <w:t>1-2 Korintus</w:t>
            </w:r>
          </w:p>
        </w:tc>
        <w:tc>
          <w:tcPr>
            <w:tcW w:type="dxa" w:w="1356"/>
          </w:tcPr>
          <w:p>
            <w:r>
              <w:rPr>
                <w:sz w:val="14"/>
              </w:rPr>
            </w:r>
            <w:r>
              <w:rPr>
                <w:sz w:val="14"/>
              </w:rPr>
              <w:t>8</w:t>
            </w:r>
          </w:p>
        </w:tc>
        <w:tc>
          <w:tcPr>
            <w:tcW w:type="dxa" w:w="1356"/>
          </w:tcPr>
          <w:p>
            <w:r>
              <w:rPr>
                <w:sz w:val="14"/>
              </w:rPr>
            </w:r>
            <w:r>
              <w:rPr>
                <w:sz w:val="14"/>
              </w:rPr>
              <w:t>Medium</w:t>
            </w:r>
          </w:p>
        </w:tc>
        <w:tc>
          <w:tcPr>
            <w:tcW w:type="dxa" w:w="1356"/>
          </w:tcPr>
          <w:p>
            <w:r>
              <w:rPr>
                <w:sz w:val="14"/>
              </w:rPr>
            </w:r>
            <w:r>
              <w:rPr>
                <w:sz w:val="14"/>
              </w:rPr>
              <w:t>Aplikasi</w:t>
            </w:r>
          </w:p>
        </w:tc>
        <w:tc>
          <w:tcPr>
            <w:tcW w:type="dxa" w:w="1356"/>
          </w:tcPr>
          <w:p>
            <w:r>
              <w:rPr>
                <w:sz w:val="14"/>
              </w:rPr>
            </w:r>
            <w:r>
              <w:rPr>
                <w:sz w:val="14"/>
              </w:rPr>
              <w:t>Bejana tanah liat yang berisi harta Kristus perlu dijaga agar tidak...</w:t>
            </w:r>
          </w:p>
        </w:tc>
        <w:tc>
          <w:tcPr>
            <w:tcW w:type="dxa" w:w="1356"/>
          </w:tcPr>
          <w:p>
            <w:r>
              <w:rPr>
                <w:sz w:val="14"/>
              </w:rPr>
            </w:r>
            <w:r>
              <w:rPr>
                <w:sz w:val="14"/>
              </w:rPr>
              <w:t>Retak/pecah melalui dosa</w:t>
            </w:r>
          </w:p>
        </w:tc>
        <w:tc>
          <w:tcPr>
            <w:tcW w:type="dxa" w:w="1356"/>
          </w:tcPr>
          <w:p>
            <w:r>
              <w:rPr>
                <w:sz w:val="14"/>
              </w:rPr>
            </w:r>
            <w:r>
              <w:rPr>
                <w:sz w:val="14"/>
              </w:rPr>
              <w:t>Disentuh oleh tangan orang lain</w:t>
            </w:r>
          </w:p>
        </w:tc>
        <w:tc>
          <w:tcPr>
            <w:tcW w:type="dxa" w:w="1356"/>
          </w:tcPr>
          <w:p>
            <w:r>
              <w:rPr>
                <w:sz w:val="14"/>
              </w:rPr>
            </w:r>
            <w:r>
              <w:rPr>
                <w:sz w:val="14"/>
              </w:rPr>
              <w:t>Dipamerkan kepada orang luar</w:t>
            </w:r>
          </w:p>
        </w:tc>
        <w:tc>
          <w:tcPr>
            <w:tcW w:type="dxa" w:w="1356"/>
          </w:tcPr>
          <w:p>
            <w:r>
              <w:rPr>
                <w:sz w:val="14"/>
              </w:rPr>
            </w:r>
            <w:r>
              <w:rPr>
                <w:sz w:val="14"/>
              </w:rPr>
              <w:t>Terlalu penuh karena berkat berlimpah</w:t>
            </w:r>
          </w:p>
        </w:tc>
        <w:tc>
          <w:tcPr>
            <w:tcW w:type="dxa" w:w="1356"/>
          </w:tcPr>
          <w:p>
            <w:r>
              <w:rPr>
                <w:sz w:val="14"/>
              </w:rPr>
            </w:r>
            <w:r>
              <w:rPr>
                <w:sz w:val="14"/>
              </w:rPr>
              <w:t>A</w:t>
            </w:r>
          </w:p>
        </w:tc>
        <w:tc>
          <w:tcPr>
            <w:tcW w:type="dxa" w:w="1356"/>
          </w:tcPr>
          <w:p>
            <w:r>
              <w:rPr>
                <w:sz w:val="14"/>
              </w:rPr>
            </w:r>
            <w:r>
              <w:rPr>
                <w:sz w:val="14"/>
              </w:rPr>
              <w:t>Poin 8: "Supaya jangan sampai pecah... perjanjian ini pecah, Saudara-saudari, maka harta mustika tidak bisa disiarkan."</w:t>
            </w:r>
          </w:p>
        </w:tc>
      </w:tr>
      <w:tr>
        <w:tc>
          <w:tcPr>
            <w:tcW w:type="dxa" w:w="1356"/>
          </w:tcPr>
          <w:p>
            <w:r>
              <w:rPr>
                <w:sz w:val="14"/>
              </w:rPr>
            </w:r>
            <w:r>
              <w:rPr>
                <w:sz w:val="14"/>
              </w:rPr>
              <w:t>44</w:t>
            </w:r>
          </w:p>
        </w:tc>
        <w:tc>
          <w:tcPr>
            <w:tcW w:type="dxa" w:w="1356"/>
          </w:tcPr>
          <w:p>
            <w:r>
              <w:rPr>
                <w:sz w:val="14"/>
              </w:rPr>
            </w:r>
            <w:r>
              <w:rPr>
                <w:sz w:val="14"/>
              </w:rPr>
              <w:t>1-2 Korintus</w:t>
            </w:r>
          </w:p>
        </w:tc>
        <w:tc>
          <w:tcPr>
            <w:tcW w:type="dxa" w:w="1356"/>
          </w:tcPr>
          <w:p>
            <w:r>
              <w:rPr>
                <w:sz w:val="14"/>
              </w:rPr>
            </w:r>
            <w:r>
              <w:rPr>
                <w:sz w:val="14"/>
              </w:rPr>
              <w:t>9</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Berbahasa lidah tidak membangun Tubuh karena hanya menggunakan tubuh, tanpa melibatkan bagian manusia yang mana?</w:t>
            </w:r>
          </w:p>
        </w:tc>
        <w:tc>
          <w:tcPr>
            <w:tcW w:type="dxa" w:w="1356"/>
          </w:tcPr>
          <w:p>
            <w:r>
              <w:rPr>
                <w:sz w:val="14"/>
              </w:rPr>
            </w:r>
            <w:r>
              <w:rPr>
                <w:sz w:val="14"/>
              </w:rPr>
              <w:t>Hati</w:t>
            </w:r>
          </w:p>
        </w:tc>
        <w:tc>
          <w:tcPr>
            <w:tcW w:type="dxa" w:w="1356"/>
          </w:tcPr>
          <w:p>
            <w:r>
              <w:rPr>
                <w:sz w:val="14"/>
              </w:rPr>
            </w:r>
            <w:r>
              <w:rPr>
                <w:sz w:val="14"/>
              </w:rPr>
              <w:t>Roh</w:t>
            </w:r>
          </w:p>
        </w:tc>
        <w:tc>
          <w:tcPr>
            <w:tcW w:type="dxa" w:w="1356"/>
          </w:tcPr>
          <w:p>
            <w:r>
              <w:rPr>
                <w:sz w:val="14"/>
              </w:rPr>
            </w:r>
            <w:r>
              <w:rPr>
                <w:sz w:val="14"/>
              </w:rPr>
              <w:t>Jiwa</w:t>
            </w:r>
          </w:p>
        </w:tc>
        <w:tc>
          <w:tcPr>
            <w:tcW w:type="dxa" w:w="1356"/>
          </w:tcPr>
          <w:p>
            <w:r>
              <w:rPr>
                <w:sz w:val="14"/>
              </w:rPr>
            </w:r>
            <w:r>
              <w:rPr>
                <w:sz w:val="14"/>
              </w:rPr>
              <w:t>Pikiran</w:t>
            </w:r>
          </w:p>
        </w:tc>
        <w:tc>
          <w:tcPr>
            <w:tcW w:type="dxa" w:w="1356"/>
          </w:tcPr>
          <w:p>
            <w:r>
              <w:rPr>
                <w:sz w:val="14"/>
              </w:rPr>
            </w:r>
            <w:r>
              <w:rPr>
                <w:sz w:val="14"/>
              </w:rPr>
              <w:t>C</w:t>
            </w:r>
          </w:p>
        </w:tc>
        <w:tc>
          <w:tcPr>
            <w:tcW w:type="dxa" w:w="1356"/>
          </w:tcPr>
          <w:p>
            <w:r>
              <w:rPr>
                <w:sz w:val="14"/>
              </w:rPr>
            </w:r>
            <w:r>
              <w:rPr>
                <w:sz w:val="14"/>
              </w:rPr>
              <w:t>Poin 9: "Anda tidak menggunakan satu bagian dari tiga bagian manusia, jiwa. Anda hanya ada tubuh."</w:t>
            </w:r>
          </w:p>
        </w:tc>
      </w:tr>
      <w:tr>
        <w:tc>
          <w:tcPr>
            <w:tcW w:type="dxa" w:w="1356"/>
          </w:tcPr>
          <w:p>
            <w:r>
              <w:rPr>
                <w:sz w:val="14"/>
              </w:rPr>
            </w:r>
            <w:r>
              <w:rPr>
                <w:sz w:val="14"/>
              </w:rPr>
              <w:t>45</w:t>
            </w:r>
          </w:p>
        </w:tc>
        <w:tc>
          <w:tcPr>
            <w:tcW w:type="dxa" w:w="1356"/>
          </w:tcPr>
          <w:p>
            <w:r>
              <w:rPr>
                <w:sz w:val="14"/>
              </w:rPr>
            </w:r>
            <w:r>
              <w:rPr>
                <w:sz w:val="14"/>
              </w:rPr>
              <w:t>1-2 Korintus</w:t>
            </w:r>
          </w:p>
        </w:tc>
        <w:tc>
          <w:tcPr>
            <w:tcW w:type="dxa" w:w="1356"/>
          </w:tcPr>
          <w:p>
            <w:r>
              <w:rPr>
                <w:sz w:val="14"/>
              </w:rPr>
            </w:r>
            <w:r>
              <w:rPr>
                <w:sz w:val="14"/>
              </w:rPr>
              <w:t>10</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Manusia batiniah kaum beriman diperbarui dari sehari ke sehari, sedangkan manusia lahiriah...</w:t>
            </w:r>
          </w:p>
        </w:tc>
        <w:tc>
          <w:tcPr>
            <w:tcW w:type="dxa" w:w="1356"/>
          </w:tcPr>
          <w:p>
            <w:r>
              <w:rPr>
                <w:sz w:val="14"/>
              </w:rPr>
            </w:r>
            <w:r>
              <w:rPr>
                <w:sz w:val="14"/>
              </w:rPr>
              <w:t>Menjadi semakin kuat</w:t>
            </w:r>
          </w:p>
        </w:tc>
        <w:tc>
          <w:tcPr>
            <w:tcW w:type="dxa" w:w="1356"/>
          </w:tcPr>
          <w:p>
            <w:r>
              <w:rPr>
                <w:sz w:val="14"/>
              </w:rPr>
            </w:r>
            <w:r>
              <w:rPr>
                <w:sz w:val="14"/>
              </w:rPr>
              <w:t>Tetap tidak berubah</w:t>
            </w:r>
          </w:p>
        </w:tc>
        <w:tc>
          <w:tcPr>
            <w:tcW w:type="dxa" w:w="1356"/>
          </w:tcPr>
          <w:p>
            <w:r>
              <w:rPr>
                <w:sz w:val="14"/>
              </w:rPr>
            </w:r>
            <w:r>
              <w:rPr>
                <w:sz w:val="14"/>
              </w:rPr>
              <w:t>Ikut diperbarui bersamaan</w:t>
            </w:r>
          </w:p>
        </w:tc>
        <w:tc>
          <w:tcPr>
            <w:tcW w:type="dxa" w:w="1356"/>
          </w:tcPr>
          <w:p>
            <w:r>
              <w:rPr>
                <w:sz w:val="14"/>
              </w:rPr>
            </w:r>
            <w:r>
              <w:rPr>
                <w:sz w:val="14"/>
              </w:rPr>
              <w:t>Mengalami kemerosotan</w:t>
            </w:r>
          </w:p>
        </w:tc>
        <w:tc>
          <w:tcPr>
            <w:tcW w:type="dxa" w:w="1356"/>
          </w:tcPr>
          <w:p>
            <w:r>
              <w:rPr>
                <w:sz w:val="14"/>
              </w:rPr>
            </w:r>
            <w:r>
              <w:rPr>
                <w:sz w:val="14"/>
              </w:rPr>
              <w:t>D</w:t>
            </w:r>
          </w:p>
        </w:tc>
        <w:tc>
          <w:tcPr>
            <w:tcW w:type="dxa" w:w="1356"/>
          </w:tcPr>
          <w:p>
            <w:r>
              <w:rPr>
                <w:sz w:val="14"/>
              </w:rPr>
            </w:r>
            <w:r>
              <w:rPr>
                <w:sz w:val="14"/>
              </w:rPr>
              <w:t>Poin 10: "manusia itu yang ada di roh mengalir ke baruan kepada jiwa sampai kepada tubuh... kalian akan diperbaiki dari sehari ke sehari."</w:t>
            </w:r>
          </w:p>
        </w:tc>
      </w:tr>
      <w:tr>
        <w:tc>
          <w:tcPr>
            <w:tcW w:type="dxa" w:w="1356"/>
          </w:tcPr>
          <w:p>
            <w:r>
              <w:rPr>
                <w:sz w:val="14"/>
              </w:rPr>
            </w:r>
            <w:r>
              <w:rPr>
                <w:sz w:val="14"/>
              </w:rPr>
              <w:t>46</w:t>
            </w:r>
          </w:p>
        </w:tc>
        <w:tc>
          <w:tcPr>
            <w:tcW w:type="dxa" w:w="1356"/>
          </w:tcPr>
          <w:p>
            <w:r>
              <w:rPr>
                <w:sz w:val="14"/>
              </w:rPr>
            </w:r>
            <w:r>
              <w:rPr>
                <w:sz w:val="14"/>
              </w:rPr>
              <w:t>1-2 Korintus</w:t>
            </w:r>
          </w:p>
        </w:tc>
        <w:tc>
          <w:tcPr>
            <w:tcW w:type="dxa" w:w="1356"/>
          </w:tcPr>
          <w:p>
            <w:r>
              <w:rPr>
                <w:sz w:val="14"/>
              </w:rPr>
            </w:r>
            <w:r>
              <w:rPr>
                <w:sz w:val="14"/>
              </w:rPr>
              <w:t>11, 13</w:t>
            </w:r>
          </w:p>
        </w:tc>
        <w:tc>
          <w:tcPr>
            <w:tcW w:type="dxa" w:w="1356"/>
          </w:tcPr>
          <w:p>
            <w:r>
              <w:rPr>
                <w:sz w:val="14"/>
              </w:rPr>
            </w:r>
            <w:r>
              <w:rPr>
                <w:sz w:val="14"/>
              </w:rPr>
              <w:t>Easy</w:t>
            </w:r>
          </w:p>
        </w:tc>
        <w:tc>
          <w:tcPr>
            <w:tcW w:type="dxa" w:w="1356"/>
          </w:tcPr>
          <w:p>
            <w:r>
              <w:rPr>
                <w:sz w:val="14"/>
              </w:rPr>
            </w:r>
            <w:r>
              <w:rPr>
                <w:sz w:val="14"/>
              </w:rPr>
              <w:t>Fakta</w:t>
            </w:r>
          </w:p>
        </w:tc>
        <w:tc>
          <w:tcPr>
            <w:tcW w:type="dxa" w:w="1356"/>
          </w:tcPr>
          <w:p>
            <w:r>
              <w:rPr>
                <w:sz w:val="14"/>
              </w:rPr>
            </w:r>
            <w:r>
              <w:rPr>
                <w:sz w:val="14"/>
              </w:rPr>
              <w:t>Kelimpahan penyataan/visi yang diterima Rasul Paulus (2 Korintus 12) membuat dia diberi apa agar tidak meninggikan diri?</w:t>
            </w:r>
          </w:p>
        </w:tc>
        <w:tc>
          <w:tcPr>
            <w:tcW w:type="dxa" w:w="1356"/>
          </w:tcPr>
          <w:p>
            <w:r>
              <w:rPr>
                <w:sz w:val="14"/>
              </w:rPr>
            </w:r>
            <w:r>
              <w:rPr>
                <w:sz w:val="14"/>
              </w:rPr>
              <w:t>Larangan berkhotbah sementara</w:t>
            </w:r>
          </w:p>
        </w:tc>
        <w:tc>
          <w:tcPr>
            <w:tcW w:type="dxa" w:w="1356"/>
          </w:tcPr>
          <w:p>
            <w:r>
              <w:rPr>
                <w:sz w:val="14"/>
              </w:rPr>
            </w:r>
            <w:r>
              <w:rPr>
                <w:sz w:val="14"/>
              </w:rPr>
              <w:t>Duri di dalam daging</w:t>
            </w:r>
          </w:p>
        </w:tc>
        <w:tc>
          <w:tcPr>
            <w:tcW w:type="dxa" w:w="1356"/>
          </w:tcPr>
          <w:p>
            <w:r>
              <w:rPr>
                <w:sz w:val="14"/>
              </w:rPr>
            </w:r>
            <w:r>
              <w:rPr>
                <w:sz w:val="14"/>
              </w:rPr>
              <w:t>Tugas pelayanan tambahan</w:t>
            </w:r>
          </w:p>
        </w:tc>
        <w:tc>
          <w:tcPr>
            <w:tcW w:type="dxa" w:w="1356"/>
          </w:tcPr>
          <w:p>
            <w:r>
              <w:rPr>
                <w:sz w:val="14"/>
              </w:rPr>
            </w:r>
            <w:r>
              <w:rPr>
                <w:sz w:val="14"/>
              </w:rPr>
              <w:t>Ujian penyakit fisik</w:t>
            </w:r>
          </w:p>
        </w:tc>
        <w:tc>
          <w:tcPr>
            <w:tcW w:type="dxa" w:w="1356"/>
          </w:tcPr>
          <w:p>
            <w:r>
              <w:rPr>
                <w:sz w:val="14"/>
              </w:rPr>
            </w:r>
            <w:r>
              <w:rPr>
                <w:sz w:val="14"/>
              </w:rPr>
              <w:t>B</w:t>
            </w:r>
          </w:p>
        </w:tc>
        <w:tc>
          <w:tcPr>
            <w:tcW w:type="dxa" w:w="1356"/>
          </w:tcPr>
          <w:p>
            <w:r>
              <w:rPr>
                <w:sz w:val="14"/>
              </w:rPr>
            </w:r>
            <w:r>
              <w:rPr>
                <w:sz w:val="14"/>
              </w:rPr>
              <w:t>Poin 11: "Sebagai anugerah Allah yang cukup kekuatan Kristus yang memulihkan kaum beriman. Ini 2 Korintus 12."; Poin 13: "karena melihat kebanggaan itu dia diberi satu duri."</w:t>
            </w:r>
          </w:p>
        </w:tc>
      </w:tr>
      <w:tr>
        <w:tc>
          <w:tcPr>
            <w:tcW w:type="dxa" w:w="1356"/>
          </w:tcPr>
          <w:p>
            <w:r>
              <w:rPr>
                <w:sz w:val="14"/>
              </w:rPr>
            </w:r>
            <w:r>
              <w:rPr>
                <w:sz w:val="14"/>
              </w:rPr>
              <w:t>47</w:t>
            </w:r>
          </w:p>
        </w:tc>
        <w:tc>
          <w:tcPr>
            <w:tcW w:type="dxa" w:w="1356"/>
          </w:tcPr>
          <w:p>
            <w:r>
              <w:rPr>
                <w:sz w:val="14"/>
              </w:rPr>
            </w:r>
            <w:r>
              <w:rPr>
                <w:sz w:val="14"/>
              </w:rPr>
              <w:t>1-2 Korintus</w:t>
            </w:r>
          </w:p>
        </w:tc>
        <w:tc>
          <w:tcPr>
            <w:tcW w:type="dxa" w:w="1356"/>
          </w:tcPr>
          <w:p>
            <w:r>
              <w:rPr>
                <w:sz w:val="14"/>
              </w:rPr>
            </w:r>
            <w:r>
              <w:rPr>
                <w:sz w:val="14"/>
              </w:rPr>
              <w:t>11, 13</w:t>
            </w:r>
          </w:p>
        </w:tc>
        <w:tc>
          <w:tcPr>
            <w:tcW w:type="dxa" w:w="1356"/>
          </w:tcPr>
          <w:p>
            <w:r>
              <w:rPr>
                <w:sz w:val="14"/>
              </w:rPr>
            </w:r>
            <w:r>
              <w:rPr>
                <w:sz w:val="14"/>
              </w:rPr>
              <w:t>Medium</w:t>
            </w:r>
          </w:p>
        </w:tc>
        <w:tc>
          <w:tcPr>
            <w:tcW w:type="dxa" w:w="1356"/>
          </w:tcPr>
          <w:p>
            <w:r>
              <w:rPr>
                <w:sz w:val="14"/>
              </w:rPr>
            </w:r>
            <w:r>
              <w:rPr>
                <w:sz w:val="14"/>
              </w:rPr>
              <w:t>Interpretasi</w:t>
            </w:r>
          </w:p>
        </w:tc>
        <w:tc>
          <w:tcPr>
            <w:tcW w:type="dxa" w:w="1356"/>
          </w:tcPr>
          <w:p>
            <w:r>
              <w:rPr>
                <w:sz w:val="14"/>
              </w:rPr>
            </w:r>
            <w:r>
              <w:rPr>
                <w:sz w:val="14"/>
              </w:rPr>
              <w:t>Jawaban Tuhan atas permohonan Paulus terkait duri dalam daging menyatakan bahwa kuasa Tuhan menjadi sempurna dalam...</w:t>
            </w:r>
          </w:p>
        </w:tc>
        <w:tc>
          <w:tcPr>
            <w:tcW w:type="dxa" w:w="1356"/>
          </w:tcPr>
          <w:p>
            <w:r>
              <w:rPr>
                <w:sz w:val="14"/>
              </w:rPr>
            </w:r>
            <w:r>
              <w:rPr>
                <w:sz w:val="14"/>
              </w:rPr>
              <w:t>Kelemahan</w:t>
            </w:r>
          </w:p>
        </w:tc>
        <w:tc>
          <w:tcPr>
            <w:tcW w:type="dxa" w:w="1356"/>
          </w:tcPr>
          <w:p>
            <w:r>
              <w:rPr>
                <w:sz w:val="14"/>
              </w:rPr>
            </w:r>
            <w:r>
              <w:rPr>
                <w:sz w:val="14"/>
              </w:rPr>
              <w:t>Kesendirian</w:t>
            </w:r>
          </w:p>
        </w:tc>
        <w:tc>
          <w:tcPr>
            <w:tcW w:type="dxa" w:w="1356"/>
          </w:tcPr>
          <w:p>
            <w:r>
              <w:rPr>
                <w:sz w:val="14"/>
              </w:rPr>
            </w:r>
            <w:r>
              <w:rPr>
                <w:sz w:val="14"/>
              </w:rPr>
              <w:t>Ketaatan</w:t>
            </w:r>
          </w:p>
        </w:tc>
        <w:tc>
          <w:tcPr>
            <w:tcW w:type="dxa" w:w="1356"/>
          </w:tcPr>
          <w:p>
            <w:r>
              <w:rPr>
                <w:sz w:val="14"/>
              </w:rPr>
            </w:r>
            <w:r>
              <w:rPr>
                <w:sz w:val="14"/>
              </w:rPr>
              <w:t>Kesabaran</w:t>
            </w:r>
          </w:p>
        </w:tc>
        <w:tc>
          <w:tcPr>
            <w:tcW w:type="dxa" w:w="1356"/>
          </w:tcPr>
          <w:p>
            <w:r>
              <w:rPr>
                <w:sz w:val="14"/>
              </w:rPr>
            </w:r>
            <w:r>
              <w:rPr>
                <w:sz w:val="14"/>
              </w:rPr>
              <w:t>A</w:t>
            </w:r>
          </w:p>
        </w:tc>
        <w:tc>
          <w:tcPr>
            <w:tcW w:type="dxa" w:w="1356"/>
          </w:tcPr>
          <w:p>
            <w:r>
              <w:rPr>
                <w:sz w:val="14"/>
              </w:rPr>
            </w:r>
            <w:r>
              <w:rPr>
                <w:sz w:val="14"/>
              </w:rPr>
              <w:t>Poin 11: "Sebagai anugerah Allah yang cukup kekuatan Kristus"; Poin 13: "Cukuplah anugerahku kami pakai... justru kuasaku menjadi sempurna [dalam kelemahan]."</w:t>
            </w:r>
          </w:p>
        </w:tc>
      </w:tr>
      <w:tr>
        <w:tc>
          <w:tcPr>
            <w:tcW w:type="dxa" w:w="1356"/>
          </w:tcPr>
          <w:p>
            <w:r>
              <w:rPr>
                <w:sz w:val="14"/>
              </w:rPr>
            </w:r>
            <w:r>
              <w:rPr>
                <w:sz w:val="14"/>
              </w:rPr>
              <w:t>48</w:t>
            </w:r>
          </w:p>
        </w:tc>
        <w:tc>
          <w:tcPr>
            <w:tcW w:type="dxa" w:w="1356"/>
          </w:tcPr>
          <w:p>
            <w:r>
              <w:rPr>
                <w:sz w:val="14"/>
              </w:rPr>
            </w:r>
            <w:r>
              <w:rPr>
                <w:sz w:val="14"/>
              </w:rPr>
              <w:t>1-2 Korintus</w:t>
            </w:r>
          </w:p>
        </w:tc>
        <w:tc>
          <w:tcPr>
            <w:tcW w:type="dxa" w:w="1356"/>
          </w:tcPr>
          <w:p>
            <w:r>
              <w:rPr>
                <w:sz w:val="14"/>
              </w:rPr>
            </w:r>
            <w:r>
              <w:rPr>
                <w:sz w:val="14"/>
              </w:rPr>
              <w:t>12</w:t>
            </w:r>
          </w:p>
        </w:tc>
        <w:tc>
          <w:tcPr>
            <w:tcW w:type="dxa" w:w="1356"/>
          </w:tcPr>
          <w:p>
            <w:r>
              <w:rPr>
                <w:sz w:val="14"/>
              </w:rPr>
            </w:r>
            <w:r>
              <w:rPr>
                <w:sz w:val="14"/>
              </w:rPr>
              <w:t>Medium</w:t>
            </w:r>
          </w:p>
        </w:tc>
        <w:tc>
          <w:tcPr>
            <w:tcW w:type="dxa" w:w="1356"/>
          </w:tcPr>
          <w:p>
            <w:r>
              <w:rPr>
                <w:sz w:val="14"/>
              </w:rPr>
            </w:r>
            <w:r>
              <w:rPr>
                <w:sz w:val="14"/>
              </w:rPr>
              <w:t>Fakta</w:t>
            </w:r>
          </w:p>
        </w:tc>
        <w:tc>
          <w:tcPr>
            <w:tcW w:type="dxa" w:w="1356"/>
          </w:tcPr>
          <w:p>
            <w:r>
              <w:rPr>
                <w:sz w:val="14"/>
              </w:rPr>
            </w:r>
            <w:r>
              <w:rPr>
                <w:sz w:val="14"/>
              </w:rPr>
              <w:t>Merujuk 1 Korintus 15:10, kekuatan yang bekerja dalam diri rasul untuk berjerih lelah lebih banyak berasal dari...</w:t>
            </w:r>
          </w:p>
        </w:tc>
        <w:tc>
          <w:tcPr>
            <w:tcW w:type="dxa" w:w="1356"/>
          </w:tcPr>
          <w:p>
            <w:r>
              <w:rPr>
                <w:sz w:val="14"/>
              </w:rPr>
            </w:r>
            <w:r>
              <w:rPr>
                <w:sz w:val="14"/>
              </w:rPr>
              <w:t>Kekuatan Tuhan sendiri</w:t>
            </w:r>
          </w:p>
        </w:tc>
        <w:tc>
          <w:tcPr>
            <w:tcW w:type="dxa" w:w="1356"/>
          </w:tcPr>
          <w:p>
            <w:r>
              <w:rPr>
                <w:sz w:val="14"/>
              </w:rPr>
            </w:r>
            <w:r>
              <w:rPr>
                <w:sz w:val="14"/>
              </w:rPr>
              <w:t>Kekuatan tradisi leluhur</w:t>
            </w:r>
          </w:p>
        </w:tc>
        <w:tc>
          <w:tcPr>
            <w:tcW w:type="dxa" w:w="1356"/>
          </w:tcPr>
          <w:p>
            <w:r>
              <w:rPr>
                <w:sz w:val="14"/>
              </w:rPr>
            </w:r>
            <w:r>
              <w:rPr>
                <w:sz w:val="14"/>
              </w:rPr>
              <w:t>Kekuatan jemaat pendukung</w:t>
            </w:r>
          </w:p>
        </w:tc>
        <w:tc>
          <w:tcPr>
            <w:tcW w:type="dxa" w:w="1356"/>
          </w:tcPr>
          <w:p>
            <w:r>
              <w:rPr>
                <w:sz w:val="14"/>
              </w:rPr>
            </w:r>
            <w:r>
              <w:rPr>
                <w:sz w:val="14"/>
              </w:rPr>
              <w:t>Kekuatan mental rasul</w:t>
            </w:r>
          </w:p>
        </w:tc>
        <w:tc>
          <w:tcPr>
            <w:tcW w:type="dxa" w:w="1356"/>
          </w:tcPr>
          <w:p>
            <w:r>
              <w:rPr>
                <w:sz w:val="14"/>
              </w:rPr>
            </w:r>
            <w:r>
              <w:rPr>
                <w:sz w:val="14"/>
              </w:rPr>
              <w:t>A</w:t>
            </w:r>
          </w:p>
        </w:tc>
        <w:tc>
          <w:tcPr>
            <w:tcW w:type="dxa" w:w="1356"/>
          </w:tcPr>
          <w:p>
            <w:r>
              <w:rPr>
                <w:sz w:val="14"/>
              </w:rPr>
            </w:r>
            <w:r>
              <w:rPr>
                <w:sz w:val="14"/>
              </w:rPr>
              <w:t>Poin 12 (1 Kor. 15:10; kutipan lisan trainer "14:10" adalah selip terhadap nomor ayat outline): "kekuatan dari dirinya adalah kekuatan dari Tuhan."</w:t>
            </w:r>
          </w:p>
        </w:tc>
      </w:tr>
      <w:tr>
        <w:tc>
          <w:tcPr>
            <w:tcW w:type="dxa" w:w="1356"/>
          </w:tcPr>
          <w:p>
            <w:r>
              <w:rPr>
                <w:sz w:val="14"/>
              </w:rPr>
            </w:r>
            <w:r>
              <w:rPr>
                <w:sz w:val="14"/>
              </w:rPr>
              <w:t>49</w:t>
            </w:r>
          </w:p>
        </w:tc>
        <w:tc>
          <w:tcPr>
            <w:tcW w:type="dxa" w:w="1356"/>
          </w:tcPr>
          <w:p>
            <w:r>
              <w:rPr>
                <w:sz w:val="14"/>
              </w:rPr>
            </w:r>
            <w:r>
              <w:rPr>
                <w:sz w:val="14"/>
              </w:rPr>
              <w:t>1-2 Korintus</w:t>
            </w:r>
          </w:p>
        </w:tc>
        <w:tc>
          <w:tcPr>
            <w:tcW w:type="dxa" w:w="1356"/>
          </w:tcPr>
          <w:p>
            <w:r>
              <w:rPr>
                <w:sz w:val="14"/>
              </w:rPr>
            </w:r>
            <w:r>
              <w:rPr>
                <w:sz w:val="14"/>
              </w:rPr>
              <w:t>12</w:t>
            </w:r>
          </w:p>
        </w:tc>
        <w:tc>
          <w:tcPr>
            <w:tcW w:type="dxa" w:w="1356"/>
          </w:tcPr>
          <w:p>
            <w:r>
              <w:rPr>
                <w:sz w:val="14"/>
              </w:rPr>
            </w:r>
            <w:r>
              <w:rPr>
                <w:sz w:val="14"/>
              </w:rPr>
              <w:t>Easy</w:t>
            </w:r>
          </w:p>
        </w:tc>
        <w:tc>
          <w:tcPr>
            <w:tcW w:type="dxa" w:w="1356"/>
          </w:tcPr>
          <w:p>
            <w:r>
              <w:rPr>
                <w:sz w:val="14"/>
              </w:rPr>
            </w:r>
            <w:r>
              <w:rPr>
                <w:sz w:val="14"/>
              </w:rPr>
              <w:t>Tema</w:t>
            </w:r>
          </w:p>
        </w:tc>
        <w:tc>
          <w:tcPr>
            <w:tcW w:type="dxa" w:w="1356"/>
          </w:tcPr>
          <w:p>
            <w:r>
              <w:rPr>
                <w:sz w:val="14"/>
              </w:rPr>
            </w:r>
            <w:r>
              <w:rPr>
                <w:sz w:val="14"/>
              </w:rPr>
              <w:t>Hasil dari jerih lelah kaum beriman bagi Allah, menurut 1 Korintus 15:58 dalam pengajaran ini, digambarkan sebagai...</w:t>
            </w:r>
          </w:p>
        </w:tc>
        <w:tc>
          <w:tcPr>
            <w:tcW w:type="dxa" w:w="1356"/>
          </w:tcPr>
          <w:p>
            <w:r>
              <w:rPr>
                <w:sz w:val="14"/>
              </w:rPr>
            </w:r>
            <w:r>
              <w:rPr>
                <w:sz w:val="14"/>
              </w:rPr>
              <w:t>Upah finansial yang berlimpah</w:t>
            </w:r>
          </w:p>
        </w:tc>
        <w:tc>
          <w:tcPr>
            <w:tcW w:type="dxa" w:w="1356"/>
          </w:tcPr>
          <w:p>
            <w:r>
              <w:rPr>
                <w:sz w:val="14"/>
              </w:rPr>
            </w:r>
            <w:r>
              <w:rPr>
                <w:sz w:val="14"/>
              </w:rPr>
              <w:t>Pengakuan sosial yang luas</w:t>
            </w:r>
          </w:p>
        </w:tc>
        <w:tc>
          <w:tcPr>
            <w:tcW w:type="dxa" w:w="1356"/>
          </w:tcPr>
          <w:p>
            <w:r>
              <w:rPr>
                <w:sz w:val="14"/>
              </w:rPr>
            </w:r>
            <w:r>
              <w:rPr>
                <w:sz w:val="14"/>
              </w:rPr>
              <w:t>Jabatan kepemimpinan yang tinggi</w:t>
            </w:r>
          </w:p>
        </w:tc>
        <w:tc>
          <w:tcPr>
            <w:tcW w:type="dxa" w:w="1356"/>
          </w:tcPr>
          <w:p>
            <w:r>
              <w:rPr>
                <w:sz w:val="14"/>
              </w:rPr>
            </w:r>
            <w:r>
              <w:rPr>
                <w:sz w:val="14"/>
              </w:rPr>
              <w:t>Kenikmatan dan tuaian yang kaya</w:t>
            </w:r>
          </w:p>
        </w:tc>
        <w:tc>
          <w:tcPr>
            <w:tcW w:type="dxa" w:w="1356"/>
          </w:tcPr>
          <w:p>
            <w:r>
              <w:rPr>
                <w:sz w:val="14"/>
              </w:rPr>
            </w:r>
            <w:r>
              <w:rPr>
                <w:sz w:val="14"/>
              </w:rPr>
              <w:t>D</w:t>
            </w:r>
          </w:p>
        </w:tc>
        <w:tc>
          <w:tcPr>
            <w:tcW w:type="dxa" w:w="1356"/>
          </w:tcPr>
          <w:p>
            <w:r>
              <w:rPr>
                <w:sz w:val="14"/>
              </w:rPr>
            </w:r>
            <w:r>
              <w:rPr>
                <w:sz w:val="14"/>
              </w:rPr>
              <w:t>Poin 12 (1 Kor. 15:58; kutipan lisan trainer "15:18" adalah selip terhadap nomor ayat outline): "menjadi kenikmatan dan tuaian yang kaya."</w:t>
            </w:r>
          </w:p>
        </w:tc>
      </w:tr>
      <w:tr>
        <w:tc>
          <w:tcPr>
            <w:tcW w:type="dxa" w:w="1356"/>
          </w:tcPr>
          <w:p>
            <w:r>
              <w:rPr>
                <w:sz w:val="14"/>
              </w:rPr>
            </w:r>
            <w:r>
              <w:rPr>
                <w:sz w:val="14"/>
              </w:rPr>
              <w:t>50</w:t>
            </w:r>
          </w:p>
        </w:tc>
        <w:tc>
          <w:tcPr>
            <w:tcW w:type="dxa" w:w="1356"/>
          </w:tcPr>
          <w:p>
            <w:r>
              <w:rPr>
                <w:sz w:val="14"/>
              </w:rPr>
            </w:r>
            <w:r>
              <w:rPr>
                <w:sz w:val="14"/>
              </w:rPr>
              <w:t>1-2 Korintus</w:t>
            </w:r>
          </w:p>
        </w:tc>
        <w:tc>
          <w:tcPr>
            <w:tcW w:type="dxa" w:w="1356"/>
          </w:tcPr>
          <w:p>
            <w:r>
              <w:rPr>
                <w:sz w:val="14"/>
              </w:rPr>
            </w:r>
            <w:r>
              <w:rPr>
                <w:sz w:val="14"/>
              </w:rPr>
              <w:t>14</w:t>
            </w:r>
          </w:p>
        </w:tc>
        <w:tc>
          <w:tcPr>
            <w:tcW w:type="dxa" w:w="1356"/>
          </w:tcPr>
          <w:p>
            <w:r>
              <w:rPr>
                <w:sz w:val="14"/>
              </w:rPr>
            </w:r>
            <w:r>
              <w:rPr>
                <w:sz w:val="14"/>
              </w:rPr>
              <w:t>Medium</w:t>
            </w:r>
          </w:p>
        </w:tc>
        <w:tc>
          <w:tcPr>
            <w:tcW w:type="dxa" w:w="1356"/>
          </w:tcPr>
          <w:p>
            <w:r>
              <w:rPr>
                <w:sz w:val="14"/>
              </w:rPr>
            </w:r>
            <w:r>
              <w:rPr>
                <w:sz w:val="14"/>
              </w:rPr>
              <w:t>Tema</w:t>
            </w:r>
          </w:p>
        </w:tc>
        <w:tc>
          <w:tcPr>
            <w:tcW w:type="dxa" w:w="1356"/>
          </w:tcPr>
          <w:p>
            <w:r>
              <w:rPr>
                <w:sz w:val="14"/>
              </w:rPr>
            </w:r>
            <w:r>
              <w:rPr>
                <w:sz w:val="14"/>
              </w:rPr>
              <w:t>Menurut ringkasan penutup pengajaran ini, sukacita kaum beriman mengerjakan apa yang Tuhan bebankan kepada mereka bersumber dari...</w:t>
            </w:r>
          </w:p>
        </w:tc>
        <w:tc>
          <w:tcPr>
            <w:tcW w:type="dxa" w:w="1356"/>
          </w:tcPr>
          <w:p>
            <w:r>
              <w:rPr>
                <w:sz w:val="14"/>
              </w:rPr>
            </w:r>
            <w:r>
              <w:rPr>
                <w:sz w:val="14"/>
              </w:rPr>
              <w:t>Persekutuan dengan Tuhan yang menyalurkan diri-Nya</w:t>
            </w:r>
          </w:p>
        </w:tc>
        <w:tc>
          <w:tcPr>
            <w:tcW w:type="dxa" w:w="1356"/>
          </w:tcPr>
          <w:p>
            <w:r>
              <w:rPr>
                <w:sz w:val="14"/>
              </w:rPr>
            </w:r>
            <w:r>
              <w:rPr>
                <w:sz w:val="14"/>
              </w:rPr>
              <w:t>Jumlah anggota jemaat yang terus bertambah</w:t>
            </w:r>
          </w:p>
        </w:tc>
        <w:tc>
          <w:tcPr>
            <w:tcW w:type="dxa" w:w="1356"/>
          </w:tcPr>
          <w:p>
            <w:r>
              <w:rPr>
                <w:sz w:val="14"/>
              </w:rPr>
            </w:r>
            <w:r>
              <w:rPr>
                <w:sz w:val="14"/>
              </w:rPr>
              <w:t>Strategi organisasi yang dirancang secara matang</w:t>
            </w:r>
          </w:p>
        </w:tc>
        <w:tc>
          <w:tcPr>
            <w:tcW w:type="dxa" w:w="1356"/>
          </w:tcPr>
          <w:p>
            <w:r>
              <w:rPr>
                <w:sz w:val="14"/>
              </w:rPr>
            </w:r>
            <w:r>
              <w:rPr>
                <w:sz w:val="14"/>
              </w:rPr>
              <w:t>Dukungan finansial yang mencukupi kebutuhan pelayanan</w:t>
            </w:r>
          </w:p>
        </w:tc>
        <w:tc>
          <w:tcPr>
            <w:tcW w:type="dxa" w:w="1356"/>
          </w:tcPr>
          <w:p>
            <w:r>
              <w:rPr>
                <w:sz w:val="14"/>
              </w:rPr>
            </w:r>
            <w:r>
              <w:rPr>
                <w:sz w:val="14"/>
              </w:rPr>
              <w:t>A</w:t>
            </w:r>
          </w:p>
        </w:tc>
        <w:tc>
          <w:tcPr>
            <w:tcW w:type="dxa" w:w="1356"/>
          </w:tcPr>
          <w:p>
            <w:r>
              <w:rPr>
                <w:sz w:val="14"/>
              </w:rPr>
            </w:r>
            <w:r>
              <w:rPr>
                <w:sz w:val="14"/>
              </w:rPr>
              <w:t>Poin 14: "Jemaat-Nya kita bukan keringat kita. Tapi hasil dari persekutuan kita dengan Tuhan. Di dalam persekutuan ada penyaluran diri Allah. Kita mampu sukacita mengerjakan semua apa yang Tuhan berikan bebankan kepada kita."</w:t>
            </w:r>
          </w:p>
        </w:tc>
      </w:tr>
    </w:tbl>
    <w:p/>
    <w:p>
      <w:pPr>
        <w:pStyle w:val="Heading2"/>
      </w:pPr>
      <w:r>
        <w:t>Tabel 2 — 23 Kandidat Tidak Diujikan (Cadangan, dari Tahap 3, TIDAK teracak)</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52"/>
        <w:gridCol w:w="1252"/>
        <w:gridCol w:w="1252"/>
        <w:gridCol w:w="1252"/>
        <w:gridCol w:w="1252"/>
        <w:gridCol w:w="1252"/>
        <w:gridCol w:w="1252"/>
        <w:gridCol w:w="1252"/>
        <w:gridCol w:w="1252"/>
        <w:gridCol w:w="1252"/>
        <w:gridCol w:w="1252"/>
        <w:gridCol w:w="1252"/>
        <w:gridCol w:w="1252"/>
      </w:tblGrid>
      <w:tr>
        <w:tc>
          <w:tcPr>
            <w:tcW w:type="dxa" w:w="1252"/>
          </w:tcPr>
          <w:p>
            <w:r>
              <w:rPr>
                <w:b/>
                <w:sz w:val="14"/>
              </w:rPr>
            </w:r>
            <w:r>
              <w:rPr>
                <w:b/>
                <w:sz w:val="14"/>
              </w:rPr>
              <w:t>#</w:t>
            </w:r>
          </w:p>
        </w:tc>
        <w:tc>
          <w:tcPr>
            <w:tcW w:type="dxa" w:w="1252"/>
          </w:tcPr>
          <w:p>
            <w:r>
              <w:rPr>
                <w:b/>
                <w:sz w:val="14"/>
              </w:rPr>
            </w:r>
            <w:r>
              <w:rPr>
                <w:b/>
                <w:sz w:val="14"/>
              </w:rPr>
              <w:t>Kitab</w:t>
            </w:r>
          </w:p>
        </w:tc>
        <w:tc>
          <w:tcPr>
            <w:tcW w:type="dxa" w:w="1252"/>
          </w:tcPr>
          <w:p>
            <w:r>
              <w:rPr>
                <w:b/>
                <w:sz w:val="14"/>
              </w:rPr>
            </w:r>
            <w:r>
              <w:rPr>
                <w:b/>
                <w:sz w:val="14"/>
              </w:rPr>
              <w:t>Poin (T1)</w:t>
            </w:r>
          </w:p>
        </w:tc>
        <w:tc>
          <w:tcPr>
            <w:tcW w:type="dxa" w:w="1252"/>
          </w:tcPr>
          <w:p>
            <w:r>
              <w:rPr>
                <w:b/>
                <w:sz w:val="14"/>
              </w:rPr>
            </w:r>
            <w:r>
              <w:rPr>
                <w:b/>
                <w:sz w:val="14"/>
              </w:rPr>
              <w:t>Kes.</w:t>
            </w:r>
          </w:p>
        </w:tc>
        <w:tc>
          <w:tcPr>
            <w:tcW w:type="dxa" w:w="1252"/>
          </w:tcPr>
          <w:p>
            <w:r>
              <w:rPr>
                <w:b/>
                <w:sz w:val="14"/>
              </w:rPr>
            </w:r>
            <w:r>
              <w:rPr>
                <w:b/>
                <w:sz w:val="14"/>
              </w:rPr>
              <w:t>Tipe</w:t>
            </w:r>
          </w:p>
        </w:tc>
        <w:tc>
          <w:tcPr>
            <w:tcW w:type="dxa" w:w="1252"/>
          </w:tcPr>
          <w:p>
            <w:r>
              <w:rPr>
                <w:b/>
                <w:sz w:val="14"/>
              </w:rPr>
            </w:r>
            <w:r>
              <w:rPr>
                <w:b/>
                <w:sz w:val="14"/>
              </w:rPr>
              <w:t>Pertanyaan</w:t>
            </w:r>
          </w:p>
        </w:tc>
        <w:tc>
          <w:tcPr>
            <w:tcW w:type="dxa" w:w="1252"/>
          </w:tcPr>
          <w:p>
            <w:r>
              <w:rPr>
                <w:b/>
                <w:sz w:val="14"/>
              </w:rPr>
            </w:r>
            <w:r>
              <w:rPr>
                <w:b/>
                <w:sz w:val="14"/>
              </w:rPr>
              <w:t>A</w:t>
            </w:r>
          </w:p>
        </w:tc>
        <w:tc>
          <w:tcPr>
            <w:tcW w:type="dxa" w:w="1252"/>
          </w:tcPr>
          <w:p>
            <w:r>
              <w:rPr>
                <w:b/>
                <w:sz w:val="14"/>
              </w:rPr>
            </w:r>
            <w:r>
              <w:rPr>
                <w:b/>
                <w:sz w:val="14"/>
              </w:rPr>
              <w:t>B</w:t>
            </w:r>
          </w:p>
        </w:tc>
        <w:tc>
          <w:tcPr>
            <w:tcW w:type="dxa" w:w="1252"/>
          </w:tcPr>
          <w:p>
            <w:r>
              <w:rPr>
                <w:b/>
                <w:sz w:val="14"/>
              </w:rPr>
            </w:r>
            <w:r>
              <w:rPr>
                <w:b/>
                <w:sz w:val="14"/>
              </w:rPr>
              <w:t>C</w:t>
            </w:r>
          </w:p>
        </w:tc>
        <w:tc>
          <w:tcPr>
            <w:tcW w:type="dxa" w:w="1252"/>
          </w:tcPr>
          <w:p>
            <w:r>
              <w:rPr>
                <w:b/>
                <w:sz w:val="14"/>
              </w:rPr>
            </w:r>
            <w:r>
              <w:rPr>
                <w:b/>
                <w:sz w:val="14"/>
              </w:rPr>
              <w:t>D</w:t>
            </w:r>
          </w:p>
        </w:tc>
        <w:tc>
          <w:tcPr>
            <w:tcW w:type="dxa" w:w="1252"/>
          </w:tcPr>
          <w:p>
            <w:r>
              <w:rPr>
                <w:b/>
                <w:sz w:val="14"/>
              </w:rPr>
            </w:r>
            <w:r>
              <w:rPr>
                <w:b/>
                <w:sz w:val="14"/>
              </w:rPr>
              <w:t>Kunci</w:t>
            </w:r>
          </w:p>
        </w:tc>
        <w:tc>
          <w:tcPr>
            <w:tcW w:type="dxa" w:w="1252"/>
          </w:tcPr>
          <w:p>
            <w:r>
              <w:rPr>
                <w:b/>
                <w:sz w:val="14"/>
              </w:rPr>
            </w:r>
            <w:r>
              <w:rPr>
                <w:b/>
                <w:sz w:val="14"/>
              </w:rPr>
              <w:t>Bukti</w:t>
            </w:r>
          </w:p>
        </w:tc>
        <w:tc>
          <w:tcPr>
            <w:tcW w:type="dxa" w:w="1252"/>
          </w:tcPr>
          <w:p>
            <w:r>
              <w:rPr>
                <w:b/>
                <w:sz w:val="14"/>
              </w:rPr>
            </w:r>
            <w:r>
              <w:rPr>
                <w:b/>
                <w:sz w:val="14"/>
              </w:rPr>
              <w:t>Alasan tidak terpilih</w:t>
            </w:r>
          </w:p>
        </w:tc>
      </w:tr>
      <w:tr>
        <w:tc>
          <w:tcPr>
            <w:tcW w:type="dxa" w:w="1252"/>
          </w:tcPr>
          <w:p>
            <w:r>
              <w:rPr>
                <w:sz w:val="14"/>
              </w:rPr>
            </w:r>
            <w:r>
              <w:rPr>
                <w:sz w:val="14"/>
              </w:rPr>
              <w:t>1</w:t>
            </w:r>
          </w:p>
        </w:tc>
        <w:tc>
          <w:tcPr>
            <w:tcW w:type="dxa" w:w="1252"/>
          </w:tcPr>
          <w:p>
            <w:r>
              <w:rPr>
                <w:sz w:val="14"/>
              </w:rPr>
            </w:r>
            <w:r>
              <w:rPr>
                <w:sz w:val="14"/>
              </w:rPr>
              <w:t>Roma</w:t>
            </w:r>
          </w:p>
        </w:tc>
        <w:tc>
          <w:tcPr>
            <w:tcW w:type="dxa" w:w="1252"/>
          </w:tcPr>
          <w:p>
            <w:r>
              <w:rPr>
                <w:sz w:val="14"/>
              </w:rPr>
            </w:r>
            <w:r>
              <w:rPr>
                <w:sz w:val="14"/>
              </w:rPr>
              <w:t>3</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Tersusunnya anak-anak Allah ke dalam satu tubuh disebut sebagai aspek apa dari keselamatan?</w:t>
            </w:r>
          </w:p>
        </w:tc>
        <w:tc>
          <w:tcPr>
            <w:tcW w:type="dxa" w:w="1252"/>
          </w:tcPr>
          <w:p>
            <w:r>
              <w:rPr>
                <w:sz w:val="14"/>
              </w:rPr>
            </w:r>
            <w:r>
              <w:rPr>
                <w:sz w:val="14"/>
              </w:rPr>
              <w:t>Aspek organik</w:t>
            </w:r>
          </w:p>
        </w:tc>
        <w:tc>
          <w:tcPr>
            <w:tcW w:type="dxa" w:w="1252"/>
          </w:tcPr>
          <w:p>
            <w:r>
              <w:rPr>
                <w:sz w:val="14"/>
              </w:rPr>
            </w:r>
            <w:r>
              <w:rPr>
                <w:sz w:val="14"/>
              </w:rPr>
              <w:t>Aspek yuridis</w:t>
            </w:r>
          </w:p>
        </w:tc>
        <w:tc>
          <w:tcPr>
            <w:tcW w:type="dxa" w:w="1252"/>
          </w:tcPr>
          <w:p>
            <w:r>
              <w:rPr>
                <w:sz w:val="14"/>
              </w:rPr>
            </w:r>
            <w:r>
              <w:rPr>
                <w:sz w:val="14"/>
              </w:rPr>
              <w:t>Aspek historis</w:t>
            </w:r>
          </w:p>
        </w:tc>
        <w:tc>
          <w:tcPr>
            <w:tcW w:type="dxa" w:w="1252"/>
          </w:tcPr>
          <w:p>
            <w:r>
              <w:rPr>
                <w:sz w:val="14"/>
              </w:rPr>
            </w:r>
            <w:r>
              <w:rPr>
                <w:sz w:val="14"/>
              </w:rPr>
              <w:t>Aspek moral</w:t>
            </w:r>
          </w:p>
        </w:tc>
        <w:tc>
          <w:tcPr>
            <w:tcW w:type="dxa" w:w="1252"/>
          </w:tcPr>
          <w:p>
            <w:r>
              <w:rPr>
                <w:sz w:val="14"/>
              </w:rPr>
            </w:r>
            <w:r>
              <w:rPr>
                <w:sz w:val="14"/>
              </w:rPr>
              <w:t>A</w:t>
            </w:r>
          </w:p>
        </w:tc>
        <w:tc>
          <w:tcPr>
            <w:tcW w:type="dxa" w:w="1252"/>
          </w:tcPr>
          <w:p>
            <w:r>
              <w:rPr>
                <w:sz w:val="14"/>
              </w:rPr>
            </w:r>
            <w:r>
              <w:rPr>
                <w:sz w:val="14"/>
              </w:rPr>
              <w:t>Poin 3: "Lalu dari anak-anak mereka perlu tersusun ke dalam satu tubuh. Ini adalah aspek organik."</w:t>
            </w:r>
          </w:p>
        </w:tc>
        <w:tc>
          <w:tcPr>
            <w:tcW w:type="dxa" w:w="1252"/>
          </w:tcPr>
          <w:p>
            <w:r>
              <w:rPr>
                <w:sz w:val="14"/>
              </w:rPr>
            </w:r>
            <w:r>
              <w:rPr>
                <w:sz w:val="14"/>
              </w:rPr>
              <w:t>Terminologi bridging/recap dari berita Roma sebelumnya; redundan dengan No. 2 (aspek yuridis).</w:t>
            </w:r>
          </w:p>
        </w:tc>
      </w:tr>
      <w:tr>
        <w:tc>
          <w:tcPr>
            <w:tcW w:type="dxa" w:w="1252"/>
          </w:tcPr>
          <w:p>
            <w:r>
              <w:rPr>
                <w:sz w:val="14"/>
              </w:rPr>
            </w:r>
            <w:r>
              <w:rPr>
                <w:sz w:val="14"/>
              </w:rPr>
              <w:t>2</w:t>
            </w:r>
          </w:p>
        </w:tc>
        <w:tc>
          <w:tcPr>
            <w:tcW w:type="dxa" w:w="1252"/>
          </w:tcPr>
          <w:p>
            <w:r>
              <w:rPr>
                <w:sz w:val="14"/>
              </w:rPr>
            </w:r>
            <w:r>
              <w:rPr>
                <w:sz w:val="14"/>
              </w:rPr>
              <w:t>Roma</w:t>
            </w:r>
          </w:p>
        </w:tc>
        <w:tc>
          <w:tcPr>
            <w:tcW w:type="dxa" w:w="1252"/>
          </w:tcPr>
          <w:p>
            <w:r>
              <w:rPr>
                <w:sz w:val="14"/>
              </w:rPr>
            </w:r>
            <w:r>
              <w:rPr>
                <w:sz w:val="14"/>
              </w:rPr>
              <w:t>4</w:t>
            </w:r>
          </w:p>
        </w:tc>
        <w:tc>
          <w:tcPr>
            <w:tcW w:type="dxa" w:w="1252"/>
          </w:tcPr>
          <w:p>
            <w:r>
              <w:rPr>
                <w:sz w:val="14"/>
              </w:rPr>
            </w:r>
            <w:r>
              <w:rPr>
                <w:sz w:val="14"/>
              </w:rPr>
              <w:t>Medium</w:t>
            </w:r>
          </w:p>
        </w:tc>
        <w:tc>
          <w:tcPr>
            <w:tcW w:type="dxa" w:w="1252"/>
          </w:tcPr>
          <w:p>
            <w:r>
              <w:rPr>
                <w:sz w:val="14"/>
              </w:rPr>
            </w:r>
            <w:r>
              <w:rPr>
                <w:sz w:val="14"/>
              </w:rPr>
              <w:t>Interpretasi</w:t>
            </w:r>
          </w:p>
        </w:tc>
        <w:tc>
          <w:tcPr>
            <w:tcW w:type="dxa" w:w="1252"/>
          </w:tcPr>
          <w:p>
            <w:r>
              <w:rPr>
                <w:sz w:val="14"/>
              </w:rPr>
            </w:r>
            <w:r>
              <w:rPr>
                <w:sz w:val="14"/>
              </w:rPr>
              <w:t>Apa yang dilakukan Tuhan Yesus di muka bumi, menurut pemahaman penyaluran Ilahi?</w:t>
            </w:r>
          </w:p>
        </w:tc>
        <w:tc>
          <w:tcPr>
            <w:tcW w:type="dxa" w:w="1252"/>
          </w:tcPr>
          <w:p>
            <w:r>
              <w:rPr>
                <w:sz w:val="14"/>
              </w:rPr>
            </w:r>
            <w:r>
              <w:rPr>
                <w:sz w:val="14"/>
              </w:rPr>
              <w:t>Menyalurkan Allah sendiri kepada manusia</w:t>
            </w:r>
          </w:p>
        </w:tc>
        <w:tc>
          <w:tcPr>
            <w:tcW w:type="dxa" w:w="1252"/>
          </w:tcPr>
          <w:p>
            <w:r>
              <w:rPr>
                <w:sz w:val="14"/>
              </w:rPr>
            </w:r>
            <w:r>
              <w:rPr>
                <w:sz w:val="14"/>
              </w:rPr>
              <w:t>Menunjukkan kuasa dan mukjizat sebagai bukti keallahan-Nya</w:t>
            </w:r>
          </w:p>
        </w:tc>
        <w:tc>
          <w:tcPr>
            <w:tcW w:type="dxa" w:w="1252"/>
          </w:tcPr>
          <w:p>
            <w:r>
              <w:rPr>
                <w:sz w:val="14"/>
              </w:rPr>
            </w:r>
            <w:r>
              <w:rPr>
                <w:sz w:val="14"/>
              </w:rPr>
              <w:t>Mendirikan sistem ibadah baru menggantikan Bait Allah</w:t>
            </w:r>
          </w:p>
        </w:tc>
        <w:tc>
          <w:tcPr>
            <w:tcW w:type="dxa" w:w="1252"/>
          </w:tcPr>
          <w:p>
            <w:r>
              <w:rPr>
                <w:sz w:val="14"/>
              </w:rPr>
            </w:r>
            <w:r>
              <w:rPr>
                <w:sz w:val="14"/>
              </w:rPr>
              <w:t>Mengumpulkan murid-murid untuk melanjutkan pengajaran-Nya</w:t>
            </w:r>
          </w:p>
        </w:tc>
        <w:tc>
          <w:tcPr>
            <w:tcW w:type="dxa" w:w="1252"/>
          </w:tcPr>
          <w:p>
            <w:r>
              <w:rPr>
                <w:sz w:val="14"/>
              </w:rPr>
            </w:r>
            <w:r>
              <w:rPr>
                <w:sz w:val="14"/>
              </w:rPr>
              <w:t>A</w:t>
            </w:r>
          </w:p>
        </w:tc>
        <w:tc>
          <w:tcPr>
            <w:tcW w:type="dxa" w:w="1252"/>
          </w:tcPr>
          <w:p>
            <w:r>
              <w:rPr>
                <w:sz w:val="14"/>
              </w:rPr>
            </w:r>
            <w:r>
              <w:rPr>
                <w:sz w:val="14"/>
              </w:rPr>
              <w:t>Poin 4: "Kacamata kita sekarang telah melihat apa yang Tuhan lakukan di muka bumi adalah menyalurkan... menyalurkan."</w:t>
            </w:r>
          </w:p>
        </w:tc>
        <w:tc>
          <w:tcPr>
            <w:tcW w:type="dxa" w:w="1252"/>
          </w:tcPr>
          <w:p>
            <w:r>
              <w:rPr>
                <w:sz w:val="14"/>
              </w:rPr>
            </w:r>
            <w:r>
              <w:rPr>
                <w:sz w:val="14"/>
              </w:rPr>
              <w:t>Tumpang tindih konsep dengan No. 1 (definisi dasar "penyaluran Ilahi"); redundan penekanan.</w:t>
            </w:r>
          </w:p>
        </w:tc>
      </w:tr>
      <w:tr>
        <w:tc>
          <w:tcPr>
            <w:tcW w:type="dxa" w:w="1252"/>
          </w:tcPr>
          <w:p>
            <w:r>
              <w:rPr>
                <w:sz w:val="14"/>
              </w:rPr>
            </w:r>
            <w:r>
              <w:rPr>
                <w:sz w:val="14"/>
              </w:rPr>
              <w:t>3</w:t>
            </w:r>
          </w:p>
        </w:tc>
        <w:tc>
          <w:tcPr>
            <w:tcW w:type="dxa" w:w="1252"/>
          </w:tcPr>
          <w:p>
            <w:r>
              <w:rPr>
                <w:sz w:val="14"/>
              </w:rPr>
            </w:r>
            <w:r>
              <w:rPr>
                <w:sz w:val="14"/>
              </w:rPr>
              <w:t>Roma</w:t>
            </w:r>
          </w:p>
        </w:tc>
        <w:tc>
          <w:tcPr>
            <w:tcW w:type="dxa" w:w="1252"/>
          </w:tcPr>
          <w:p>
            <w:r>
              <w:rPr>
                <w:sz w:val="14"/>
              </w:rPr>
            </w:r>
            <w:r>
              <w:rPr>
                <w:sz w:val="14"/>
              </w:rPr>
              <w:t>6</w:t>
            </w:r>
          </w:p>
        </w:tc>
        <w:tc>
          <w:tcPr>
            <w:tcW w:type="dxa" w:w="1252"/>
          </w:tcPr>
          <w:p>
            <w:r>
              <w:rPr>
                <w:sz w:val="14"/>
              </w:rPr>
            </w:r>
            <w:r>
              <w:rPr>
                <w:sz w:val="14"/>
              </w:rPr>
              <w:t>Medium</w:t>
            </w:r>
          </w:p>
        </w:tc>
        <w:tc>
          <w:tcPr>
            <w:tcW w:type="dxa" w:w="1252"/>
          </w:tcPr>
          <w:p>
            <w:r>
              <w:rPr>
                <w:sz w:val="14"/>
              </w:rPr>
            </w:r>
            <w:r>
              <w:rPr>
                <w:sz w:val="14"/>
              </w:rPr>
              <w:t>Interpretasi</w:t>
            </w:r>
          </w:p>
        </w:tc>
        <w:tc>
          <w:tcPr>
            <w:tcW w:type="dxa" w:w="1252"/>
          </w:tcPr>
          <w:p>
            <w:r>
              <w:rPr>
                <w:sz w:val="14"/>
              </w:rPr>
            </w:r>
            <w:r>
              <w:rPr>
                <w:sz w:val="14"/>
              </w:rPr>
              <w:t>Mulai Roma pasal 12, arah keselamatan yang sebelumnya "dari Allah kepada kita" berubah menjadi...</w:t>
            </w:r>
          </w:p>
        </w:tc>
        <w:tc>
          <w:tcPr>
            <w:tcW w:type="dxa" w:w="1252"/>
          </w:tcPr>
          <w:p>
            <w:r>
              <w:rPr>
                <w:sz w:val="14"/>
              </w:rPr>
            </w:r>
            <w:r>
              <w:rPr>
                <w:sz w:val="14"/>
              </w:rPr>
              <w:t>"Dari kita kepada Allah" — respons orang beriman</w:t>
            </w:r>
          </w:p>
        </w:tc>
        <w:tc>
          <w:tcPr>
            <w:tcW w:type="dxa" w:w="1252"/>
          </w:tcPr>
          <w:p>
            <w:r>
              <w:rPr>
                <w:sz w:val="14"/>
              </w:rPr>
            </w:r>
            <w:r>
              <w:rPr>
                <w:sz w:val="14"/>
              </w:rPr>
              <w:t>"Dari kita kepada sesama" — pelayanan sosial semata</w:t>
            </w:r>
          </w:p>
        </w:tc>
        <w:tc>
          <w:tcPr>
            <w:tcW w:type="dxa" w:w="1252"/>
          </w:tcPr>
          <w:p>
            <w:r>
              <w:rPr>
                <w:sz w:val="14"/>
              </w:rPr>
            </w:r>
            <w:r>
              <w:rPr>
                <w:sz w:val="14"/>
              </w:rPr>
              <w:t>"Dari Allah kepada malaikat" — hierarki sorgawi</w:t>
            </w:r>
          </w:p>
        </w:tc>
        <w:tc>
          <w:tcPr>
            <w:tcW w:type="dxa" w:w="1252"/>
          </w:tcPr>
          <w:p>
            <w:r>
              <w:rPr>
                <w:sz w:val="14"/>
              </w:rPr>
            </w:r>
            <w:r>
              <w:rPr>
                <w:sz w:val="14"/>
              </w:rPr>
              <w:t>"Dari gereja kepada dunia" — misi penginjilan</w:t>
            </w:r>
          </w:p>
        </w:tc>
        <w:tc>
          <w:tcPr>
            <w:tcW w:type="dxa" w:w="1252"/>
          </w:tcPr>
          <w:p>
            <w:r>
              <w:rPr>
                <w:sz w:val="14"/>
              </w:rPr>
            </w:r>
            <w:r>
              <w:rPr>
                <w:sz w:val="14"/>
              </w:rPr>
              <w:t>A</w:t>
            </w:r>
          </w:p>
        </w:tc>
        <w:tc>
          <w:tcPr>
            <w:tcW w:type="dxa" w:w="1252"/>
          </w:tcPr>
          <w:p>
            <w:r>
              <w:rPr>
                <w:sz w:val="14"/>
              </w:rPr>
            </w:r>
            <w:r>
              <w:rPr>
                <w:sz w:val="14"/>
              </w:rPr>
              <w:t>Poin 6: "Keselamatan yang Allah berikan itu adalah Allah kepada kita... sekarang Anda memasuki pelatihan adalah dari Anda kepada..."</w:t>
            </w:r>
          </w:p>
        </w:tc>
        <w:tc>
          <w:tcPr>
            <w:tcW w:type="dxa" w:w="1252"/>
          </w:tcPr>
          <w:p>
            <w:r>
              <w:rPr>
                <w:sz w:val="14"/>
              </w:rPr>
            </w:r>
            <w:r>
              <w:rPr>
                <w:sz w:val="14"/>
              </w:rPr>
              <w:t>Tumpang tindih tematik dengan No. 6 (terpilih); No. 6 (tipe Tema) sudah menangkap inti transisi ini.</w:t>
            </w:r>
          </w:p>
        </w:tc>
      </w:tr>
      <w:tr>
        <w:tc>
          <w:tcPr>
            <w:tcW w:type="dxa" w:w="1252"/>
          </w:tcPr>
          <w:p>
            <w:r>
              <w:rPr>
                <w:sz w:val="14"/>
              </w:rPr>
            </w:r>
            <w:r>
              <w:rPr>
                <w:sz w:val="14"/>
              </w:rPr>
              <w:t>4</w:t>
            </w:r>
          </w:p>
        </w:tc>
        <w:tc>
          <w:tcPr>
            <w:tcW w:type="dxa" w:w="1252"/>
          </w:tcPr>
          <w:p>
            <w:r>
              <w:rPr>
                <w:sz w:val="14"/>
              </w:rPr>
            </w:r>
            <w:r>
              <w:rPr>
                <w:sz w:val="14"/>
              </w:rPr>
              <w:t>Roma</w:t>
            </w:r>
          </w:p>
        </w:tc>
        <w:tc>
          <w:tcPr>
            <w:tcW w:type="dxa" w:w="1252"/>
          </w:tcPr>
          <w:p>
            <w:r>
              <w:rPr>
                <w:sz w:val="14"/>
              </w:rPr>
            </w:r>
            <w:r>
              <w:rPr>
                <w:sz w:val="14"/>
              </w:rPr>
              <w:t>12</w:t>
            </w:r>
          </w:p>
        </w:tc>
        <w:tc>
          <w:tcPr>
            <w:tcW w:type="dxa" w:w="1252"/>
          </w:tcPr>
          <w:p>
            <w:r>
              <w:rPr>
                <w:sz w:val="14"/>
              </w:rPr>
            </w:r>
            <w:r>
              <w:rPr>
                <w:sz w:val="14"/>
              </w:rPr>
              <w:t>Medium</w:t>
            </w:r>
          </w:p>
        </w:tc>
        <w:tc>
          <w:tcPr>
            <w:tcW w:type="dxa" w:w="1252"/>
          </w:tcPr>
          <w:p>
            <w:r>
              <w:rPr>
                <w:sz w:val="14"/>
              </w:rPr>
            </w:r>
            <w:r>
              <w:rPr>
                <w:sz w:val="14"/>
              </w:rPr>
              <w:t>Interpretasi</w:t>
            </w:r>
          </w:p>
        </w:tc>
        <w:tc>
          <w:tcPr>
            <w:tcW w:type="dxa" w:w="1252"/>
          </w:tcPr>
          <w:p>
            <w:r>
              <w:rPr>
                <w:sz w:val="14"/>
              </w:rPr>
            </w:r>
            <w:r>
              <w:rPr>
                <w:sz w:val="14"/>
              </w:rPr>
              <w:t>Karunia-karunia dalam Roma 12:6-8 digolongkan sebagai bersifat...</w:t>
            </w:r>
          </w:p>
        </w:tc>
        <w:tc>
          <w:tcPr>
            <w:tcW w:type="dxa" w:w="1252"/>
          </w:tcPr>
          <w:p>
            <w:r>
              <w:rPr>
                <w:sz w:val="14"/>
              </w:rPr>
            </w:r>
            <w:r>
              <w:rPr>
                <w:sz w:val="14"/>
              </w:rPr>
              <w:t>Insani dan Ilahi, bukan karunia yang adikodrati</w:t>
            </w:r>
          </w:p>
        </w:tc>
        <w:tc>
          <w:tcPr>
            <w:tcW w:type="dxa" w:w="1252"/>
          </w:tcPr>
          <w:p>
            <w:r>
              <w:rPr>
                <w:sz w:val="14"/>
              </w:rPr>
            </w:r>
            <w:r>
              <w:rPr>
                <w:sz w:val="14"/>
              </w:rPr>
              <w:t>Adikodrati semata, seperti karunia berjihad dan mukjizat</w:t>
            </w:r>
          </w:p>
        </w:tc>
        <w:tc>
          <w:tcPr>
            <w:tcW w:type="dxa" w:w="1252"/>
          </w:tcPr>
          <w:p>
            <w:r>
              <w:rPr>
                <w:sz w:val="14"/>
              </w:rPr>
            </w:r>
            <w:r>
              <w:rPr>
                <w:sz w:val="14"/>
              </w:rPr>
              <w:t>Hierarkis, dari yang tertinggi hingga terendah</w:t>
            </w:r>
          </w:p>
        </w:tc>
        <w:tc>
          <w:tcPr>
            <w:tcW w:type="dxa" w:w="1252"/>
          </w:tcPr>
          <w:p>
            <w:r>
              <w:rPr>
                <w:sz w:val="14"/>
              </w:rPr>
            </w:r>
            <w:r>
              <w:rPr>
                <w:sz w:val="14"/>
              </w:rPr>
              <w:t>Sementara, hanya berlaku bagi gereja abad pertama</w:t>
            </w:r>
          </w:p>
        </w:tc>
        <w:tc>
          <w:tcPr>
            <w:tcW w:type="dxa" w:w="1252"/>
          </w:tcPr>
          <w:p>
            <w:r>
              <w:rPr>
                <w:sz w:val="14"/>
              </w:rPr>
            </w:r>
            <w:r>
              <w:rPr>
                <w:sz w:val="14"/>
              </w:rPr>
              <w:t>A</w:t>
            </w:r>
          </w:p>
        </w:tc>
        <w:tc>
          <w:tcPr>
            <w:tcW w:type="dxa" w:w="1252"/>
          </w:tcPr>
          <w:p>
            <w:r>
              <w:rPr>
                <w:sz w:val="14"/>
              </w:rPr>
            </w:r>
            <w:r>
              <w:rPr>
                <w:sz w:val="14"/>
              </w:rPr>
              <w:t>Poin 12: "Tidak ada karunia yang adikodrati... karunia ini adalah insani dan Ilahi."</w:t>
            </w:r>
          </w:p>
        </w:tc>
        <w:tc>
          <w:tcPr>
            <w:tcW w:type="dxa" w:w="1252"/>
          </w:tcPr>
          <w:p>
            <w:r>
              <w:rPr>
                <w:sz w:val="14"/>
              </w:rPr>
            </w:r>
            <w:r>
              <w:rPr>
                <w:sz w:val="14"/>
              </w:rPr>
              <w:t>Poin 12 (karunia Rm 12:6-8) sudah terwakili kuat oleh No. 13 (Hard); distraktor lebih lemah/sekunder.</w:t>
            </w:r>
          </w:p>
        </w:tc>
      </w:tr>
      <w:tr>
        <w:tc>
          <w:tcPr>
            <w:tcW w:type="dxa" w:w="1252"/>
          </w:tcPr>
          <w:p>
            <w:r>
              <w:rPr>
                <w:sz w:val="14"/>
              </w:rPr>
            </w:r>
            <w:r>
              <w:rPr>
                <w:sz w:val="14"/>
              </w:rPr>
              <w:t>5</w:t>
            </w:r>
          </w:p>
        </w:tc>
        <w:tc>
          <w:tcPr>
            <w:tcW w:type="dxa" w:w="1252"/>
          </w:tcPr>
          <w:p>
            <w:r>
              <w:rPr>
                <w:sz w:val="14"/>
              </w:rPr>
            </w:r>
            <w:r>
              <w:rPr>
                <w:sz w:val="14"/>
              </w:rPr>
              <w:t>Roma</w:t>
            </w:r>
          </w:p>
        </w:tc>
        <w:tc>
          <w:tcPr>
            <w:tcW w:type="dxa" w:w="1252"/>
          </w:tcPr>
          <w:p>
            <w:r>
              <w:rPr>
                <w:sz w:val="14"/>
              </w:rPr>
            </w:r>
            <w:r>
              <w:rPr>
                <w:sz w:val="14"/>
              </w:rPr>
              <w:t>16</w:t>
            </w:r>
          </w:p>
        </w:tc>
        <w:tc>
          <w:tcPr>
            <w:tcW w:type="dxa" w:w="1252"/>
          </w:tcPr>
          <w:p>
            <w:r>
              <w:rPr>
                <w:sz w:val="14"/>
              </w:rPr>
            </w:r>
            <w:r>
              <w:rPr>
                <w:sz w:val="14"/>
              </w:rPr>
              <w:t>Medium</w:t>
            </w:r>
          </w:p>
        </w:tc>
        <w:tc>
          <w:tcPr>
            <w:tcW w:type="dxa" w:w="1252"/>
          </w:tcPr>
          <w:p>
            <w:r>
              <w:rPr>
                <w:sz w:val="14"/>
              </w:rPr>
            </w:r>
            <w:r>
              <w:rPr>
                <w:sz w:val="14"/>
              </w:rPr>
              <w:t>Interpretasi</w:t>
            </w:r>
          </w:p>
        </w:tc>
        <w:tc>
          <w:tcPr>
            <w:tcW w:type="dxa" w:w="1252"/>
          </w:tcPr>
          <w:p>
            <w:r>
              <w:rPr>
                <w:sz w:val="14"/>
              </w:rPr>
            </w:r>
            <w:r>
              <w:rPr>
                <w:sz w:val="14"/>
              </w:rPr>
              <w:t>Sehati sepikir, seperti diilustrasikan dengan menelusuri ranting pohon kembali ke satu batang, berarti mengarahkan pikiran kepada hal yang...</w:t>
            </w:r>
          </w:p>
        </w:tc>
        <w:tc>
          <w:tcPr>
            <w:tcW w:type="dxa" w:w="1252"/>
          </w:tcPr>
          <w:p>
            <w:r>
              <w:rPr>
                <w:sz w:val="14"/>
              </w:rPr>
            </w:r>
            <w:r>
              <w:rPr>
                <w:sz w:val="14"/>
              </w:rPr>
              <w:t>Sederhana dan tidak sombong</w:t>
            </w:r>
          </w:p>
        </w:tc>
        <w:tc>
          <w:tcPr>
            <w:tcW w:type="dxa" w:w="1252"/>
          </w:tcPr>
          <w:p>
            <w:r>
              <w:rPr>
                <w:sz w:val="14"/>
              </w:rPr>
            </w:r>
            <w:r>
              <w:rPr>
                <w:sz w:val="14"/>
              </w:rPr>
              <w:t>Kompleks dan penuh pertimbangan</w:t>
            </w:r>
          </w:p>
        </w:tc>
        <w:tc>
          <w:tcPr>
            <w:tcW w:type="dxa" w:w="1252"/>
          </w:tcPr>
          <w:p>
            <w:r>
              <w:rPr>
                <w:sz w:val="14"/>
              </w:rPr>
            </w:r>
            <w:r>
              <w:rPr>
                <w:sz w:val="14"/>
              </w:rPr>
              <w:t>Berbeda-beda sesuai latar belakang masing-masing</w:t>
            </w:r>
          </w:p>
        </w:tc>
        <w:tc>
          <w:tcPr>
            <w:tcW w:type="dxa" w:w="1252"/>
          </w:tcPr>
          <w:p>
            <w:r>
              <w:rPr>
                <w:sz w:val="14"/>
              </w:rPr>
            </w:r>
            <w:r>
              <w:rPr>
                <w:sz w:val="14"/>
              </w:rPr>
              <w:t>Sesuai pendapat mayoritas</w:t>
            </w:r>
          </w:p>
        </w:tc>
        <w:tc>
          <w:tcPr>
            <w:tcW w:type="dxa" w:w="1252"/>
          </w:tcPr>
          <w:p>
            <w:r>
              <w:rPr>
                <w:sz w:val="14"/>
              </w:rPr>
            </w:r>
            <w:r>
              <w:rPr>
                <w:sz w:val="14"/>
              </w:rPr>
              <w:t>A</w:t>
            </w:r>
          </w:p>
        </w:tc>
        <w:tc>
          <w:tcPr>
            <w:tcW w:type="dxa" w:w="1252"/>
          </w:tcPr>
          <w:p>
            <w:r>
              <w:rPr>
                <w:sz w:val="14"/>
              </w:rPr>
            </w:r>
            <w:r>
              <w:rPr>
                <w:sz w:val="14"/>
              </w:rPr>
              <w:t>Poin 16: "Sehati sepikir mengarahkan pikiran yang sederhana jangan sombong... satu batang itu menyederhanakan semua ranting yang ribet."</w:t>
            </w:r>
          </w:p>
        </w:tc>
        <w:tc>
          <w:tcPr>
            <w:tcW w:type="dxa" w:w="1252"/>
          </w:tcPr>
          <w:p>
            <w:r>
              <w:rPr>
                <w:sz w:val="14"/>
              </w:rPr>
            </w:r>
            <w:r>
              <w:rPr>
                <w:sz w:val="14"/>
              </w:rPr>
              <w:t>Ilustrasi tambahan/peripheral dari trainer; prioritas lebih rendah dibanding materi inti di sekitarnya.</w:t>
            </w:r>
          </w:p>
        </w:tc>
      </w:tr>
      <w:tr>
        <w:tc>
          <w:tcPr>
            <w:tcW w:type="dxa" w:w="1252"/>
          </w:tcPr>
          <w:p>
            <w:r>
              <w:rPr>
                <w:sz w:val="14"/>
              </w:rPr>
            </w:r>
            <w:r>
              <w:rPr>
                <w:sz w:val="14"/>
              </w:rPr>
              <w:t>6</w:t>
            </w:r>
          </w:p>
        </w:tc>
        <w:tc>
          <w:tcPr>
            <w:tcW w:type="dxa" w:w="1252"/>
          </w:tcPr>
          <w:p>
            <w:r>
              <w:rPr>
                <w:sz w:val="14"/>
              </w:rPr>
            </w:r>
            <w:r>
              <w:rPr>
                <w:sz w:val="14"/>
              </w:rPr>
              <w:t>Roma</w:t>
            </w:r>
          </w:p>
        </w:tc>
        <w:tc>
          <w:tcPr>
            <w:tcW w:type="dxa" w:w="1252"/>
          </w:tcPr>
          <w:p>
            <w:r>
              <w:rPr>
                <w:sz w:val="14"/>
              </w:rPr>
            </w:r>
            <w:r>
              <w:rPr>
                <w:sz w:val="14"/>
              </w:rPr>
              <w:t>18</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Sikap terhadap diri sendiri yang diajarkan adalah bersukacita dalam pengharapan, karena pengharapan kita adalah...</w:t>
            </w:r>
          </w:p>
        </w:tc>
        <w:tc>
          <w:tcPr>
            <w:tcW w:type="dxa" w:w="1252"/>
          </w:tcPr>
          <w:p>
            <w:r>
              <w:rPr>
                <w:sz w:val="14"/>
              </w:rPr>
            </w:r>
            <w:r>
              <w:rPr>
                <w:sz w:val="14"/>
              </w:rPr>
              <w:t>Kemuliaan</w:t>
            </w:r>
          </w:p>
        </w:tc>
        <w:tc>
          <w:tcPr>
            <w:tcW w:type="dxa" w:w="1252"/>
          </w:tcPr>
          <w:p>
            <w:r>
              <w:rPr>
                <w:sz w:val="14"/>
              </w:rPr>
            </w:r>
            <w:r>
              <w:rPr>
                <w:sz w:val="14"/>
              </w:rPr>
              <w:t>Kesembuhan</w:t>
            </w:r>
          </w:p>
        </w:tc>
        <w:tc>
          <w:tcPr>
            <w:tcW w:type="dxa" w:w="1252"/>
          </w:tcPr>
          <w:p>
            <w:r>
              <w:rPr>
                <w:sz w:val="14"/>
              </w:rPr>
            </w:r>
            <w:r>
              <w:rPr>
                <w:sz w:val="14"/>
              </w:rPr>
              <w:t>Kekayaan</w:t>
            </w:r>
          </w:p>
        </w:tc>
        <w:tc>
          <w:tcPr>
            <w:tcW w:type="dxa" w:w="1252"/>
          </w:tcPr>
          <w:p>
            <w:r>
              <w:rPr>
                <w:sz w:val="14"/>
              </w:rPr>
            </w:r>
            <w:r>
              <w:rPr>
                <w:sz w:val="14"/>
              </w:rPr>
              <w:t>Ketenangan</w:t>
            </w:r>
          </w:p>
        </w:tc>
        <w:tc>
          <w:tcPr>
            <w:tcW w:type="dxa" w:w="1252"/>
          </w:tcPr>
          <w:p>
            <w:r>
              <w:rPr>
                <w:sz w:val="14"/>
              </w:rPr>
            </w:r>
            <w:r>
              <w:rPr>
                <w:sz w:val="14"/>
              </w:rPr>
              <w:t>A</w:t>
            </w:r>
          </w:p>
        </w:tc>
        <w:tc>
          <w:tcPr>
            <w:tcW w:type="dxa" w:w="1252"/>
          </w:tcPr>
          <w:p>
            <w:r>
              <w:rPr>
                <w:sz w:val="14"/>
              </w:rPr>
            </w:r>
            <w:r>
              <w:rPr>
                <w:sz w:val="14"/>
              </w:rPr>
              <w:t>Poin 18: "Bersukacitalah dalam pengharapan... pengharapan kita adalah kemuliaan."</w:t>
            </w:r>
          </w:p>
        </w:tc>
        <w:tc>
          <w:tcPr>
            <w:tcW w:type="dxa" w:w="1252"/>
          </w:tcPr>
          <w:p>
            <w:r>
              <w:rPr>
                <w:sz w:val="14"/>
              </w:rPr>
            </w:r>
            <w:r>
              <w:rPr>
                <w:sz w:val="14"/>
              </w:rPr>
              <w:t>Satu dari tiga soal Easy Fakta berformat mirip; No. 19 dan No. 21 dipertahankan sebagai pasangan lebih sentral.</w:t>
            </w:r>
          </w:p>
        </w:tc>
      </w:tr>
      <w:tr>
        <w:tc>
          <w:tcPr>
            <w:tcW w:type="dxa" w:w="1252"/>
          </w:tcPr>
          <w:p>
            <w:r>
              <w:rPr>
                <w:sz w:val="14"/>
              </w:rPr>
            </w:r>
            <w:r>
              <w:rPr>
                <w:sz w:val="14"/>
              </w:rPr>
              <w:t>7</w:t>
            </w:r>
          </w:p>
        </w:tc>
        <w:tc>
          <w:tcPr>
            <w:tcW w:type="dxa" w:w="1252"/>
          </w:tcPr>
          <w:p>
            <w:r>
              <w:rPr>
                <w:sz w:val="14"/>
              </w:rPr>
            </w:r>
            <w:r>
              <w:rPr>
                <w:sz w:val="14"/>
              </w:rPr>
              <w:t>Roma</w:t>
            </w:r>
          </w:p>
        </w:tc>
        <w:tc>
          <w:tcPr>
            <w:tcW w:type="dxa" w:w="1252"/>
          </w:tcPr>
          <w:p>
            <w:r>
              <w:rPr>
                <w:sz w:val="14"/>
              </w:rPr>
            </w:r>
            <w:r>
              <w:rPr>
                <w:sz w:val="14"/>
              </w:rPr>
              <w:t>22</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Roma 12:21 mengajarkan bahwa kita jangan dikalahkan oleh kejahatan, melainkan...</w:t>
            </w:r>
          </w:p>
        </w:tc>
        <w:tc>
          <w:tcPr>
            <w:tcW w:type="dxa" w:w="1252"/>
          </w:tcPr>
          <w:p>
            <w:r>
              <w:rPr>
                <w:sz w:val="14"/>
              </w:rPr>
            </w:r>
            <w:r>
              <w:rPr>
                <w:sz w:val="14"/>
              </w:rPr>
              <w:t>Mengalahkan kejahatan dengan kebaikan</w:t>
            </w:r>
          </w:p>
        </w:tc>
        <w:tc>
          <w:tcPr>
            <w:tcW w:type="dxa" w:w="1252"/>
          </w:tcPr>
          <w:p>
            <w:r>
              <w:rPr>
                <w:sz w:val="14"/>
              </w:rPr>
            </w:r>
            <w:r>
              <w:rPr>
                <w:sz w:val="14"/>
              </w:rPr>
              <w:t>Menghindari kejahatan dengan menjauh dari dunia</w:t>
            </w:r>
          </w:p>
        </w:tc>
        <w:tc>
          <w:tcPr>
            <w:tcW w:type="dxa" w:w="1252"/>
          </w:tcPr>
          <w:p>
            <w:r>
              <w:rPr>
                <w:sz w:val="14"/>
              </w:rPr>
            </w:r>
            <w:r>
              <w:rPr>
                <w:sz w:val="14"/>
              </w:rPr>
              <w:t>Melawan kejahatan dengan kekuatan hukum</w:t>
            </w:r>
          </w:p>
        </w:tc>
        <w:tc>
          <w:tcPr>
            <w:tcW w:type="dxa" w:w="1252"/>
          </w:tcPr>
          <w:p>
            <w:r>
              <w:rPr>
                <w:sz w:val="14"/>
              </w:rPr>
            </w:r>
            <w:r>
              <w:rPr>
                <w:sz w:val="14"/>
              </w:rPr>
              <w:t>Mengabaikan kejahatan dengan bersikap netral</w:t>
            </w:r>
          </w:p>
        </w:tc>
        <w:tc>
          <w:tcPr>
            <w:tcW w:type="dxa" w:w="1252"/>
          </w:tcPr>
          <w:p>
            <w:r>
              <w:rPr>
                <w:sz w:val="14"/>
              </w:rPr>
            </w:r>
            <w:r>
              <w:rPr>
                <w:sz w:val="14"/>
              </w:rPr>
              <w:t>A</w:t>
            </w:r>
          </w:p>
        </w:tc>
        <w:tc>
          <w:tcPr>
            <w:tcW w:type="dxa" w:w="1252"/>
          </w:tcPr>
          <w:p>
            <w:r>
              <w:rPr>
                <w:sz w:val="14"/>
              </w:rPr>
            </w:r>
            <w:r>
              <w:rPr>
                <w:sz w:val="14"/>
              </w:rPr>
              <w:t>Poin 22: "Janganlah kamu dikalahkan oleh kejahatan, tetapi kalahkanlah kejahatan dengan kebaikan."</w:t>
            </w:r>
          </w:p>
        </w:tc>
        <w:tc>
          <w:tcPr>
            <w:tcW w:type="dxa" w:w="1252"/>
          </w:tcPr>
          <w:p>
            <w:r>
              <w:rPr>
                <w:sz w:val="14"/>
              </w:rPr>
            </w:r>
            <w:r>
              <w:rPr>
                <w:sz w:val="14"/>
              </w:rPr>
              <w:t>Restatement generik, sudah diuji lebih distingtif lewat No. 23 (bara api) dan No. 24 (Elisa, Hard).</w:t>
            </w:r>
          </w:p>
        </w:tc>
      </w:tr>
      <w:tr>
        <w:tc>
          <w:tcPr>
            <w:tcW w:type="dxa" w:w="1252"/>
          </w:tcPr>
          <w:p>
            <w:r>
              <w:rPr>
                <w:sz w:val="14"/>
              </w:rPr>
            </w:r>
            <w:r>
              <w:rPr>
                <w:sz w:val="14"/>
              </w:rPr>
              <w:t>8</w:t>
            </w:r>
          </w:p>
        </w:tc>
        <w:tc>
          <w:tcPr>
            <w:tcW w:type="dxa" w:w="1252"/>
          </w:tcPr>
          <w:p>
            <w:r>
              <w:rPr>
                <w:sz w:val="14"/>
              </w:rPr>
            </w:r>
            <w:r>
              <w:rPr>
                <w:sz w:val="14"/>
              </w:rPr>
              <w:t>Roma</w:t>
            </w:r>
          </w:p>
        </w:tc>
        <w:tc>
          <w:tcPr>
            <w:tcW w:type="dxa" w:w="1252"/>
          </w:tcPr>
          <w:p>
            <w:r>
              <w:rPr>
                <w:sz w:val="14"/>
              </w:rPr>
            </w:r>
            <w:r>
              <w:rPr>
                <w:sz w:val="14"/>
              </w:rPr>
              <w:t>26</w:t>
            </w:r>
          </w:p>
        </w:tc>
        <w:tc>
          <w:tcPr>
            <w:tcW w:type="dxa" w:w="1252"/>
          </w:tcPr>
          <w:p>
            <w:r>
              <w:rPr>
                <w:sz w:val="14"/>
              </w:rPr>
            </w:r>
            <w:r>
              <w:rPr>
                <w:sz w:val="14"/>
              </w:rPr>
              <w:t>Medium</w:t>
            </w:r>
          </w:p>
        </w:tc>
        <w:tc>
          <w:tcPr>
            <w:tcW w:type="dxa" w:w="1252"/>
          </w:tcPr>
          <w:p>
            <w:r>
              <w:rPr>
                <w:sz w:val="14"/>
              </w:rPr>
            </w:r>
            <w:r>
              <w:rPr>
                <w:sz w:val="14"/>
              </w:rPr>
              <w:t>Fakta</w:t>
            </w:r>
          </w:p>
        </w:tc>
        <w:tc>
          <w:tcPr>
            <w:tcW w:type="dxa" w:w="1252"/>
          </w:tcPr>
          <w:p>
            <w:r>
              <w:rPr>
                <w:sz w:val="14"/>
              </w:rPr>
            </w:r>
            <w:r>
              <w:rPr>
                <w:sz w:val="14"/>
              </w:rPr>
              <w:t>Manakah dari berikut yang termasuk salah satu dari empat ciri orang yang menyebabkan perpecahan menurut Roma 16:17?</w:t>
            </w:r>
          </w:p>
        </w:tc>
        <w:tc>
          <w:tcPr>
            <w:tcW w:type="dxa" w:w="1252"/>
          </w:tcPr>
          <w:p>
            <w:r>
              <w:rPr>
                <w:sz w:val="14"/>
              </w:rPr>
            </w:r>
            <w:r>
              <w:rPr>
                <w:sz w:val="14"/>
              </w:rPr>
              <w:t>Tidak mengakui ajaran yang benar dalam jemaat</w:t>
            </w:r>
          </w:p>
        </w:tc>
        <w:tc>
          <w:tcPr>
            <w:tcW w:type="dxa" w:w="1252"/>
          </w:tcPr>
          <w:p>
            <w:r>
              <w:rPr>
                <w:sz w:val="14"/>
              </w:rPr>
            </w:r>
            <w:r>
              <w:rPr>
                <w:sz w:val="14"/>
              </w:rPr>
              <w:t>Mengklaim menerima wahyu khusus yang tidak dapat diuji</w:t>
            </w:r>
          </w:p>
        </w:tc>
        <w:tc>
          <w:tcPr>
            <w:tcW w:type="dxa" w:w="1252"/>
          </w:tcPr>
          <w:p>
            <w:r>
              <w:rPr>
                <w:sz w:val="14"/>
              </w:rPr>
            </w:r>
            <w:r>
              <w:rPr>
                <w:sz w:val="14"/>
              </w:rPr>
              <w:t>Menolak mendengarkan nasihat dari gereja-gereja lain</w:t>
            </w:r>
          </w:p>
        </w:tc>
        <w:tc>
          <w:tcPr>
            <w:tcW w:type="dxa" w:w="1252"/>
          </w:tcPr>
          <w:p>
            <w:r>
              <w:rPr>
                <w:sz w:val="14"/>
              </w:rPr>
            </w:r>
            <w:r>
              <w:rPr>
                <w:sz w:val="14"/>
              </w:rPr>
              <w:t>Mengutamakan kepentingan pribadi di atas pelayanan bersama</w:t>
            </w:r>
          </w:p>
        </w:tc>
        <w:tc>
          <w:tcPr>
            <w:tcW w:type="dxa" w:w="1252"/>
          </w:tcPr>
          <w:p>
            <w:r>
              <w:rPr>
                <w:sz w:val="14"/>
              </w:rPr>
            </w:r>
            <w:r>
              <w:rPr>
                <w:sz w:val="14"/>
              </w:rPr>
              <w:t>A</w:t>
            </w:r>
          </w:p>
        </w:tc>
        <w:tc>
          <w:tcPr>
            <w:tcW w:type="dxa" w:w="1252"/>
          </w:tcPr>
          <w:p>
            <w:r>
              <w:rPr>
                <w:sz w:val="14"/>
              </w:rPr>
            </w:r>
            <w:r>
              <w:rPr>
                <w:sz w:val="14"/>
              </w:rPr>
              <w:t>Poin 26: "Kita perlu mengidentifikasi: satu, yang tidak mengakui ajaran yang benar; dua, yang menyebabkan perpecahan..."</w:t>
            </w:r>
          </w:p>
        </w:tc>
        <w:tc>
          <w:tcPr>
            <w:tcW w:type="dxa" w:w="1252"/>
          </w:tcPr>
          <w:p>
            <w:r>
              <w:rPr>
                <w:sz w:val="14"/>
              </w:rPr>
            </w:r>
            <w:r>
              <w:rPr>
                <w:sz w:val="14"/>
              </w:rPr>
              <w:t>Redundan dengan No. 30 (Hard, ciri "identitas diri/suku/bangsa/bahasa") -- sama-sama menguji empat ciri Rm 16:17.</w:t>
            </w:r>
          </w:p>
        </w:tc>
      </w:tr>
      <w:tr>
        <w:tc>
          <w:tcPr>
            <w:tcW w:type="dxa" w:w="1252"/>
          </w:tcPr>
          <w:p>
            <w:r>
              <w:rPr>
                <w:sz w:val="14"/>
              </w:rPr>
            </w:r>
            <w:r>
              <w:rPr>
                <w:sz w:val="14"/>
              </w:rPr>
              <w:t>9</w:t>
            </w:r>
          </w:p>
        </w:tc>
        <w:tc>
          <w:tcPr>
            <w:tcW w:type="dxa" w:w="1252"/>
          </w:tcPr>
          <w:p>
            <w:r>
              <w:rPr>
                <w:sz w:val="14"/>
              </w:rPr>
            </w:r>
            <w:r>
              <w:rPr>
                <w:sz w:val="14"/>
              </w:rPr>
              <w:t>Roma</w:t>
            </w:r>
          </w:p>
        </w:tc>
        <w:tc>
          <w:tcPr>
            <w:tcW w:type="dxa" w:w="1252"/>
          </w:tcPr>
          <w:p>
            <w:r>
              <w:rPr>
                <w:sz w:val="14"/>
              </w:rPr>
            </w:r>
            <w:r>
              <w:rPr>
                <w:sz w:val="14"/>
              </w:rPr>
              <w:t>28</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Kitab Roma ditutup dengan doksologi yang memuliakan Allah melalui...</w:t>
            </w:r>
          </w:p>
        </w:tc>
        <w:tc>
          <w:tcPr>
            <w:tcW w:type="dxa" w:w="1252"/>
          </w:tcPr>
          <w:p>
            <w:r>
              <w:rPr>
                <w:sz w:val="14"/>
              </w:rPr>
            </w:r>
            <w:r>
              <w:rPr>
                <w:sz w:val="14"/>
              </w:rPr>
              <w:t>Yesus Kristus</w:t>
            </w:r>
          </w:p>
        </w:tc>
        <w:tc>
          <w:tcPr>
            <w:tcW w:type="dxa" w:w="1252"/>
          </w:tcPr>
          <w:p>
            <w:r>
              <w:rPr>
                <w:sz w:val="14"/>
              </w:rPr>
            </w:r>
            <w:r>
              <w:rPr>
                <w:sz w:val="14"/>
              </w:rPr>
              <w:t>Rasul Paulus sebagai penulis</w:t>
            </w:r>
          </w:p>
        </w:tc>
        <w:tc>
          <w:tcPr>
            <w:tcW w:type="dxa" w:w="1252"/>
          </w:tcPr>
          <w:p>
            <w:r>
              <w:rPr>
                <w:sz w:val="14"/>
              </w:rPr>
            </w:r>
            <w:r>
              <w:rPr>
                <w:sz w:val="14"/>
              </w:rPr>
              <w:t>Hukum Taurat Musa</w:t>
            </w:r>
          </w:p>
        </w:tc>
        <w:tc>
          <w:tcPr>
            <w:tcW w:type="dxa" w:w="1252"/>
          </w:tcPr>
          <w:p>
            <w:r>
              <w:rPr>
                <w:sz w:val="14"/>
              </w:rPr>
            </w:r>
            <w:r>
              <w:rPr>
                <w:sz w:val="14"/>
              </w:rPr>
              <w:t>Gereja-gereja di Roma</w:t>
            </w:r>
          </w:p>
        </w:tc>
        <w:tc>
          <w:tcPr>
            <w:tcW w:type="dxa" w:w="1252"/>
          </w:tcPr>
          <w:p>
            <w:r>
              <w:rPr>
                <w:sz w:val="14"/>
              </w:rPr>
            </w:r>
            <w:r>
              <w:rPr>
                <w:sz w:val="14"/>
              </w:rPr>
              <w:t>A</w:t>
            </w:r>
          </w:p>
        </w:tc>
        <w:tc>
          <w:tcPr>
            <w:tcW w:type="dxa" w:w="1252"/>
          </w:tcPr>
          <w:p>
            <w:r>
              <w:rPr>
                <w:sz w:val="14"/>
              </w:rPr>
            </w:r>
            <w:r>
              <w:rPr>
                <w:sz w:val="14"/>
              </w:rPr>
              <w:t>Poin 28: "Roma 16 ini ditutup dengan bagi Dia satu-satunya Allah yang penuh hikmat oleh Yesus Kristus segala kemuliaan sampai selamanya."</w:t>
            </w:r>
          </w:p>
        </w:tc>
        <w:tc>
          <w:tcPr>
            <w:tcW w:type="dxa" w:w="1252"/>
          </w:tcPr>
          <w:p>
            <w:r>
              <w:rPr>
                <w:sz w:val="14"/>
              </w:rPr>
            </w:r>
            <w:r>
              <w:rPr>
                <w:sz w:val="14"/>
              </w:rPr>
              <w:t>Redundan dengan No. 34 (Hard, perbandingan Keluaran 40) -- keduanya menguji doksologi penutup yang sama.</w:t>
            </w:r>
          </w:p>
        </w:tc>
      </w:tr>
      <w:tr>
        <w:tc>
          <w:tcPr>
            <w:tcW w:type="dxa" w:w="1252"/>
          </w:tcPr>
          <w:p>
            <w:r>
              <w:rPr>
                <w:sz w:val="14"/>
              </w:rPr>
            </w:r>
            <w:r>
              <w:rPr>
                <w:sz w:val="14"/>
              </w:rPr>
              <w:t>10</w:t>
            </w:r>
          </w:p>
        </w:tc>
        <w:tc>
          <w:tcPr>
            <w:tcW w:type="dxa" w:w="1252"/>
          </w:tcPr>
          <w:p>
            <w:r>
              <w:rPr>
                <w:sz w:val="14"/>
              </w:rPr>
            </w:r>
            <w:r>
              <w:rPr>
                <w:sz w:val="14"/>
              </w:rPr>
              <w:t>1-2 Korintus</w:t>
            </w:r>
          </w:p>
        </w:tc>
        <w:tc>
          <w:tcPr>
            <w:tcW w:type="dxa" w:w="1252"/>
          </w:tcPr>
          <w:p>
            <w:r>
              <w:rPr>
                <w:sz w:val="14"/>
              </w:rPr>
            </w:r>
            <w:r>
              <w:rPr>
                <w:sz w:val="14"/>
              </w:rPr>
              <w:t>1</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Menurut pengajaran ini, 1 Korintus ditulis untuk mengatasi berapa masalah di gereja Korintus?</w:t>
            </w:r>
          </w:p>
        </w:tc>
        <w:tc>
          <w:tcPr>
            <w:tcW w:type="dxa" w:w="1252"/>
          </w:tcPr>
          <w:p>
            <w:r>
              <w:rPr>
                <w:sz w:val="14"/>
              </w:rPr>
            </w:r>
            <w:r>
              <w:rPr>
                <w:sz w:val="14"/>
              </w:rPr>
              <w:t>Sebelas masalah</w:t>
            </w:r>
          </w:p>
        </w:tc>
        <w:tc>
          <w:tcPr>
            <w:tcW w:type="dxa" w:w="1252"/>
          </w:tcPr>
          <w:p>
            <w:r>
              <w:rPr>
                <w:sz w:val="14"/>
              </w:rPr>
            </w:r>
            <w:r>
              <w:rPr>
                <w:sz w:val="14"/>
              </w:rPr>
              <w:t>Tujuh masalah</w:t>
            </w:r>
          </w:p>
        </w:tc>
        <w:tc>
          <w:tcPr>
            <w:tcW w:type="dxa" w:w="1252"/>
          </w:tcPr>
          <w:p>
            <w:r>
              <w:rPr>
                <w:sz w:val="14"/>
              </w:rPr>
            </w:r>
            <w:r>
              <w:rPr>
                <w:sz w:val="14"/>
              </w:rPr>
              <w:t>Sembilan masalah</w:t>
            </w:r>
          </w:p>
        </w:tc>
        <w:tc>
          <w:tcPr>
            <w:tcW w:type="dxa" w:w="1252"/>
          </w:tcPr>
          <w:p>
            <w:r>
              <w:rPr>
                <w:sz w:val="14"/>
              </w:rPr>
            </w:r>
            <w:r>
              <w:rPr>
                <w:sz w:val="14"/>
              </w:rPr>
              <w:t>Tiga belas masalah</w:t>
            </w:r>
          </w:p>
        </w:tc>
        <w:tc>
          <w:tcPr>
            <w:tcW w:type="dxa" w:w="1252"/>
          </w:tcPr>
          <w:p>
            <w:r>
              <w:rPr>
                <w:sz w:val="14"/>
              </w:rPr>
            </w:r>
            <w:r>
              <w:rPr>
                <w:sz w:val="14"/>
              </w:rPr>
              <w:t>A</w:t>
            </w:r>
          </w:p>
        </w:tc>
        <w:tc>
          <w:tcPr>
            <w:tcW w:type="dxa" w:w="1252"/>
          </w:tcPr>
          <w:p>
            <w:r>
              <w:rPr>
                <w:sz w:val="14"/>
              </w:rPr>
            </w:r>
            <w:r>
              <w:rPr>
                <w:sz w:val="14"/>
              </w:rPr>
              <w:t>Poin 1: "Dan semua masalah itu diungkapkan oleh Tuhan. Itu dalam masalah. Ada 11 masalah."</w:t>
            </w:r>
          </w:p>
        </w:tc>
        <w:tc>
          <w:tcPr>
            <w:tcW w:type="dxa" w:w="1252"/>
          </w:tcPr>
          <w:p>
            <w:r>
              <w:rPr>
                <w:sz w:val="14"/>
              </w:rPr>
            </w:r>
            <w:r>
              <w:rPr>
                <w:sz w:val="14"/>
              </w:rPr>
              <w:t>Trivia latar belakang/framing (jumlah masalah), bukan bagian struktur inti I-X.</w:t>
            </w:r>
          </w:p>
        </w:tc>
      </w:tr>
      <w:tr>
        <w:tc>
          <w:tcPr>
            <w:tcW w:type="dxa" w:w="1252"/>
          </w:tcPr>
          <w:p>
            <w:r>
              <w:rPr>
                <w:sz w:val="14"/>
              </w:rPr>
            </w:r>
            <w:r>
              <w:rPr>
                <w:sz w:val="14"/>
              </w:rPr>
              <w:t>11</w:t>
            </w:r>
          </w:p>
        </w:tc>
        <w:tc>
          <w:tcPr>
            <w:tcW w:type="dxa" w:w="1252"/>
          </w:tcPr>
          <w:p>
            <w:r>
              <w:rPr>
                <w:sz w:val="14"/>
              </w:rPr>
            </w:r>
            <w:r>
              <w:rPr>
                <w:sz w:val="14"/>
              </w:rPr>
              <w:t>1-2 Korintus</w:t>
            </w:r>
          </w:p>
        </w:tc>
        <w:tc>
          <w:tcPr>
            <w:tcW w:type="dxa" w:w="1252"/>
          </w:tcPr>
          <w:p>
            <w:r>
              <w:rPr>
                <w:sz w:val="14"/>
              </w:rPr>
            </w:r>
            <w:r>
              <w:rPr>
                <w:sz w:val="14"/>
              </w:rPr>
              <w:t>1</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Berapa pasal masing-masing 1 Korintus dan 2 Korintus, sehingga totalnya menjadi 29 pasal?</w:t>
            </w:r>
          </w:p>
        </w:tc>
        <w:tc>
          <w:tcPr>
            <w:tcW w:type="dxa" w:w="1252"/>
          </w:tcPr>
          <w:p>
            <w:r>
              <w:rPr>
                <w:sz w:val="14"/>
              </w:rPr>
            </w:r>
            <w:r>
              <w:rPr>
                <w:sz w:val="14"/>
              </w:rPr>
              <w:t>1 Korintus 16 pasal, 2 Korintus 13 pasal</w:t>
            </w:r>
          </w:p>
        </w:tc>
        <w:tc>
          <w:tcPr>
            <w:tcW w:type="dxa" w:w="1252"/>
          </w:tcPr>
          <w:p>
            <w:r>
              <w:rPr>
                <w:sz w:val="14"/>
              </w:rPr>
            </w:r>
            <w:r>
              <w:rPr>
                <w:sz w:val="14"/>
              </w:rPr>
              <w:t>1 Korintus 14 pasal, 2 Korintus 15 pasal</w:t>
            </w:r>
          </w:p>
        </w:tc>
        <w:tc>
          <w:tcPr>
            <w:tcW w:type="dxa" w:w="1252"/>
          </w:tcPr>
          <w:p>
            <w:r>
              <w:rPr>
                <w:sz w:val="14"/>
              </w:rPr>
            </w:r>
            <w:r>
              <w:rPr>
                <w:sz w:val="14"/>
              </w:rPr>
              <w:t>1 Korintus 18 pasal, 2 Korintus 11 pasal</w:t>
            </w:r>
          </w:p>
        </w:tc>
        <w:tc>
          <w:tcPr>
            <w:tcW w:type="dxa" w:w="1252"/>
          </w:tcPr>
          <w:p>
            <w:r>
              <w:rPr>
                <w:sz w:val="14"/>
              </w:rPr>
            </w:r>
            <w:r>
              <w:rPr>
                <w:sz w:val="14"/>
              </w:rPr>
              <w:t>1 Korintus 13 pasal, 2 Korintus 16 pasal</w:t>
            </w:r>
          </w:p>
        </w:tc>
        <w:tc>
          <w:tcPr>
            <w:tcW w:type="dxa" w:w="1252"/>
          </w:tcPr>
          <w:p>
            <w:r>
              <w:rPr>
                <w:sz w:val="14"/>
              </w:rPr>
            </w:r>
            <w:r>
              <w:rPr>
                <w:sz w:val="14"/>
              </w:rPr>
              <w:t>A</w:t>
            </w:r>
          </w:p>
        </w:tc>
        <w:tc>
          <w:tcPr>
            <w:tcW w:type="dxa" w:w="1252"/>
          </w:tcPr>
          <w:p>
            <w:r>
              <w:rPr>
                <w:sz w:val="14"/>
              </w:rPr>
            </w:r>
            <w:r>
              <w:rPr>
                <w:sz w:val="14"/>
              </w:rPr>
              <w:t>Poin 1: "Satu Korintus itu berapa pasal? 16 pasal. Kalau dua Korintus 13 pasal. Jadi total 29 pasal."</w:t>
            </w:r>
          </w:p>
        </w:tc>
        <w:tc>
          <w:tcPr>
            <w:tcW w:type="dxa" w:w="1252"/>
          </w:tcPr>
          <w:p>
            <w:r>
              <w:rPr>
                <w:sz w:val="14"/>
              </w:rPr>
            </w:r>
            <w:r>
              <w:rPr>
                <w:sz w:val="14"/>
              </w:rPr>
              <w:t>Trivia latar belakang lain; redundan sebagai fakta latar belakang kedua di samping No. 1.</w:t>
            </w:r>
          </w:p>
        </w:tc>
      </w:tr>
      <w:tr>
        <w:tc>
          <w:tcPr>
            <w:tcW w:type="dxa" w:w="1252"/>
          </w:tcPr>
          <w:p>
            <w:r>
              <w:rPr>
                <w:sz w:val="14"/>
              </w:rPr>
            </w:r>
            <w:r>
              <w:rPr>
                <w:sz w:val="14"/>
              </w:rPr>
              <w:t>12</w:t>
            </w:r>
          </w:p>
        </w:tc>
        <w:tc>
          <w:tcPr>
            <w:tcW w:type="dxa" w:w="1252"/>
          </w:tcPr>
          <w:p>
            <w:r>
              <w:rPr>
                <w:sz w:val="14"/>
              </w:rPr>
            </w:r>
            <w:r>
              <w:rPr>
                <w:sz w:val="14"/>
              </w:rPr>
              <w:t>1-2 Korintus</w:t>
            </w:r>
          </w:p>
        </w:tc>
        <w:tc>
          <w:tcPr>
            <w:tcW w:type="dxa" w:w="1252"/>
          </w:tcPr>
          <w:p>
            <w:r>
              <w:rPr>
                <w:sz w:val="14"/>
              </w:rPr>
            </w:r>
            <w:r>
              <w:rPr>
                <w:sz w:val="14"/>
              </w:rPr>
              <w:t>3</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2 Korintus digambarkan dalam pengajaran ini sebagai surat macam apa, karena berisi kesaksian penderitaan pribadi Rasul Paulus?</w:t>
            </w:r>
          </w:p>
        </w:tc>
        <w:tc>
          <w:tcPr>
            <w:tcW w:type="dxa" w:w="1252"/>
          </w:tcPr>
          <w:p>
            <w:r>
              <w:rPr>
                <w:sz w:val="14"/>
              </w:rPr>
            </w:r>
            <w:r>
              <w:rPr>
                <w:sz w:val="14"/>
              </w:rPr>
              <w:t>Surat "autobiografi"</w:t>
            </w:r>
          </w:p>
        </w:tc>
        <w:tc>
          <w:tcPr>
            <w:tcW w:type="dxa" w:w="1252"/>
          </w:tcPr>
          <w:p>
            <w:r>
              <w:rPr>
                <w:sz w:val="14"/>
              </w:rPr>
            </w:r>
            <w:r>
              <w:rPr>
                <w:sz w:val="14"/>
              </w:rPr>
              <w:t>Surat "apologetik"</w:t>
            </w:r>
          </w:p>
        </w:tc>
        <w:tc>
          <w:tcPr>
            <w:tcW w:type="dxa" w:w="1252"/>
          </w:tcPr>
          <w:p>
            <w:r>
              <w:rPr>
                <w:sz w:val="14"/>
              </w:rPr>
            </w:r>
            <w:r>
              <w:rPr>
                <w:sz w:val="14"/>
              </w:rPr>
              <w:t>Surat "profetik"</w:t>
            </w:r>
          </w:p>
        </w:tc>
        <w:tc>
          <w:tcPr>
            <w:tcW w:type="dxa" w:w="1252"/>
          </w:tcPr>
          <w:p>
            <w:r>
              <w:rPr>
                <w:sz w:val="14"/>
              </w:rPr>
            </w:r>
            <w:r>
              <w:rPr>
                <w:sz w:val="14"/>
              </w:rPr>
              <w:t>Surat "liturgis"</w:t>
            </w:r>
          </w:p>
        </w:tc>
        <w:tc>
          <w:tcPr>
            <w:tcW w:type="dxa" w:w="1252"/>
          </w:tcPr>
          <w:p>
            <w:r>
              <w:rPr>
                <w:sz w:val="14"/>
              </w:rPr>
            </w:r>
            <w:r>
              <w:rPr>
                <w:sz w:val="14"/>
              </w:rPr>
              <w:t>A</w:t>
            </w:r>
          </w:p>
        </w:tc>
        <w:tc>
          <w:tcPr>
            <w:tcW w:type="dxa" w:w="1252"/>
          </w:tcPr>
          <w:p>
            <w:r>
              <w:rPr>
                <w:sz w:val="14"/>
              </w:rPr>
            </w:r>
            <w:r>
              <w:rPr>
                <w:sz w:val="14"/>
              </w:rPr>
              <w:t>Poin 3: surat "autobiografi" Rasul Paulus yang bersaksi tentang penderitaannya (dihina, dihempaskan, dikurung, diserang).</w:t>
            </w:r>
          </w:p>
        </w:tc>
        <w:tc>
          <w:tcPr>
            <w:tcW w:type="dxa" w:w="1252"/>
          </w:tcPr>
          <w:p>
            <w:r>
              <w:rPr>
                <w:sz w:val="14"/>
              </w:rPr>
            </w:r>
            <w:r>
              <w:rPr>
                <w:sz w:val="14"/>
              </w:rPr>
              <w:t>Label latar belakang/framing, bukan bagian dari struktur inti I-X.</w:t>
            </w:r>
          </w:p>
        </w:tc>
      </w:tr>
      <w:tr>
        <w:tc>
          <w:tcPr>
            <w:tcW w:type="dxa" w:w="1252"/>
          </w:tcPr>
          <w:p>
            <w:r>
              <w:rPr>
                <w:sz w:val="14"/>
              </w:rPr>
            </w:r>
            <w:r>
              <w:rPr>
                <w:sz w:val="14"/>
              </w:rPr>
              <w:t>13</w:t>
            </w:r>
          </w:p>
        </w:tc>
        <w:tc>
          <w:tcPr>
            <w:tcW w:type="dxa" w:w="1252"/>
          </w:tcPr>
          <w:p>
            <w:r>
              <w:rPr>
                <w:sz w:val="14"/>
              </w:rPr>
            </w:r>
            <w:r>
              <w:rPr>
                <w:sz w:val="14"/>
              </w:rPr>
              <w:t>1-2 Korintus</w:t>
            </w:r>
          </w:p>
        </w:tc>
        <w:tc>
          <w:tcPr>
            <w:tcW w:type="dxa" w:w="1252"/>
          </w:tcPr>
          <w:p>
            <w:r>
              <w:rPr>
                <w:sz w:val="14"/>
              </w:rPr>
            </w:r>
            <w:r>
              <w:rPr>
                <w:sz w:val="14"/>
              </w:rPr>
              <w:t>3</w:t>
            </w:r>
          </w:p>
        </w:tc>
        <w:tc>
          <w:tcPr>
            <w:tcW w:type="dxa" w:w="1252"/>
          </w:tcPr>
          <w:p>
            <w:r>
              <w:rPr>
                <w:sz w:val="14"/>
              </w:rPr>
            </w:r>
            <w:r>
              <w:rPr>
                <w:sz w:val="14"/>
              </w:rPr>
              <w:t>Medium</w:t>
            </w:r>
          </w:p>
        </w:tc>
        <w:tc>
          <w:tcPr>
            <w:tcW w:type="dxa" w:w="1252"/>
          </w:tcPr>
          <w:p>
            <w:r>
              <w:rPr>
                <w:sz w:val="14"/>
              </w:rPr>
            </w:r>
            <w:r>
              <w:rPr>
                <w:sz w:val="14"/>
              </w:rPr>
              <w:t>Fakta</w:t>
            </w:r>
          </w:p>
        </w:tc>
        <w:tc>
          <w:tcPr>
            <w:tcW w:type="dxa" w:w="1252"/>
          </w:tcPr>
          <w:p>
            <w:r>
              <w:rPr>
                <w:sz w:val="14"/>
              </w:rPr>
            </w:r>
            <w:r>
              <w:rPr>
                <w:sz w:val="14"/>
              </w:rPr>
              <w:t>Dalam 2 Korintus, Rasul Paulus bersaksi mengalami Kristus secara nyata lewat tiga gambaran; manakah yang termasuk salah satunya?</w:t>
            </w:r>
          </w:p>
        </w:tc>
        <w:tc>
          <w:tcPr>
            <w:tcW w:type="dxa" w:w="1252"/>
          </w:tcPr>
          <w:p>
            <w:r>
              <w:rPr>
                <w:sz w:val="14"/>
              </w:rPr>
            </w:r>
            <w:r>
              <w:rPr>
                <w:sz w:val="14"/>
              </w:rPr>
              <w:t>Tinta Ilahi</w:t>
            </w:r>
          </w:p>
        </w:tc>
        <w:tc>
          <w:tcPr>
            <w:tcW w:type="dxa" w:w="1252"/>
          </w:tcPr>
          <w:p>
            <w:r>
              <w:rPr>
                <w:sz w:val="14"/>
              </w:rPr>
            </w:r>
            <w:r>
              <w:rPr>
                <w:sz w:val="14"/>
              </w:rPr>
              <w:t>Pelita emas</w:t>
            </w:r>
          </w:p>
        </w:tc>
        <w:tc>
          <w:tcPr>
            <w:tcW w:type="dxa" w:w="1252"/>
          </w:tcPr>
          <w:p>
            <w:r>
              <w:rPr>
                <w:sz w:val="14"/>
              </w:rPr>
            </w:r>
            <w:r>
              <w:rPr>
                <w:sz w:val="14"/>
              </w:rPr>
              <w:t>Jubah kebesaran</w:t>
            </w:r>
          </w:p>
        </w:tc>
        <w:tc>
          <w:tcPr>
            <w:tcW w:type="dxa" w:w="1252"/>
          </w:tcPr>
          <w:p>
            <w:r>
              <w:rPr>
                <w:sz w:val="14"/>
              </w:rPr>
            </w:r>
            <w:r>
              <w:rPr>
                <w:sz w:val="14"/>
              </w:rPr>
              <w:t>Mahkota kehidupan</w:t>
            </w:r>
          </w:p>
        </w:tc>
        <w:tc>
          <w:tcPr>
            <w:tcW w:type="dxa" w:w="1252"/>
          </w:tcPr>
          <w:p>
            <w:r>
              <w:rPr>
                <w:sz w:val="14"/>
              </w:rPr>
            </w:r>
            <w:r>
              <w:rPr>
                <w:sz w:val="14"/>
              </w:rPr>
              <w:t>A</w:t>
            </w:r>
          </w:p>
        </w:tc>
        <w:tc>
          <w:tcPr>
            <w:tcW w:type="dxa" w:w="1252"/>
          </w:tcPr>
          <w:p>
            <w:r>
              <w:rPr>
                <w:sz w:val="14"/>
              </w:rPr>
            </w:r>
            <w:r>
              <w:rPr>
                <w:sz w:val="14"/>
              </w:rPr>
              <w:t>Poin 3: "Saya mengalami Kristus sebagai bau yang harum. Saya mengalami Kristus sebagai tinta Ilahi. Saya mengalami Kristus sebagai mustika dalam bejana ini."</w:t>
            </w:r>
          </w:p>
        </w:tc>
        <w:tc>
          <w:tcPr>
            <w:tcW w:type="dxa" w:w="1252"/>
          </w:tcPr>
          <w:p>
            <w:r>
              <w:rPr>
                <w:sz w:val="14"/>
              </w:rPr>
            </w:r>
            <w:r>
              <w:rPr>
                <w:sz w:val="14"/>
              </w:rPr>
              <w:t>Latar belakang yang mengantisipasi tema "tinta"; poin X sudah diuji penuh &amp; lebih kuat lewat No. 18-19.</w:t>
            </w:r>
          </w:p>
        </w:tc>
      </w:tr>
      <w:tr>
        <w:tc>
          <w:tcPr>
            <w:tcW w:type="dxa" w:w="1252"/>
          </w:tcPr>
          <w:p>
            <w:r>
              <w:rPr>
                <w:sz w:val="14"/>
              </w:rPr>
            </w:r>
            <w:r>
              <w:rPr>
                <w:sz w:val="14"/>
              </w:rPr>
              <w:t>14</w:t>
            </w:r>
          </w:p>
        </w:tc>
        <w:tc>
          <w:tcPr>
            <w:tcW w:type="dxa" w:w="1252"/>
          </w:tcPr>
          <w:p>
            <w:r>
              <w:rPr>
                <w:sz w:val="14"/>
              </w:rPr>
            </w:r>
            <w:r>
              <w:rPr>
                <w:sz w:val="14"/>
              </w:rPr>
              <w:t>1-2 Korintus</w:t>
            </w:r>
          </w:p>
        </w:tc>
        <w:tc>
          <w:tcPr>
            <w:tcW w:type="dxa" w:w="1252"/>
          </w:tcPr>
          <w:p>
            <w:r>
              <w:rPr>
                <w:sz w:val="14"/>
              </w:rPr>
            </w:r>
            <w:r>
              <w:rPr>
                <w:sz w:val="14"/>
              </w:rPr>
              <w:t>4</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Kristus sebagai bagian bersama dinikmati oleh kaum beriman lintas latar belakang karena Allah telah melakukan apa?</w:t>
            </w:r>
          </w:p>
        </w:tc>
        <w:tc>
          <w:tcPr>
            <w:tcW w:type="dxa" w:w="1252"/>
          </w:tcPr>
          <w:p>
            <w:r>
              <w:rPr>
                <w:sz w:val="14"/>
              </w:rPr>
            </w:r>
            <w:r>
              <w:rPr>
                <w:sz w:val="14"/>
              </w:rPr>
              <w:t>Memanggil kaum beriman ke dalam Kristus</w:t>
            </w:r>
          </w:p>
        </w:tc>
        <w:tc>
          <w:tcPr>
            <w:tcW w:type="dxa" w:w="1252"/>
          </w:tcPr>
          <w:p>
            <w:r>
              <w:rPr>
                <w:sz w:val="14"/>
              </w:rPr>
            </w:r>
            <w:r>
              <w:rPr>
                <w:sz w:val="14"/>
              </w:rPr>
              <w:t>Menetapkan hukum baru bagi kaum beriman</w:t>
            </w:r>
          </w:p>
        </w:tc>
        <w:tc>
          <w:tcPr>
            <w:tcW w:type="dxa" w:w="1252"/>
          </w:tcPr>
          <w:p>
            <w:r>
              <w:rPr>
                <w:sz w:val="14"/>
              </w:rPr>
            </w:r>
            <w:r>
              <w:rPr>
                <w:sz w:val="14"/>
              </w:rPr>
              <w:t>Mengangkat rasul-rasul sebagai penengah tunggal</w:t>
            </w:r>
          </w:p>
        </w:tc>
        <w:tc>
          <w:tcPr>
            <w:tcW w:type="dxa" w:w="1252"/>
          </w:tcPr>
          <w:p>
            <w:r>
              <w:rPr>
                <w:sz w:val="14"/>
              </w:rPr>
            </w:r>
            <w:r>
              <w:rPr>
                <w:sz w:val="14"/>
              </w:rPr>
              <w:t>Menurunkan kitab suci sebagai pedoman tertulis</w:t>
            </w:r>
          </w:p>
        </w:tc>
        <w:tc>
          <w:tcPr>
            <w:tcW w:type="dxa" w:w="1252"/>
          </w:tcPr>
          <w:p>
            <w:r>
              <w:rPr>
                <w:sz w:val="14"/>
              </w:rPr>
            </w:r>
            <w:r>
              <w:rPr>
                <w:sz w:val="14"/>
              </w:rPr>
              <w:t>A</w:t>
            </w:r>
          </w:p>
        </w:tc>
        <w:tc>
          <w:tcPr>
            <w:tcW w:type="dxa" w:w="1252"/>
          </w:tcPr>
          <w:p>
            <w:r>
              <w:rPr>
                <w:sz w:val="14"/>
              </w:rPr>
            </w:r>
            <w:r>
              <w:rPr>
                <w:sz w:val="14"/>
              </w:rPr>
              <w:t>Poin 4 (I): "Allah telah memanggil kaum beriman ke dalam Kristus."</w:t>
            </w:r>
          </w:p>
        </w:tc>
        <w:tc>
          <w:tcPr>
            <w:tcW w:type="dxa" w:w="1252"/>
          </w:tcPr>
          <w:p>
            <w:r>
              <w:rPr>
                <w:sz w:val="14"/>
              </w:rPr>
            </w:r>
            <w:r>
              <w:rPr>
                <w:sz w:val="14"/>
              </w:rPr>
              <w:t>Redundan dengan No. 5 (sub-poin I yang sama); No. 5 lebih distingtif.</w:t>
            </w:r>
          </w:p>
        </w:tc>
      </w:tr>
      <w:tr>
        <w:tc>
          <w:tcPr>
            <w:tcW w:type="dxa" w:w="1252"/>
          </w:tcPr>
          <w:p>
            <w:r>
              <w:rPr>
                <w:sz w:val="14"/>
              </w:rPr>
            </w:r>
            <w:r>
              <w:rPr>
                <w:sz w:val="14"/>
              </w:rPr>
              <w:t>15</w:t>
            </w:r>
          </w:p>
        </w:tc>
        <w:tc>
          <w:tcPr>
            <w:tcW w:type="dxa" w:w="1252"/>
          </w:tcPr>
          <w:p>
            <w:r>
              <w:rPr>
                <w:sz w:val="14"/>
              </w:rPr>
            </w:r>
            <w:r>
              <w:rPr>
                <w:sz w:val="14"/>
              </w:rPr>
              <w:t>1-2 Korintus</w:t>
            </w:r>
          </w:p>
        </w:tc>
        <w:tc>
          <w:tcPr>
            <w:tcW w:type="dxa" w:w="1252"/>
          </w:tcPr>
          <w:p>
            <w:r>
              <w:rPr>
                <w:sz w:val="14"/>
              </w:rPr>
            </w:r>
            <w:r>
              <w:rPr>
                <w:sz w:val="14"/>
              </w:rPr>
              <w:t>7</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Tujuan pengudusan, menurut pengajaran ini, adalah agar roh, jiwa, dan tubuh kaum beriman...</w:t>
            </w:r>
          </w:p>
        </w:tc>
        <w:tc>
          <w:tcPr>
            <w:tcW w:type="dxa" w:w="1252"/>
          </w:tcPr>
          <w:p>
            <w:r>
              <w:rPr>
                <w:sz w:val="14"/>
              </w:rPr>
            </w:r>
            <w:r>
              <w:rPr>
                <w:sz w:val="14"/>
              </w:rPr>
              <w:t>Dikuduskan secara penuh dan menyeluruh</w:t>
            </w:r>
          </w:p>
        </w:tc>
        <w:tc>
          <w:tcPr>
            <w:tcW w:type="dxa" w:w="1252"/>
          </w:tcPr>
          <w:p>
            <w:r>
              <w:rPr>
                <w:sz w:val="14"/>
              </w:rPr>
            </w:r>
            <w:r>
              <w:rPr>
                <w:sz w:val="14"/>
              </w:rPr>
              <w:t>Diberi kuasa atas alam semesta</w:t>
            </w:r>
          </w:p>
        </w:tc>
        <w:tc>
          <w:tcPr>
            <w:tcW w:type="dxa" w:w="1252"/>
          </w:tcPr>
          <w:p>
            <w:r>
              <w:rPr>
                <w:sz w:val="14"/>
              </w:rPr>
            </w:r>
            <w:r>
              <w:rPr>
                <w:sz w:val="14"/>
              </w:rPr>
              <w:t>Disatukan dengan para malaikat surga</w:t>
            </w:r>
          </w:p>
        </w:tc>
        <w:tc>
          <w:tcPr>
            <w:tcW w:type="dxa" w:w="1252"/>
          </w:tcPr>
          <w:p>
            <w:r>
              <w:rPr>
                <w:sz w:val="14"/>
              </w:rPr>
            </w:r>
            <w:r>
              <w:rPr>
                <w:sz w:val="14"/>
              </w:rPr>
              <w:t>Dibebaskan dari kematian jasmani sepenuhnya</w:t>
            </w:r>
          </w:p>
        </w:tc>
        <w:tc>
          <w:tcPr>
            <w:tcW w:type="dxa" w:w="1252"/>
          </w:tcPr>
          <w:p>
            <w:r>
              <w:rPr>
                <w:sz w:val="14"/>
              </w:rPr>
            </w:r>
            <w:r>
              <w:rPr>
                <w:sz w:val="14"/>
              </w:rPr>
              <w:t>A</w:t>
            </w:r>
          </w:p>
        </w:tc>
        <w:tc>
          <w:tcPr>
            <w:tcW w:type="dxa" w:w="1252"/>
          </w:tcPr>
          <w:p>
            <w:r>
              <w:rPr>
                <w:sz w:val="14"/>
              </w:rPr>
            </w:r>
            <w:r>
              <w:rPr>
                <w:sz w:val="14"/>
              </w:rPr>
              <w:t>Poin 7 (V.B): "Agar Roh jiwa dan tubuh kaum beriman dapat dikuduskan selamanya."</w:t>
            </w:r>
          </w:p>
        </w:tc>
        <w:tc>
          <w:tcPr>
            <w:tcW w:type="dxa" w:w="1252"/>
          </w:tcPr>
          <w:p>
            <w:r>
              <w:rPr>
                <w:sz w:val="14"/>
              </w:rPr>
            </w:r>
            <w:r>
              <w:rPr>
                <w:sz w:val="14"/>
              </w:rPr>
              <w:t>Restatement generik tumpang tindih tematik dengan penebusan-tubuh (No. 12); lebih lemah dibanding No. 10.</w:t>
            </w:r>
          </w:p>
        </w:tc>
      </w:tr>
      <w:tr>
        <w:tc>
          <w:tcPr>
            <w:tcW w:type="dxa" w:w="1252"/>
          </w:tcPr>
          <w:p>
            <w:r>
              <w:rPr>
                <w:sz w:val="14"/>
              </w:rPr>
            </w:r>
            <w:r>
              <w:rPr>
                <w:sz w:val="14"/>
              </w:rPr>
              <w:t>16</w:t>
            </w:r>
          </w:p>
        </w:tc>
        <w:tc>
          <w:tcPr>
            <w:tcW w:type="dxa" w:w="1252"/>
          </w:tcPr>
          <w:p>
            <w:r>
              <w:rPr>
                <w:sz w:val="14"/>
              </w:rPr>
            </w:r>
            <w:r>
              <w:rPr>
                <w:sz w:val="14"/>
              </w:rPr>
              <w:t>1-2 Korintus</w:t>
            </w:r>
          </w:p>
        </w:tc>
        <w:tc>
          <w:tcPr>
            <w:tcW w:type="dxa" w:w="1252"/>
          </w:tcPr>
          <w:p>
            <w:r>
              <w:rPr>
                <w:sz w:val="14"/>
              </w:rPr>
            </w:r>
            <w:r>
              <w:rPr>
                <w:sz w:val="14"/>
              </w:rPr>
              <w:t>9</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Ragi yang lama yang harus dibuang, menurut pengajaran ini, digambarkan bersifat mengembang tapi...</w:t>
            </w:r>
          </w:p>
        </w:tc>
        <w:tc>
          <w:tcPr>
            <w:tcW w:type="dxa" w:w="1252"/>
          </w:tcPr>
          <w:p>
            <w:r>
              <w:rPr>
                <w:sz w:val="14"/>
              </w:rPr>
            </w:r>
            <w:r>
              <w:rPr>
                <w:sz w:val="14"/>
              </w:rPr>
              <w:t>Kosong</w:t>
            </w:r>
          </w:p>
        </w:tc>
        <w:tc>
          <w:tcPr>
            <w:tcW w:type="dxa" w:w="1252"/>
          </w:tcPr>
          <w:p>
            <w:r>
              <w:rPr>
                <w:sz w:val="14"/>
              </w:rPr>
            </w:r>
            <w:r>
              <w:rPr>
                <w:sz w:val="14"/>
              </w:rPr>
              <w:t>Berat</w:t>
            </w:r>
          </w:p>
        </w:tc>
        <w:tc>
          <w:tcPr>
            <w:tcW w:type="dxa" w:w="1252"/>
          </w:tcPr>
          <w:p>
            <w:r>
              <w:rPr>
                <w:sz w:val="14"/>
              </w:rPr>
            </w:r>
            <w:r>
              <w:rPr>
                <w:sz w:val="14"/>
              </w:rPr>
              <w:t>Manis</w:t>
            </w:r>
          </w:p>
        </w:tc>
        <w:tc>
          <w:tcPr>
            <w:tcW w:type="dxa" w:w="1252"/>
          </w:tcPr>
          <w:p>
            <w:r>
              <w:rPr>
                <w:sz w:val="14"/>
              </w:rPr>
            </w:r>
            <w:r>
              <w:rPr>
                <w:sz w:val="14"/>
              </w:rPr>
              <w:t>Tahan lama</w:t>
            </w:r>
          </w:p>
        </w:tc>
        <w:tc>
          <w:tcPr>
            <w:tcW w:type="dxa" w:w="1252"/>
          </w:tcPr>
          <w:p>
            <w:r>
              <w:rPr>
                <w:sz w:val="14"/>
              </w:rPr>
            </w:r>
            <w:r>
              <w:rPr>
                <w:sz w:val="14"/>
              </w:rPr>
              <w:t>A</w:t>
            </w:r>
          </w:p>
        </w:tc>
        <w:tc>
          <w:tcPr>
            <w:tcW w:type="dxa" w:w="1252"/>
          </w:tcPr>
          <w:p>
            <w:r>
              <w:rPr>
                <w:sz w:val="14"/>
              </w:rPr>
            </w:r>
            <w:r>
              <w:rPr>
                <w:sz w:val="14"/>
              </w:rPr>
              <w:t>Poin 9 (VII): "Buanglah ragi yang lama. Ragi itu sifatnya mengembang" (ego, alamiah, individualisme yang mengembang tapi kosong).</w:t>
            </w:r>
          </w:p>
        </w:tc>
        <w:tc>
          <w:tcPr>
            <w:tcW w:type="dxa" w:w="1252"/>
          </w:tcPr>
          <w:p>
            <w:r>
              <w:rPr>
                <w:sz w:val="14"/>
              </w:rPr>
            </w:r>
            <w:r>
              <w:rPr>
                <w:sz w:val="14"/>
              </w:rPr>
              <w:t>Redundan penekanan dengan No. 14 (VII.B) pada sub-poin Anak Domba Paskah yang sama.</w:t>
            </w:r>
          </w:p>
        </w:tc>
      </w:tr>
      <w:tr>
        <w:tc>
          <w:tcPr>
            <w:tcW w:type="dxa" w:w="1252"/>
          </w:tcPr>
          <w:p>
            <w:r>
              <w:rPr>
                <w:sz w:val="14"/>
              </w:rPr>
            </w:r>
            <w:r>
              <w:rPr>
                <w:sz w:val="14"/>
              </w:rPr>
              <w:t>17</w:t>
            </w:r>
          </w:p>
        </w:tc>
        <w:tc>
          <w:tcPr>
            <w:tcW w:type="dxa" w:w="1252"/>
          </w:tcPr>
          <w:p>
            <w:r>
              <w:rPr>
                <w:sz w:val="14"/>
              </w:rPr>
            </w:r>
            <w:r>
              <w:rPr>
                <w:sz w:val="14"/>
              </w:rPr>
              <w:t>1-2 Korintus</w:t>
            </w:r>
          </w:p>
        </w:tc>
        <w:tc>
          <w:tcPr>
            <w:tcW w:type="dxa" w:w="1252"/>
          </w:tcPr>
          <w:p>
            <w:r>
              <w:rPr>
                <w:sz w:val="14"/>
              </w:rPr>
            </w:r>
            <w:r>
              <w:rPr>
                <w:sz w:val="14"/>
              </w:rPr>
              <w:t>11</w:t>
            </w:r>
          </w:p>
        </w:tc>
        <w:tc>
          <w:tcPr>
            <w:tcW w:type="dxa" w:w="1252"/>
          </w:tcPr>
          <w:p>
            <w:r>
              <w:rPr>
                <w:sz w:val="14"/>
              </w:rPr>
            </w:r>
            <w:r>
              <w:rPr>
                <w:sz w:val="14"/>
              </w:rPr>
              <w:t>Medium</w:t>
            </w:r>
          </w:p>
        </w:tc>
        <w:tc>
          <w:tcPr>
            <w:tcW w:type="dxa" w:w="1252"/>
          </w:tcPr>
          <w:p>
            <w:r>
              <w:rPr>
                <w:sz w:val="14"/>
              </w:rPr>
            </w:r>
            <w:r>
              <w:rPr>
                <w:sz w:val="14"/>
              </w:rPr>
              <w:t>Fakta</w:t>
            </w:r>
          </w:p>
        </w:tc>
        <w:tc>
          <w:tcPr>
            <w:tcW w:type="dxa" w:w="1252"/>
          </w:tcPr>
          <w:p>
            <w:r>
              <w:rPr>
                <w:sz w:val="14"/>
              </w:rPr>
            </w:r>
            <w:r>
              <w:rPr>
                <w:sz w:val="14"/>
              </w:rPr>
              <w:t>"Mengurapi," menurut pengajaran ini, artinya memberikan kesadaran/niat Roh Kudus, sedangkan "memeteraikan" artinya unsur...</w:t>
            </w:r>
          </w:p>
        </w:tc>
        <w:tc>
          <w:tcPr>
            <w:tcW w:type="dxa" w:w="1252"/>
          </w:tcPr>
          <w:p>
            <w:r>
              <w:rPr>
                <w:sz w:val="14"/>
              </w:rPr>
            </w:r>
            <w:r>
              <w:rPr>
                <w:sz w:val="14"/>
              </w:rPr>
              <w:t>Tinta</w:t>
            </w:r>
          </w:p>
        </w:tc>
        <w:tc>
          <w:tcPr>
            <w:tcW w:type="dxa" w:w="1252"/>
          </w:tcPr>
          <w:p>
            <w:r>
              <w:rPr>
                <w:sz w:val="14"/>
              </w:rPr>
            </w:r>
            <w:r>
              <w:rPr>
                <w:sz w:val="14"/>
              </w:rPr>
              <w:t>Minyak</w:t>
            </w:r>
          </w:p>
        </w:tc>
        <w:tc>
          <w:tcPr>
            <w:tcW w:type="dxa" w:w="1252"/>
          </w:tcPr>
          <w:p>
            <w:r>
              <w:rPr>
                <w:sz w:val="14"/>
              </w:rPr>
            </w:r>
            <w:r>
              <w:rPr>
                <w:sz w:val="14"/>
              </w:rPr>
              <w:t>Api</w:t>
            </w:r>
          </w:p>
        </w:tc>
        <w:tc>
          <w:tcPr>
            <w:tcW w:type="dxa" w:w="1252"/>
          </w:tcPr>
          <w:p>
            <w:r>
              <w:rPr>
                <w:sz w:val="14"/>
              </w:rPr>
            </w:r>
            <w:r>
              <w:rPr>
                <w:sz w:val="14"/>
              </w:rPr>
              <w:t>Air</w:t>
            </w:r>
          </w:p>
        </w:tc>
        <w:tc>
          <w:tcPr>
            <w:tcW w:type="dxa" w:w="1252"/>
          </w:tcPr>
          <w:p>
            <w:r>
              <w:rPr>
                <w:sz w:val="14"/>
              </w:rPr>
            </w:r>
            <w:r>
              <w:rPr>
                <w:sz w:val="14"/>
              </w:rPr>
              <w:t>A</w:t>
            </w:r>
          </w:p>
        </w:tc>
        <w:tc>
          <w:tcPr>
            <w:tcW w:type="dxa" w:w="1252"/>
          </w:tcPr>
          <w:p>
            <w:r>
              <w:rPr>
                <w:sz w:val="14"/>
              </w:rPr>
            </w:r>
            <w:r>
              <w:rPr>
                <w:sz w:val="14"/>
              </w:rPr>
              <w:t>Poin 11 (IX.A): "Mengurapi di sini artinya memberikan kesedaran ya, niat Roh Kudus. Memetraikan adalah unsur tinta."</w:t>
            </w:r>
          </w:p>
        </w:tc>
        <w:tc>
          <w:tcPr>
            <w:tcW w:type="dxa" w:w="1252"/>
          </w:tcPr>
          <w:p>
            <w:r>
              <w:rPr>
                <w:sz w:val="14"/>
              </w:rPr>
            </w:r>
            <w:r>
              <w:rPr>
                <w:sz w:val="14"/>
              </w:rPr>
              <w:t>Redundan dengan No. 17 (sub-poin IX.A yang sama); No. 17 lebih hidup dan lebih mudah diuji.</w:t>
            </w:r>
          </w:p>
        </w:tc>
      </w:tr>
      <w:tr>
        <w:tc>
          <w:tcPr>
            <w:tcW w:type="dxa" w:w="1252"/>
          </w:tcPr>
          <w:p>
            <w:r>
              <w:rPr>
                <w:sz w:val="14"/>
              </w:rPr>
            </w:r>
            <w:r>
              <w:rPr>
                <w:sz w:val="14"/>
              </w:rPr>
              <w:t>18</w:t>
            </w:r>
          </w:p>
        </w:tc>
        <w:tc>
          <w:tcPr>
            <w:tcW w:type="dxa" w:w="1252"/>
          </w:tcPr>
          <w:p>
            <w:r>
              <w:rPr>
                <w:sz w:val="14"/>
              </w:rPr>
            </w:r>
            <w:r>
              <w:rPr>
                <w:sz w:val="14"/>
              </w:rPr>
              <w:t>1-2 Korintus</w:t>
            </w:r>
          </w:p>
        </w:tc>
        <w:tc>
          <w:tcPr>
            <w:tcW w:type="dxa" w:w="1252"/>
          </w:tcPr>
          <w:p>
            <w:r>
              <w:rPr>
                <w:sz w:val="14"/>
              </w:rPr>
            </w:r>
            <w:r>
              <w:rPr>
                <w:sz w:val="14"/>
              </w:rPr>
              <w:t>1</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Menurut ilustrasi Matius pasal 13 dalam pengajaran ini, kaum beriman menjadi "tanah yang baik" melalui...</w:t>
            </w:r>
          </w:p>
        </w:tc>
        <w:tc>
          <w:tcPr>
            <w:tcW w:type="dxa" w:w="1252"/>
          </w:tcPr>
          <w:p>
            <w:r>
              <w:rPr>
                <w:sz w:val="14"/>
              </w:rPr>
            </w:r>
            <w:r>
              <w:rPr>
                <w:sz w:val="14"/>
              </w:rPr>
              <w:t>Proses bertahap yang berlangsung sedikit demi sedikit</w:t>
            </w:r>
          </w:p>
        </w:tc>
        <w:tc>
          <w:tcPr>
            <w:tcW w:type="dxa" w:w="1252"/>
          </w:tcPr>
          <w:p>
            <w:r>
              <w:rPr>
                <w:sz w:val="14"/>
              </w:rPr>
            </w:r>
            <w:r>
              <w:rPr>
                <w:sz w:val="14"/>
              </w:rPr>
              <w:t>Satu keputusan iman yang terjadi secara instan</w:t>
            </w:r>
          </w:p>
        </w:tc>
        <w:tc>
          <w:tcPr>
            <w:tcW w:type="dxa" w:w="1252"/>
          </w:tcPr>
          <w:p>
            <w:r>
              <w:rPr>
                <w:sz w:val="14"/>
              </w:rPr>
            </w:r>
            <w:r>
              <w:rPr>
                <w:sz w:val="14"/>
              </w:rPr>
              <w:t>Warisan rohani yang diturunkan dari generasi sebelumnya</w:t>
            </w:r>
          </w:p>
        </w:tc>
        <w:tc>
          <w:tcPr>
            <w:tcW w:type="dxa" w:w="1252"/>
          </w:tcPr>
          <w:p>
            <w:r>
              <w:rPr>
                <w:sz w:val="14"/>
              </w:rPr>
            </w:r>
            <w:r>
              <w:rPr>
                <w:sz w:val="14"/>
              </w:rPr>
              <w:t>Penghafalan ajaran doktrin secara sistematis dan berulang</w:t>
            </w:r>
          </w:p>
        </w:tc>
        <w:tc>
          <w:tcPr>
            <w:tcW w:type="dxa" w:w="1252"/>
          </w:tcPr>
          <w:p>
            <w:r>
              <w:rPr>
                <w:sz w:val="14"/>
              </w:rPr>
            </w:r>
            <w:r>
              <w:rPr>
                <w:sz w:val="14"/>
              </w:rPr>
              <w:t>A</w:t>
            </w:r>
          </w:p>
        </w:tc>
        <w:tc>
          <w:tcPr>
            <w:tcW w:type="dxa" w:w="1252"/>
          </w:tcPr>
          <w:p>
            <w:r>
              <w:rPr>
                <w:sz w:val="14"/>
              </w:rPr>
            </w:r>
            <w:r>
              <w:rPr>
                <w:sz w:val="14"/>
              </w:rPr>
              <w:t>Poin 1: "kita perlu menjadi tanah yang baik. Menjadi tanah yang baik itu tidak langsung jadi."</w:t>
            </w:r>
          </w:p>
        </w:tc>
        <w:tc>
          <w:tcPr>
            <w:tcW w:type="dxa" w:w="1252"/>
          </w:tcPr>
          <w:p>
            <w:r>
              <w:rPr>
                <w:sz w:val="14"/>
              </w:rPr>
            </w:r>
            <w:r>
              <w:rPr>
                <w:sz w:val="14"/>
              </w:rPr>
              <w:t>Redundan dengan No. 2 (poin 1 yang sama); No. 2 lebih spesifik teologis.</w:t>
            </w:r>
          </w:p>
        </w:tc>
      </w:tr>
      <w:tr>
        <w:tc>
          <w:tcPr>
            <w:tcW w:type="dxa" w:w="1252"/>
          </w:tcPr>
          <w:p>
            <w:r>
              <w:rPr>
                <w:sz w:val="14"/>
              </w:rPr>
            </w:r>
            <w:r>
              <w:rPr>
                <w:sz w:val="14"/>
              </w:rPr>
              <w:t>19</w:t>
            </w:r>
          </w:p>
        </w:tc>
        <w:tc>
          <w:tcPr>
            <w:tcW w:type="dxa" w:w="1252"/>
          </w:tcPr>
          <w:p>
            <w:r>
              <w:rPr>
                <w:sz w:val="14"/>
              </w:rPr>
            </w:r>
            <w:r>
              <w:rPr>
                <w:sz w:val="14"/>
              </w:rPr>
              <w:t>1-2 Korintus</w:t>
            </w:r>
          </w:p>
        </w:tc>
        <w:tc>
          <w:tcPr>
            <w:tcW w:type="dxa" w:w="1252"/>
          </w:tcPr>
          <w:p>
            <w:r>
              <w:rPr>
                <w:sz w:val="14"/>
              </w:rPr>
            </w:r>
            <w:r>
              <w:rPr>
                <w:sz w:val="14"/>
              </w:rPr>
              <w:t>2</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1 Korintus 3:9 menyebut kaum beriman sebagai kawan sekerja Allah di atas apa?</w:t>
            </w:r>
          </w:p>
        </w:tc>
        <w:tc>
          <w:tcPr>
            <w:tcW w:type="dxa" w:w="1252"/>
          </w:tcPr>
          <w:p>
            <w:r>
              <w:rPr>
                <w:sz w:val="14"/>
              </w:rPr>
            </w:r>
            <w:r>
              <w:rPr>
                <w:sz w:val="14"/>
              </w:rPr>
              <w:t>Ladang Allah</w:t>
            </w:r>
          </w:p>
        </w:tc>
        <w:tc>
          <w:tcPr>
            <w:tcW w:type="dxa" w:w="1252"/>
          </w:tcPr>
          <w:p>
            <w:r>
              <w:rPr>
                <w:sz w:val="14"/>
              </w:rPr>
            </w:r>
            <w:r>
              <w:rPr>
                <w:sz w:val="14"/>
              </w:rPr>
              <w:t>Kapal Allah</w:t>
            </w:r>
          </w:p>
        </w:tc>
        <w:tc>
          <w:tcPr>
            <w:tcW w:type="dxa" w:w="1252"/>
          </w:tcPr>
          <w:p>
            <w:r>
              <w:rPr>
                <w:sz w:val="14"/>
              </w:rPr>
            </w:r>
            <w:r>
              <w:rPr>
                <w:sz w:val="14"/>
              </w:rPr>
              <w:t>Rumah Allah</w:t>
            </w:r>
          </w:p>
        </w:tc>
        <w:tc>
          <w:tcPr>
            <w:tcW w:type="dxa" w:w="1252"/>
          </w:tcPr>
          <w:p>
            <w:r>
              <w:rPr>
                <w:sz w:val="14"/>
              </w:rPr>
            </w:r>
            <w:r>
              <w:rPr>
                <w:sz w:val="14"/>
              </w:rPr>
              <w:t>Kota Allah</w:t>
            </w:r>
          </w:p>
        </w:tc>
        <w:tc>
          <w:tcPr>
            <w:tcW w:type="dxa" w:w="1252"/>
          </w:tcPr>
          <w:p>
            <w:r>
              <w:rPr>
                <w:sz w:val="14"/>
              </w:rPr>
            </w:r>
            <w:r>
              <w:rPr>
                <w:sz w:val="14"/>
              </w:rPr>
              <w:t>A</w:t>
            </w:r>
          </w:p>
        </w:tc>
        <w:tc>
          <w:tcPr>
            <w:tcW w:type="dxa" w:w="1252"/>
          </w:tcPr>
          <w:p>
            <w:r>
              <w:rPr>
                <w:sz w:val="14"/>
              </w:rPr>
            </w:r>
            <w:r>
              <w:rPr>
                <w:sz w:val="14"/>
              </w:rPr>
              <w:t>Poin 2: "Kami kawan sekerja untuk Allah... ladang Allah adalah yang dipersembahkan kepada Allah."</w:t>
            </w:r>
          </w:p>
        </w:tc>
        <w:tc>
          <w:tcPr>
            <w:tcW w:type="dxa" w:w="1252"/>
          </w:tcPr>
          <w:p>
            <w:r>
              <w:rPr>
                <w:sz w:val="14"/>
              </w:rPr>
            </w:r>
            <w:r>
              <w:rPr>
                <w:sz w:val="14"/>
              </w:rPr>
              <w:t>Redundan dengan No. 4 (poin 2 yang sama); No. 4 lebih distingtif.</w:t>
            </w:r>
          </w:p>
        </w:tc>
      </w:tr>
      <w:tr>
        <w:tc>
          <w:tcPr>
            <w:tcW w:type="dxa" w:w="1252"/>
          </w:tcPr>
          <w:p>
            <w:r>
              <w:rPr>
                <w:sz w:val="14"/>
              </w:rPr>
            </w:r>
            <w:r>
              <w:rPr>
                <w:sz w:val="14"/>
              </w:rPr>
              <w:t>20</w:t>
            </w:r>
          </w:p>
        </w:tc>
        <w:tc>
          <w:tcPr>
            <w:tcW w:type="dxa" w:w="1252"/>
          </w:tcPr>
          <w:p>
            <w:r>
              <w:rPr>
                <w:sz w:val="14"/>
              </w:rPr>
            </w:r>
            <w:r>
              <w:rPr>
                <w:sz w:val="14"/>
              </w:rPr>
              <w:t>1-2 Korintus</w:t>
            </w:r>
          </w:p>
        </w:tc>
        <w:tc>
          <w:tcPr>
            <w:tcW w:type="dxa" w:w="1252"/>
          </w:tcPr>
          <w:p>
            <w:r>
              <w:rPr>
                <w:sz w:val="14"/>
              </w:rPr>
            </w:r>
            <w:r>
              <w:rPr>
                <w:sz w:val="14"/>
              </w:rPr>
              <w:t>3</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Bahan bangunan gereja yang bersifat fana/dapat terbakar, menurut pengajaran ini, dicontohkan dengan...</w:t>
            </w:r>
          </w:p>
        </w:tc>
        <w:tc>
          <w:tcPr>
            <w:tcW w:type="dxa" w:w="1252"/>
          </w:tcPr>
          <w:p>
            <w:r>
              <w:rPr>
                <w:sz w:val="14"/>
              </w:rPr>
            </w:r>
            <w:r>
              <w:rPr>
                <w:sz w:val="14"/>
              </w:rPr>
              <w:t>Kayu</w:t>
            </w:r>
          </w:p>
        </w:tc>
        <w:tc>
          <w:tcPr>
            <w:tcW w:type="dxa" w:w="1252"/>
          </w:tcPr>
          <w:p>
            <w:r>
              <w:rPr>
                <w:sz w:val="14"/>
              </w:rPr>
            </w:r>
            <w:r>
              <w:rPr>
                <w:sz w:val="14"/>
              </w:rPr>
              <w:t>Emas</w:t>
            </w:r>
          </w:p>
        </w:tc>
        <w:tc>
          <w:tcPr>
            <w:tcW w:type="dxa" w:w="1252"/>
          </w:tcPr>
          <w:p>
            <w:r>
              <w:rPr>
                <w:sz w:val="14"/>
              </w:rPr>
            </w:r>
            <w:r>
              <w:rPr>
                <w:sz w:val="14"/>
              </w:rPr>
              <w:t>Perak</w:t>
            </w:r>
          </w:p>
        </w:tc>
        <w:tc>
          <w:tcPr>
            <w:tcW w:type="dxa" w:w="1252"/>
          </w:tcPr>
          <w:p>
            <w:r>
              <w:rPr>
                <w:sz w:val="14"/>
              </w:rPr>
            </w:r>
            <w:r>
              <w:rPr>
                <w:sz w:val="14"/>
              </w:rPr>
              <w:t>Permata</w:t>
            </w:r>
          </w:p>
        </w:tc>
        <w:tc>
          <w:tcPr>
            <w:tcW w:type="dxa" w:w="1252"/>
          </w:tcPr>
          <w:p>
            <w:r>
              <w:rPr>
                <w:sz w:val="14"/>
              </w:rPr>
            </w:r>
            <w:r>
              <w:rPr>
                <w:sz w:val="14"/>
              </w:rPr>
              <w:t>A</w:t>
            </w:r>
          </w:p>
        </w:tc>
        <w:tc>
          <w:tcPr>
            <w:tcW w:type="dxa" w:w="1252"/>
          </w:tcPr>
          <w:p>
            <w:r>
              <w:rPr>
                <w:sz w:val="14"/>
              </w:rPr>
            </w:r>
            <w:r>
              <w:rPr>
                <w:sz w:val="14"/>
              </w:rPr>
              <w:t>Poin 3: "bahan yang bersifat daging, fana ini tidak tahan pembakaran... sifat utama kayu," dibandingkan dengan "yang bersifat Ilahi adalah emas, perak" (dan permata).</w:t>
            </w:r>
          </w:p>
        </w:tc>
        <w:tc>
          <w:tcPr>
            <w:tcW w:type="dxa" w:w="1252"/>
          </w:tcPr>
          <w:p>
            <w:r>
              <w:rPr>
                <w:sz w:val="14"/>
              </w:rPr>
            </w:r>
            <w:r>
              <w:rPr>
                <w:sz w:val="14"/>
              </w:rPr>
              <w:t>Redundan dengan No. 6 (poin 3 yang sama); No. 6 secara konsep lebih kaya.</w:t>
            </w:r>
          </w:p>
        </w:tc>
      </w:tr>
      <w:tr>
        <w:tc>
          <w:tcPr>
            <w:tcW w:type="dxa" w:w="1252"/>
          </w:tcPr>
          <w:p>
            <w:r>
              <w:rPr>
                <w:sz w:val="14"/>
              </w:rPr>
            </w:r>
            <w:r>
              <w:rPr>
                <w:sz w:val="14"/>
              </w:rPr>
              <w:t>21</w:t>
            </w:r>
          </w:p>
        </w:tc>
        <w:tc>
          <w:tcPr>
            <w:tcW w:type="dxa" w:w="1252"/>
          </w:tcPr>
          <w:p>
            <w:r>
              <w:rPr>
                <w:sz w:val="14"/>
              </w:rPr>
            </w:r>
            <w:r>
              <w:rPr>
                <w:sz w:val="14"/>
              </w:rPr>
              <w:t>1-2 Korintus</w:t>
            </w:r>
          </w:p>
        </w:tc>
        <w:tc>
          <w:tcPr>
            <w:tcW w:type="dxa" w:w="1252"/>
          </w:tcPr>
          <w:p>
            <w:r>
              <w:rPr>
                <w:sz w:val="14"/>
              </w:rPr>
            </w:r>
            <w:r>
              <w:rPr>
                <w:sz w:val="14"/>
              </w:rPr>
              <w:t>6</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1 Korintus 12:4-6 menyebut karunia disalurkan oleh Roh yang sama, Tuhan yang sama, dan...</w:t>
            </w:r>
          </w:p>
        </w:tc>
        <w:tc>
          <w:tcPr>
            <w:tcW w:type="dxa" w:w="1252"/>
          </w:tcPr>
          <w:p>
            <w:r>
              <w:rPr>
                <w:sz w:val="14"/>
              </w:rPr>
            </w:r>
            <w:r>
              <w:rPr>
                <w:sz w:val="14"/>
              </w:rPr>
              <w:t>Allah yang sama, yang mengerjakan semuanya dalam semua</w:t>
            </w:r>
          </w:p>
        </w:tc>
        <w:tc>
          <w:tcPr>
            <w:tcW w:type="dxa" w:w="1252"/>
          </w:tcPr>
          <w:p>
            <w:r>
              <w:rPr>
                <w:sz w:val="14"/>
              </w:rPr>
            </w:r>
            <w:r>
              <w:rPr>
                <w:sz w:val="14"/>
              </w:rPr>
              <w:t>Rasul yang sama, yang mengutus semua pelayan</w:t>
            </w:r>
          </w:p>
        </w:tc>
        <w:tc>
          <w:tcPr>
            <w:tcW w:type="dxa" w:w="1252"/>
          </w:tcPr>
          <w:p>
            <w:r>
              <w:rPr>
                <w:sz w:val="14"/>
              </w:rPr>
            </w:r>
            <w:r>
              <w:rPr>
                <w:sz w:val="14"/>
              </w:rPr>
              <w:t>Gereja yang sama, yang menaungi semua jemaat</w:t>
            </w:r>
          </w:p>
        </w:tc>
        <w:tc>
          <w:tcPr>
            <w:tcW w:type="dxa" w:w="1252"/>
          </w:tcPr>
          <w:p>
            <w:r>
              <w:rPr>
                <w:sz w:val="14"/>
              </w:rPr>
            </w:r>
            <w:r>
              <w:rPr>
                <w:sz w:val="14"/>
              </w:rPr>
              <w:t>Kitab yang sama, yang menjadi pedoman semua ajaran</w:t>
            </w:r>
          </w:p>
        </w:tc>
        <w:tc>
          <w:tcPr>
            <w:tcW w:type="dxa" w:w="1252"/>
          </w:tcPr>
          <w:p>
            <w:r>
              <w:rPr>
                <w:sz w:val="14"/>
              </w:rPr>
            </w:r>
            <w:r>
              <w:rPr>
                <w:sz w:val="14"/>
              </w:rPr>
              <w:t>A</w:t>
            </w:r>
          </w:p>
        </w:tc>
        <w:tc>
          <w:tcPr>
            <w:tcW w:type="dxa" w:w="1252"/>
          </w:tcPr>
          <w:p>
            <w:r>
              <w:rPr>
                <w:sz w:val="14"/>
              </w:rPr>
            </w:r>
            <w:r>
              <w:rPr>
                <w:sz w:val="14"/>
              </w:rPr>
              <w:t>Poin 6: "Kita dari kali kita dari satu roh. Satu Tuhan... Pertama adalah satu yang mengerjakan semuanya dalam semua."</w:t>
            </w:r>
          </w:p>
        </w:tc>
        <w:tc>
          <w:tcPr>
            <w:tcW w:type="dxa" w:w="1252"/>
          </w:tcPr>
          <w:p>
            <w:r>
              <w:rPr>
                <w:sz w:val="14"/>
              </w:rPr>
            </w:r>
            <w:r>
              <w:rPr>
                <w:sz w:val="14"/>
              </w:rPr>
              <w:t>Redundan dengan No. 9 (poin 6 yang sama, tipe Tema); No. 9 dipertahankan karena menambah keragaman tipe.</w:t>
            </w:r>
          </w:p>
        </w:tc>
      </w:tr>
      <w:tr>
        <w:tc>
          <w:tcPr>
            <w:tcW w:type="dxa" w:w="1252"/>
          </w:tcPr>
          <w:p>
            <w:r>
              <w:rPr>
                <w:sz w:val="14"/>
              </w:rPr>
            </w:r>
            <w:r>
              <w:rPr>
                <w:sz w:val="14"/>
              </w:rPr>
              <w:t>22</w:t>
            </w:r>
          </w:p>
        </w:tc>
        <w:tc>
          <w:tcPr>
            <w:tcW w:type="dxa" w:w="1252"/>
          </w:tcPr>
          <w:p>
            <w:r>
              <w:rPr>
                <w:sz w:val="14"/>
              </w:rPr>
            </w:r>
            <w:r>
              <w:rPr>
                <w:sz w:val="14"/>
              </w:rPr>
              <w:t>1-2 Korintus</w:t>
            </w:r>
          </w:p>
        </w:tc>
        <w:tc>
          <w:tcPr>
            <w:tcW w:type="dxa" w:w="1252"/>
          </w:tcPr>
          <w:p>
            <w:r>
              <w:rPr>
                <w:sz w:val="14"/>
              </w:rPr>
            </w:r>
            <w:r>
              <w:rPr>
                <w:sz w:val="14"/>
              </w:rPr>
              <w:t>8</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Dalam 2 Korintus pasal 4, Kristus digambarkan sebagai pustaka/harta di dalam kaum beriman yang diumpamakan sebagai...</w:t>
            </w:r>
          </w:p>
        </w:tc>
        <w:tc>
          <w:tcPr>
            <w:tcW w:type="dxa" w:w="1252"/>
          </w:tcPr>
          <w:p>
            <w:r>
              <w:rPr>
                <w:sz w:val="14"/>
              </w:rPr>
            </w:r>
            <w:r>
              <w:rPr>
                <w:sz w:val="14"/>
              </w:rPr>
              <w:t>Bejana tanah liat</w:t>
            </w:r>
          </w:p>
        </w:tc>
        <w:tc>
          <w:tcPr>
            <w:tcW w:type="dxa" w:w="1252"/>
          </w:tcPr>
          <w:p>
            <w:r>
              <w:rPr>
                <w:sz w:val="14"/>
              </w:rPr>
            </w:r>
            <w:r>
              <w:rPr>
                <w:sz w:val="14"/>
              </w:rPr>
              <w:t>Peti besi baja</w:t>
            </w:r>
          </w:p>
        </w:tc>
        <w:tc>
          <w:tcPr>
            <w:tcW w:type="dxa" w:w="1252"/>
          </w:tcPr>
          <w:p>
            <w:r>
              <w:rPr>
                <w:sz w:val="14"/>
              </w:rPr>
            </w:r>
            <w:r>
              <w:rPr>
                <w:sz w:val="14"/>
              </w:rPr>
              <w:t>Kotak kayu jati</w:t>
            </w:r>
          </w:p>
        </w:tc>
        <w:tc>
          <w:tcPr>
            <w:tcW w:type="dxa" w:w="1252"/>
          </w:tcPr>
          <w:p>
            <w:r>
              <w:rPr>
                <w:sz w:val="14"/>
              </w:rPr>
            </w:r>
            <w:r>
              <w:rPr>
                <w:sz w:val="14"/>
              </w:rPr>
              <w:t>Lemari kaca berukir</w:t>
            </w:r>
          </w:p>
        </w:tc>
        <w:tc>
          <w:tcPr>
            <w:tcW w:type="dxa" w:w="1252"/>
          </w:tcPr>
          <w:p>
            <w:r>
              <w:rPr>
                <w:sz w:val="14"/>
              </w:rPr>
            </w:r>
            <w:r>
              <w:rPr>
                <w:sz w:val="14"/>
              </w:rPr>
              <w:t>A</w:t>
            </w:r>
          </w:p>
        </w:tc>
        <w:tc>
          <w:tcPr>
            <w:tcW w:type="dxa" w:w="1252"/>
          </w:tcPr>
          <w:p>
            <w:r>
              <w:rPr>
                <w:sz w:val="14"/>
              </w:rPr>
            </w:r>
            <w:r>
              <w:rPr>
                <w:sz w:val="14"/>
              </w:rPr>
              <w:t>Poin 8: "Kristus itu sebagai pustika di dalam kecintaan tanah liat ini."</w:t>
            </w:r>
          </w:p>
        </w:tc>
        <w:tc>
          <w:tcPr>
            <w:tcW w:type="dxa" w:w="1252"/>
          </w:tcPr>
          <w:p>
            <w:r>
              <w:rPr>
                <w:sz w:val="14"/>
              </w:rPr>
            </w:r>
            <w:r>
              <w:rPr>
                <w:sz w:val="14"/>
              </w:rPr>
              <w:t>Redundan dengan No. 11 (poin 8 yang sama, tipe Aplikasi); No. 11 dipertahankan karena tipe Aplikasi langka.</w:t>
            </w:r>
          </w:p>
        </w:tc>
      </w:tr>
      <w:tr>
        <w:tc>
          <w:tcPr>
            <w:tcW w:type="dxa" w:w="1252"/>
          </w:tcPr>
          <w:p>
            <w:r>
              <w:rPr>
                <w:sz w:val="14"/>
              </w:rPr>
            </w:r>
            <w:r>
              <w:rPr>
                <w:sz w:val="14"/>
              </w:rPr>
              <w:t>23</w:t>
            </w:r>
          </w:p>
        </w:tc>
        <w:tc>
          <w:tcPr>
            <w:tcW w:type="dxa" w:w="1252"/>
          </w:tcPr>
          <w:p>
            <w:r>
              <w:rPr>
                <w:sz w:val="14"/>
              </w:rPr>
            </w:r>
            <w:r>
              <w:rPr>
                <w:sz w:val="14"/>
              </w:rPr>
              <w:t>1-2 Korintus</w:t>
            </w:r>
          </w:p>
        </w:tc>
        <w:tc>
          <w:tcPr>
            <w:tcW w:type="dxa" w:w="1252"/>
          </w:tcPr>
          <w:p>
            <w:r>
              <w:rPr>
                <w:sz w:val="14"/>
              </w:rPr>
            </w:r>
            <w:r>
              <w:rPr>
                <w:sz w:val="14"/>
              </w:rPr>
              <w:t>10</w:t>
            </w:r>
          </w:p>
        </w:tc>
        <w:tc>
          <w:tcPr>
            <w:tcW w:type="dxa" w:w="1252"/>
          </w:tcPr>
          <w:p>
            <w:r>
              <w:rPr>
                <w:sz w:val="14"/>
              </w:rPr>
            </w:r>
            <w:r>
              <w:rPr>
                <w:sz w:val="14"/>
              </w:rPr>
              <w:t>Easy</w:t>
            </w:r>
          </w:p>
        </w:tc>
        <w:tc>
          <w:tcPr>
            <w:tcW w:type="dxa" w:w="1252"/>
          </w:tcPr>
          <w:p>
            <w:r>
              <w:rPr>
                <w:sz w:val="14"/>
              </w:rPr>
            </w:r>
            <w:r>
              <w:rPr>
                <w:sz w:val="14"/>
              </w:rPr>
              <w:t>Fakta</w:t>
            </w:r>
          </w:p>
        </w:tc>
        <w:tc>
          <w:tcPr>
            <w:tcW w:type="dxa" w:w="1252"/>
          </w:tcPr>
          <w:p>
            <w:r>
              <w:rPr>
                <w:sz w:val="14"/>
              </w:rPr>
            </w:r>
            <w:r>
              <w:rPr>
                <w:sz w:val="14"/>
              </w:rPr>
              <w:t>Menurut 2 Korintus 4:1 dalam pengajaran ini, rasul tidak tawar hati karena harta yang dimilikinya bersifat...</w:t>
            </w:r>
          </w:p>
        </w:tc>
        <w:tc>
          <w:tcPr>
            <w:tcW w:type="dxa" w:w="1252"/>
          </w:tcPr>
          <w:p>
            <w:r>
              <w:rPr>
                <w:sz w:val="14"/>
              </w:rPr>
            </w:r>
            <w:r>
              <w:rPr>
                <w:sz w:val="14"/>
              </w:rPr>
              <w:t>Mulia/mustika</w:t>
            </w:r>
          </w:p>
        </w:tc>
        <w:tc>
          <w:tcPr>
            <w:tcW w:type="dxa" w:w="1252"/>
          </w:tcPr>
          <w:p>
            <w:r>
              <w:rPr>
                <w:sz w:val="14"/>
              </w:rPr>
            </w:r>
            <w:r>
              <w:rPr>
                <w:sz w:val="14"/>
              </w:rPr>
              <w:t>Berlimpah</w:t>
            </w:r>
          </w:p>
        </w:tc>
        <w:tc>
          <w:tcPr>
            <w:tcW w:type="dxa" w:w="1252"/>
          </w:tcPr>
          <w:p>
            <w:r>
              <w:rPr>
                <w:sz w:val="14"/>
              </w:rPr>
            </w:r>
            <w:r>
              <w:rPr>
                <w:sz w:val="14"/>
              </w:rPr>
              <w:t>Kekal abadi</w:t>
            </w:r>
          </w:p>
        </w:tc>
        <w:tc>
          <w:tcPr>
            <w:tcW w:type="dxa" w:w="1252"/>
          </w:tcPr>
          <w:p>
            <w:r>
              <w:rPr>
                <w:sz w:val="14"/>
              </w:rPr>
            </w:r>
            <w:r>
              <w:rPr>
                <w:sz w:val="14"/>
              </w:rPr>
              <w:t>Tersembunyi</w:t>
            </w:r>
          </w:p>
        </w:tc>
        <w:tc>
          <w:tcPr>
            <w:tcW w:type="dxa" w:w="1252"/>
          </w:tcPr>
          <w:p>
            <w:r>
              <w:rPr>
                <w:sz w:val="14"/>
              </w:rPr>
            </w:r>
            <w:r>
              <w:rPr>
                <w:sz w:val="14"/>
              </w:rPr>
              <w:t>A</w:t>
            </w:r>
          </w:p>
        </w:tc>
        <w:tc>
          <w:tcPr>
            <w:tcW w:type="dxa" w:w="1252"/>
          </w:tcPr>
          <w:p>
            <w:r>
              <w:rPr>
                <w:sz w:val="14"/>
              </w:rPr>
            </w:r>
            <w:r>
              <w:rPr>
                <w:sz w:val="14"/>
              </w:rPr>
              <w:t>Poin 10: "istri ini adalah istri yang mulia harta yang mustika."</w:t>
            </w:r>
          </w:p>
        </w:tc>
        <w:tc>
          <w:tcPr>
            <w:tcW w:type="dxa" w:w="1252"/>
          </w:tcPr>
          <w:p>
            <w:r>
              <w:rPr>
                <w:sz w:val="14"/>
              </w:rPr>
            </w:r>
            <w:r>
              <w:rPr>
                <w:sz w:val="14"/>
              </w:rPr>
              <w:t>Redundan dengan No. 14 (poin 10 yang sama); No. 14 memuat kontras teologis lebih kaya.</w:t>
            </w:r>
          </w:p>
        </w:tc>
      </w:tr>
    </w:tbl>
    <w:p/>
    <w:p>
      <w:r>
        <w:rPr>
          <w:sz w:val="12"/>
        </w:rPr>
        <w:t>____________________________________________________________________________________________________</w:t>
      </w:r>
    </w:p>
    <w:p>
      <w:pPr>
        <w:pStyle w:val="Heading2"/>
      </w:pPr>
      <w:r>
        <w:t>Ringkasan</w:t>
      </w:r>
    </w:p>
    <w:p>
      <w:pPr>
        <w:pStyle w:val="ListBullet"/>
      </w:pPr>
      <w:r>
        <w:rPr>
          <w:b/>
        </w:rPr>
        <w:t>Tabel 1 (diujikan):</w:t>
      </w:r>
      <w:r>
        <w:t xml:space="preserve"> 50 soal — distribusi kunci A=12, B=13, C=12, D=13.</w:t>
      </w:r>
    </w:p>
    <w:p>
      <w:pPr>
        <w:pStyle w:val="ListBullet"/>
      </w:pPr>
      <w:r>
        <w:rPr>
          <w:b/>
        </w:rPr>
        <w:t>Tabel 2 (cadangan, tidak diujikan):</w:t>
      </w:r>
      <w:r>
        <w:t xml:space="preserve"> 23 kandidat, kunci masih posisi A (tidak relevan, tidak dipakai untuk ujian).</w:t>
      </w:r>
    </w:p>
    <w:p>
      <w:pPr>
        <w:pStyle w:val="ListBullet"/>
      </w:pPr>
      <w:r>
        <w:rPr>
          <w:b/>
        </w:rPr>
        <w:t>Catatan:</w:t>
      </w:r>
      <w:r>
        <w:t xml:space="preserve"> Tabel 1 identik isinya dengan </w:t>
      </w:r>
      <w:r>
        <w:rPr>
          <w:rFonts w:ascii="Consolas" w:hAnsi="Consolas"/>
        </w:rPr>
        <w:t>1ST YR - TRUTH TEST (2) - JULDES 2026 - SURABAYA.docx</w:t>
      </w:r>
      <w:r>
        <w:t xml:space="preserve"> (lembar ujian) + </w:t>
      </w:r>
      <w:r>
        <w:rPr>
          <w:rFonts w:ascii="Consolas" w:hAnsi="Consolas"/>
        </w:rPr>
        <w:t>1ST YR - ANSWER KEY TRUTH TEST (2) - JULDES 2026 - SURABAYA.docx</w:t>
      </w:r>
      <w:r>
        <w:t xml:space="preserve"> (kunci), digabung dalam satu tabel untuk keperluan audit/instruktur. Tabel 2 identik dengan bagian "Cadangan" di </w:t>
      </w:r>
      <w:r>
        <w:rPr>
          <w:rFonts w:ascii="Consolas" w:hAnsi="Consolas"/>
        </w:rPr>
        <w:t>Truth_M07-09_SBY_CandidateReference.md</w:t>
      </w:r>
      <w:r>
        <w:t>.</w:t>
      </w:r>
    </w:p>
    <w:sectPr w:rsidR="00FC693F" w:rsidRPr="0006063C" w:rsidSect="00034616">
      <w:pgSz w:w="16838" w:h="11906" w:orient="landscape"/>
      <w:pgMar w:top="283" w:right="283" w:bottom="283"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