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KUNCI JAWABAN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Truth Class — Track SBY — Roma-Korintus (Message 7-9)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Untuk pengoreksi (ID)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Jwb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Jwb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Jwb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Jwb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Jwb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D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A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